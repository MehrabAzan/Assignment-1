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E765D" w14:textId="77777777" w:rsidR="00327B54" w:rsidRPr="003D51C6" w:rsidRDefault="00000000">
      <w:pPr>
        <w:spacing w:after="120"/>
        <w:rPr>
          <w:sz w:val="16"/>
          <w:szCs w:val="16"/>
        </w:rPr>
      </w:pPr>
      <w:r w:rsidRPr="003D51C6">
        <w:rPr>
          <w:b/>
          <w:sz w:val="16"/>
          <w:szCs w:val="16"/>
        </w:rPr>
        <w:t>COSC 3320 Assignment 1</w:t>
      </w:r>
    </w:p>
    <w:p w14:paraId="6C5FA899" w14:textId="5EB562A0" w:rsidR="00327B54" w:rsidRPr="003D51C6" w:rsidRDefault="00000000">
      <w:pPr>
        <w:spacing w:before="160" w:after="40"/>
        <w:rPr>
          <w:sz w:val="16"/>
          <w:szCs w:val="16"/>
        </w:rPr>
      </w:pPr>
      <w:r w:rsidRPr="003D51C6">
        <w:rPr>
          <w:b/>
          <w:sz w:val="16"/>
          <w:szCs w:val="16"/>
        </w:rPr>
        <w:t>Problem 1</w:t>
      </w:r>
    </w:p>
    <w:p w14:paraId="2CD3D51E" w14:textId="77777777" w:rsidR="00327B54" w:rsidRPr="003D51C6" w:rsidRDefault="00000000">
      <w:pPr>
        <w:spacing w:before="160" w:after="40"/>
        <w:rPr>
          <w:sz w:val="16"/>
          <w:szCs w:val="16"/>
        </w:rPr>
      </w:pPr>
      <w:r w:rsidRPr="003D51C6">
        <w:rPr>
          <w:b/>
          <w:sz w:val="16"/>
          <w:szCs w:val="16"/>
        </w:rPr>
        <w:t>1. Problem statement</w:t>
      </w:r>
    </w:p>
    <w:p w14:paraId="55A3AA27" w14:textId="77777777" w:rsidR="00327B54" w:rsidRPr="003D51C6" w:rsidRDefault="00000000">
      <w:pPr>
        <w:rPr>
          <w:sz w:val="16"/>
          <w:szCs w:val="16"/>
        </w:rPr>
      </w:pPr>
      <w:r w:rsidRPr="003D51C6">
        <w:rPr>
          <w:sz w:val="16"/>
          <w:szCs w:val="16"/>
        </w:rPr>
        <w:t xml:space="preserve">This problem is Towers of Hanoi, but the pegs are connected by a graph instead of allowing every peg to talk to every other peg. The pegs are Start, A1, A2, A3, A4, and Dest. The allowed connections are Start-A1, A1-A2, A2-A3, A3-A4, A4-A1, and A1-Dest. You still move one disk at a </w:t>
      </w:r>
      <w:proofErr w:type="gramStart"/>
      <w:r w:rsidRPr="003D51C6">
        <w:rPr>
          <w:sz w:val="16"/>
          <w:szCs w:val="16"/>
        </w:rPr>
        <w:t>time</w:t>
      </w:r>
      <w:proofErr w:type="gramEnd"/>
      <w:r w:rsidRPr="003D51C6">
        <w:rPr>
          <w:sz w:val="16"/>
          <w:szCs w:val="16"/>
        </w:rPr>
        <w:t xml:space="preserve"> and you still cannot put a larger disk on a smaller one. The goal is to get </w:t>
      </w:r>
      <w:proofErr w:type="gramStart"/>
      <w:r w:rsidRPr="003D51C6">
        <w:rPr>
          <w:sz w:val="16"/>
          <w:szCs w:val="16"/>
        </w:rPr>
        <w:t>all n</w:t>
      </w:r>
      <w:proofErr w:type="gramEnd"/>
      <w:r w:rsidRPr="003D51C6">
        <w:rPr>
          <w:sz w:val="16"/>
          <w:szCs w:val="16"/>
        </w:rPr>
        <w:t xml:space="preserve"> disks from Start to Dest.</w:t>
      </w:r>
    </w:p>
    <w:p w14:paraId="02C3743C" w14:textId="77777777" w:rsidR="00327B54" w:rsidRPr="003D51C6" w:rsidRDefault="00000000">
      <w:pPr>
        <w:rPr>
          <w:sz w:val="16"/>
          <w:szCs w:val="16"/>
        </w:rPr>
      </w:pPr>
      <w:r w:rsidRPr="003D51C6">
        <w:rPr>
          <w:sz w:val="16"/>
          <w:szCs w:val="16"/>
        </w:rPr>
        <w:t xml:space="preserve">Part (a) asks for an algorithm plus time and space complexity in terms of n. Part (b) asks for a program that prints every move for n from 1 to 10. If a run is </w:t>
      </w:r>
      <w:proofErr w:type="gramStart"/>
      <w:r w:rsidRPr="003D51C6">
        <w:rPr>
          <w:sz w:val="16"/>
          <w:szCs w:val="16"/>
        </w:rPr>
        <w:t>really long</w:t>
      </w:r>
      <w:proofErr w:type="gramEnd"/>
      <w:r w:rsidRPr="003D51C6">
        <w:rPr>
          <w:sz w:val="16"/>
          <w:szCs w:val="16"/>
        </w:rPr>
        <w:t>, only the first 100 and last 100 moves need to be shown.</w:t>
      </w:r>
    </w:p>
    <w:p w14:paraId="1F4EE203" w14:textId="77777777" w:rsidR="00327B54" w:rsidRPr="003D51C6" w:rsidRDefault="00000000">
      <w:pPr>
        <w:spacing w:before="160" w:after="40"/>
        <w:rPr>
          <w:sz w:val="16"/>
          <w:szCs w:val="16"/>
        </w:rPr>
      </w:pPr>
      <w:r w:rsidRPr="003D51C6">
        <w:rPr>
          <w:b/>
          <w:sz w:val="16"/>
          <w:szCs w:val="16"/>
        </w:rPr>
        <w:t>2. Top-down design</w:t>
      </w:r>
    </w:p>
    <w:p w14:paraId="30415A1F" w14:textId="77777777" w:rsidR="00327B54" w:rsidRPr="003D51C6" w:rsidRDefault="00000000">
      <w:pPr>
        <w:rPr>
          <w:sz w:val="16"/>
          <w:szCs w:val="16"/>
        </w:rPr>
      </w:pPr>
      <w:r w:rsidRPr="003D51C6">
        <w:rPr>
          <w:sz w:val="16"/>
          <w:szCs w:val="16"/>
        </w:rPr>
        <w:t xml:space="preserve">I represented the peg graph with an adjacency list. A full layout of the puzzle is a tuple of length n where entry </w:t>
      </w:r>
      <w:proofErr w:type="spellStart"/>
      <w:r w:rsidRPr="003D51C6">
        <w:rPr>
          <w:sz w:val="16"/>
          <w:szCs w:val="16"/>
        </w:rPr>
        <w:t>i</w:t>
      </w:r>
      <w:proofErr w:type="spellEnd"/>
      <w:r w:rsidRPr="003D51C6">
        <w:rPr>
          <w:sz w:val="16"/>
          <w:szCs w:val="16"/>
        </w:rPr>
        <w:t xml:space="preserve"> </w:t>
      </w:r>
      <w:proofErr w:type="gramStart"/>
      <w:r w:rsidRPr="003D51C6">
        <w:rPr>
          <w:sz w:val="16"/>
          <w:szCs w:val="16"/>
        </w:rPr>
        <w:t>says</w:t>
      </w:r>
      <w:proofErr w:type="gramEnd"/>
      <w:r w:rsidRPr="003D51C6">
        <w:rPr>
          <w:sz w:val="16"/>
          <w:szCs w:val="16"/>
        </w:rPr>
        <w:t xml:space="preserve"> which peg disk </w:t>
      </w:r>
      <w:proofErr w:type="spellStart"/>
      <w:r w:rsidRPr="003D51C6">
        <w:rPr>
          <w:sz w:val="16"/>
          <w:szCs w:val="16"/>
        </w:rPr>
        <w:t>i</w:t>
      </w:r>
      <w:proofErr w:type="spellEnd"/>
      <w:r w:rsidRPr="003D51C6">
        <w:rPr>
          <w:sz w:val="16"/>
          <w:szCs w:val="16"/>
        </w:rPr>
        <w:t xml:space="preserve"> is on, and disk 0 is the smallest. From any layout I generate the legal moves, meaning the top disk of a peg can move to a neighboring peg only if that peg is empty or has a larger top disk. Then I search for </w:t>
      </w:r>
      <w:proofErr w:type="gramStart"/>
      <w:r w:rsidRPr="003D51C6">
        <w:rPr>
          <w:sz w:val="16"/>
          <w:szCs w:val="16"/>
        </w:rPr>
        <w:t>a shortest</w:t>
      </w:r>
      <w:proofErr w:type="gramEnd"/>
      <w:r w:rsidRPr="003D51C6">
        <w:rPr>
          <w:sz w:val="16"/>
          <w:szCs w:val="16"/>
        </w:rPr>
        <w:t xml:space="preserve"> path from the all-on-Start layout to the all-on-Dest layout with bidirectional BFS. After the search </w:t>
      </w:r>
      <w:proofErr w:type="gramStart"/>
      <w:r w:rsidRPr="003D51C6">
        <w:rPr>
          <w:sz w:val="16"/>
          <w:szCs w:val="16"/>
        </w:rPr>
        <w:t>finishes</w:t>
      </w:r>
      <w:proofErr w:type="gramEnd"/>
      <w:r w:rsidRPr="003D51C6">
        <w:rPr>
          <w:sz w:val="16"/>
          <w:szCs w:val="16"/>
        </w:rPr>
        <w:t xml:space="preserve"> I rebuild the list of peg-to-peg moves, check that they are legal, and print them. The printer can cut to the first and last 100 moves if needed.</w:t>
      </w:r>
    </w:p>
    <w:p w14:paraId="562B1740" w14:textId="77777777" w:rsidR="00327B54" w:rsidRPr="003D51C6" w:rsidRDefault="00000000">
      <w:pPr>
        <w:spacing w:before="160" w:after="40"/>
        <w:rPr>
          <w:sz w:val="16"/>
          <w:szCs w:val="16"/>
        </w:rPr>
      </w:pPr>
      <w:r w:rsidRPr="003D51C6">
        <w:rPr>
          <w:b/>
          <w:sz w:val="16"/>
          <w:szCs w:val="16"/>
        </w:rPr>
        <w:t>3. Algorithm for part (a)</w:t>
      </w:r>
    </w:p>
    <w:p w14:paraId="4E27D0BC" w14:textId="77777777" w:rsidR="00327B54" w:rsidRPr="003D51C6" w:rsidRDefault="00000000">
      <w:pPr>
        <w:rPr>
          <w:sz w:val="16"/>
          <w:szCs w:val="16"/>
        </w:rPr>
      </w:pPr>
      <w:r w:rsidRPr="003D51C6">
        <w:rPr>
          <w:sz w:val="16"/>
          <w:szCs w:val="16"/>
        </w:rPr>
        <w:t xml:space="preserve">The usual three-peg Hanoi recurrence does not drop out cleanly here because Start and Dest only connect through A1, and A1 through A4 form a square. So instead of hard-coding recursive parking rules for every case, I treat the problem as a graph search over legal layouts. Each disk can sit on one of six pegs, and stacks stay sorted by size, so there are at most 6^n layouts. Bidirectional BFS starts from both ends and stops when the two searches meet. That meeting point gives </w:t>
      </w:r>
      <w:proofErr w:type="gramStart"/>
      <w:r w:rsidRPr="003D51C6">
        <w:rPr>
          <w:sz w:val="16"/>
          <w:szCs w:val="16"/>
        </w:rPr>
        <w:t>a</w:t>
      </w:r>
      <w:proofErr w:type="gramEnd"/>
      <w:r w:rsidRPr="003D51C6">
        <w:rPr>
          <w:sz w:val="16"/>
          <w:szCs w:val="16"/>
        </w:rPr>
        <w:t xml:space="preserve"> shortest sequence of legal moves.</w:t>
      </w:r>
    </w:p>
    <w:p w14:paraId="687F9802" w14:textId="77777777" w:rsidR="00327B54" w:rsidRPr="003D51C6" w:rsidRDefault="00000000">
      <w:pPr>
        <w:spacing w:before="160" w:after="40"/>
        <w:rPr>
          <w:sz w:val="16"/>
          <w:szCs w:val="16"/>
        </w:rPr>
      </w:pPr>
      <w:r w:rsidRPr="003D51C6">
        <w:rPr>
          <w:b/>
          <w:sz w:val="16"/>
          <w:szCs w:val="16"/>
        </w:rPr>
        <w:t>4. Time and space complexity for part (a)</w:t>
      </w:r>
    </w:p>
    <w:p w14:paraId="01F76B28" w14:textId="77777777" w:rsidR="00327B54" w:rsidRPr="003D51C6" w:rsidRDefault="00000000">
      <w:pPr>
        <w:rPr>
          <w:sz w:val="16"/>
          <w:szCs w:val="16"/>
        </w:rPr>
      </w:pPr>
      <w:r w:rsidRPr="003D51C6">
        <w:rPr>
          <w:sz w:val="16"/>
          <w:szCs w:val="16"/>
        </w:rPr>
        <w:t xml:space="preserve">In the worst case the search can look at on the order of 6^n layouts. Building the moves out of one layout takes O(n) work, so the time bound I am using is </w:t>
      </w:r>
      <w:proofErr w:type="gramStart"/>
      <w:r w:rsidRPr="003D51C6">
        <w:rPr>
          <w:sz w:val="16"/>
          <w:szCs w:val="16"/>
        </w:rPr>
        <w:t>O(</w:t>
      </w:r>
      <w:proofErr w:type="gramEnd"/>
      <w:r w:rsidRPr="003D51C6">
        <w:rPr>
          <w:sz w:val="16"/>
          <w:szCs w:val="16"/>
        </w:rPr>
        <w:t>6^n * n). The space bound is O(6^n) because of the BFS parent maps.</w:t>
      </w:r>
    </w:p>
    <w:p w14:paraId="0BD69CA0" w14:textId="77777777" w:rsidR="00327B54" w:rsidRPr="003D51C6" w:rsidRDefault="00000000">
      <w:pPr>
        <w:spacing w:before="160" w:after="40"/>
        <w:rPr>
          <w:sz w:val="16"/>
          <w:szCs w:val="16"/>
        </w:rPr>
      </w:pPr>
      <w:r w:rsidRPr="003D51C6">
        <w:rPr>
          <w:b/>
          <w:sz w:val="16"/>
          <w:szCs w:val="16"/>
        </w:rPr>
        <w:t>5. Implementation for part (b)</w:t>
      </w:r>
    </w:p>
    <w:p w14:paraId="4343575B" w14:textId="77777777" w:rsidR="00327B54" w:rsidRPr="003D51C6" w:rsidRDefault="00000000">
      <w:pPr>
        <w:rPr>
          <w:sz w:val="16"/>
          <w:szCs w:val="16"/>
        </w:rPr>
      </w:pPr>
      <w:r w:rsidRPr="003D51C6">
        <w:rPr>
          <w:rFonts w:eastAsia="Aptos" w:cs="Aptos"/>
          <w:sz w:val="16"/>
          <w:szCs w:val="16"/>
        </w:rPr>
        <w:t xml:space="preserve">I wrote the program in Python 3. The full source is at the end of this </w:t>
      </w:r>
      <w:proofErr w:type="gramStart"/>
      <w:r w:rsidRPr="003D51C6">
        <w:rPr>
          <w:rFonts w:eastAsia="Aptos" w:cs="Aptos"/>
          <w:sz w:val="16"/>
          <w:szCs w:val="16"/>
        </w:rPr>
        <w:t>problem</w:t>
      </w:r>
      <w:proofErr w:type="gramEnd"/>
      <w:r w:rsidRPr="003D51C6">
        <w:rPr>
          <w:rFonts w:eastAsia="Aptos" w:cs="Aptos"/>
          <w:sz w:val="16"/>
          <w:szCs w:val="16"/>
        </w:rPr>
        <w:t xml:space="preserve"> so it is in the paper packet. For each n the driver echoes that n, solves the instance, runs a verifier, and prints a header with the move count followed by lines like Start -&gt; A1. Truncation to the first and last 100 moves is implemented, but for this graph every solution with n at most 10 has at most 62 moves, so the outputs printed below are complete.</w:t>
      </w:r>
    </w:p>
    <w:p w14:paraId="097B157F" w14:textId="77777777" w:rsidR="00327B54" w:rsidRPr="003D51C6" w:rsidRDefault="00000000">
      <w:pPr>
        <w:spacing w:before="160" w:after="40"/>
        <w:rPr>
          <w:sz w:val="16"/>
          <w:szCs w:val="16"/>
        </w:rPr>
      </w:pPr>
      <w:r w:rsidRPr="003D51C6">
        <w:rPr>
          <w:b/>
          <w:sz w:val="16"/>
          <w:szCs w:val="16"/>
        </w:rPr>
        <w:t>6. Input</w:t>
      </w:r>
    </w:p>
    <w:p w14:paraId="51F44C5A" w14:textId="77777777" w:rsidR="00327B54" w:rsidRPr="003D51C6" w:rsidRDefault="00000000">
      <w:pPr>
        <w:rPr>
          <w:sz w:val="16"/>
          <w:szCs w:val="16"/>
        </w:rPr>
      </w:pPr>
      <w:r w:rsidRPr="003D51C6">
        <w:rPr>
          <w:rFonts w:eastAsia="Aptos" w:cs="Aptos"/>
          <w:sz w:val="16"/>
          <w:szCs w:val="16"/>
        </w:rPr>
        <w:t xml:space="preserve">There </w:t>
      </w:r>
      <w:proofErr w:type="gramStart"/>
      <w:r w:rsidRPr="003D51C6">
        <w:rPr>
          <w:rFonts w:eastAsia="Aptos" w:cs="Aptos"/>
          <w:sz w:val="16"/>
          <w:szCs w:val="16"/>
        </w:rPr>
        <w:t>is</w:t>
      </w:r>
      <w:proofErr w:type="gramEnd"/>
      <w:r w:rsidRPr="003D51C6">
        <w:rPr>
          <w:rFonts w:eastAsia="Aptos" w:cs="Aptos"/>
          <w:sz w:val="16"/>
          <w:szCs w:val="16"/>
        </w:rPr>
        <w:t xml:space="preserve"> no interactive input and no input file. The assignment already fixes the range n = 1 through 10, so main just loops over those values. Before each solve it echoes the current </w:t>
      </w:r>
      <w:proofErr w:type="gramStart"/>
      <w:r w:rsidRPr="003D51C6">
        <w:rPr>
          <w:rFonts w:eastAsia="Aptos" w:cs="Aptos"/>
          <w:sz w:val="16"/>
          <w:szCs w:val="16"/>
        </w:rPr>
        <w:t>n</w:t>
      </w:r>
      <w:proofErr w:type="gramEnd"/>
      <w:r w:rsidRPr="003D51C6">
        <w:rPr>
          <w:rFonts w:eastAsia="Aptos" w:cs="Aptos"/>
          <w:sz w:val="16"/>
          <w:szCs w:val="16"/>
        </w:rPr>
        <w:t xml:space="preserve"> so the printout shows the input next to the moves.</w:t>
      </w:r>
    </w:p>
    <w:p w14:paraId="242200C6" w14:textId="77777777" w:rsidR="00327B54" w:rsidRPr="003D51C6" w:rsidRDefault="00000000">
      <w:pPr>
        <w:spacing w:before="160" w:after="40"/>
        <w:rPr>
          <w:sz w:val="16"/>
          <w:szCs w:val="16"/>
        </w:rPr>
      </w:pPr>
      <w:r w:rsidRPr="003D51C6">
        <w:rPr>
          <w:b/>
          <w:sz w:val="16"/>
          <w:szCs w:val="16"/>
        </w:rPr>
        <w:t>7. Assumptions</w:t>
      </w:r>
    </w:p>
    <w:p w14:paraId="47846ADF" w14:textId="77777777" w:rsidR="00327B54" w:rsidRPr="003D51C6" w:rsidRDefault="00000000">
      <w:pPr>
        <w:rPr>
          <w:sz w:val="16"/>
          <w:szCs w:val="16"/>
        </w:rPr>
      </w:pPr>
      <w:r w:rsidRPr="003D51C6">
        <w:rPr>
          <w:sz w:val="16"/>
          <w:szCs w:val="16"/>
        </w:rPr>
        <w:t>I treat the listed edges as bidirectional. The handout writes them as unordered pairs, and it would not make sense to allow a move only one way along a peg connection.</w:t>
      </w:r>
    </w:p>
    <w:p w14:paraId="3E04B6AB" w14:textId="77777777" w:rsidR="00327B54" w:rsidRPr="003D51C6" w:rsidRDefault="00000000">
      <w:pPr>
        <w:rPr>
          <w:sz w:val="16"/>
          <w:szCs w:val="16"/>
        </w:rPr>
      </w:pPr>
      <w:r w:rsidRPr="003D51C6">
        <w:rPr>
          <w:sz w:val="16"/>
          <w:szCs w:val="16"/>
        </w:rPr>
        <w:t xml:space="preserve">I number disks so that 0 is the smallest and n-1 is the largest. That is the usual </w:t>
      </w:r>
      <w:proofErr w:type="gramStart"/>
      <w:r w:rsidRPr="003D51C6">
        <w:rPr>
          <w:sz w:val="16"/>
          <w:szCs w:val="16"/>
        </w:rPr>
        <w:t>convention</w:t>
      </w:r>
      <w:proofErr w:type="gramEnd"/>
      <w:r w:rsidRPr="003D51C6">
        <w:rPr>
          <w:sz w:val="16"/>
          <w:szCs w:val="16"/>
        </w:rPr>
        <w:t xml:space="preserve"> and it makes the stack checks easy.</w:t>
      </w:r>
    </w:p>
    <w:p w14:paraId="55E086CD" w14:textId="77777777" w:rsidR="00327B54" w:rsidRPr="003D51C6" w:rsidRDefault="00000000">
      <w:pPr>
        <w:rPr>
          <w:sz w:val="16"/>
          <w:szCs w:val="16"/>
        </w:rPr>
      </w:pPr>
      <w:r w:rsidRPr="003D51C6">
        <w:rPr>
          <w:sz w:val="16"/>
          <w:szCs w:val="16"/>
        </w:rPr>
        <w:t xml:space="preserve">The starting position is every disk on Start in legal order. The goal </w:t>
      </w:r>
      <w:proofErr w:type="gramStart"/>
      <w:r w:rsidRPr="003D51C6">
        <w:rPr>
          <w:sz w:val="16"/>
          <w:szCs w:val="16"/>
        </w:rPr>
        <w:t>is</w:t>
      </w:r>
      <w:proofErr w:type="gramEnd"/>
      <w:r w:rsidRPr="003D51C6">
        <w:rPr>
          <w:sz w:val="16"/>
          <w:szCs w:val="16"/>
        </w:rPr>
        <w:t xml:space="preserve"> every disk on Dest. That matches the problem statement.</w:t>
      </w:r>
    </w:p>
    <w:p w14:paraId="21A047A8" w14:textId="77777777" w:rsidR="00327B54" w:rsidRPr="003D51C6" w:rsidRDefault="00000000">
      <w:pPr>
        <w:rPr>
          <w:sz w:val="16"/>
          <w:szCs w:val="16"/>
        </w:rPr>
      </w:pPr>
      <w:r w:rsidRPr="003D51C6">
        <w:rPr>
          <w:sz w:val="16"/>
          <w:szCs w:val="16"/>
        </w:rPr>
        <w:t xml:space="preserve">By shortest I mean fewest moves. BFS on an </w:t>
      </w:r>
      <w:proofErr w:type="gramStart"/>
      <w:r w:rsidRPr="003D51C6">
        <w:rPr>
          <w:sz w:val="16"/>
          <w:szCs w:val="16"/>
        </w:rPr>
        <w:t>unweighted</w:t>
      </w:r>
      <w:proofErr w:type="gramEnd"/>
      <w:r w:rsidRPr="003D51C6">
        <w:rPr>
          <w:sz w:val="16"/>
          <w:szCs w:val="16"/>
        </w:rPr>
        <w:t xml:space="preserve"> graph of layouts finds that.</w:t>
      </w:r>
    </w:p>
    <w:p w14:paraId="1CE9C210" w14:textId="77777777" w:rsidR="00327B54" w:rsidRPr="003D51C6" w:rsidRDefault="00000000">
      <w:pPr>
        <w:spacing w:before="160" w:after="40"/>
        <w:rPr>
          <w:sz w:val="16"/>
          <w:szCs w:val="16"/>
        </w:rPr>
      </w:pPr>
      <w:r w:rsidRPr="003D51C6">
        <w:rPr>
          <w:b/>
          <w:sz w:val="16"/>
          <w:szCs w:val="16"/>
        </w:rPr>
        <w:t>8. Data structures</w:t>
      </w:r>
    </w:p>
    <w:p w14:paraId="4EC6A4F9" w14:textId="77777777" w:rsidR="00327B54" w:rsidRPr="003D51C6" w:rsidRDefault="00000000">
      <w:pPr>
        <w:rPr>
          <w:sz w:val="16"/>
          <w:szCs w:val="16"/>
        </w:rPr>
      </w:pPr>
      <w:r w:rsidRPr="003D51C6">
        <w:rPr>
          <w:sz w:val="16"/>
          <w:szCs w:val="16"/>
        </w:rPr>
        <w:t xml:space="preserve">A state is an immutable tuple of length n. Position </w:t>
      </w:r>
      <w:proofErr w:type="spellStart"/>
      <w:r w:rsidRPr="003D51C6">
        <w:rPr>
          <w:sz w:val="16"/>
          <w:szCs w:val="16"/>
        </w:rPr>
        <w:t>i</w:t>
      </w:r>
      <w:proofErr w:type="spellEnd"/>
      <w:r w:rsidRPr="003D51C6">
        <w:rPr>
          <w:sz w:val="16"/>
          <w:szCs w:val="16"/>
        </w:rPr>
        <w:t xml:space="preserve"> stores the peg index of disk </w:t>
      </w:r>
      <w:proofErr w:type="spellStart"/>
      <w:r w:rsidRPr="003D51C6">
        <w:rPr>
          <w:sz w:val="16"/>
          <w:szCs w:val="16"/>
        </w:rPr>
        <w:t>i</w:t>
      </w:r>
      <w:proofErr w:type="spellEnd"/>
      <w:r w:rsidRPr="003D51C6">
        <w:rPr>
          <w:sz w:val="16"/>
          <w:szCs w:val="16"/>
        </w:rPr>
        <w:t>.</w:t>
      </w:r>
    </w:p>
    <w:p w14:paraId="35B3B109" w14:textId="77777777" w:rsidR="00327B54" w:rsidRPr="003D51C6" w:rsidRDefault="00000000">
      <w:pPr>
        <w:rPr>
          <w:sz w:val="16"/>
          <w:szCs w:val="16"/>
        </w:rPr>
      </w:pPr>
      <w:r w:rsidRPr="003D51C6">
        <w:rPr>
          <w:sz w:val="16"/>
          <w:szCs w:val="16"/>
        </w:rPr>
        <w:t>The graph is an adjacency list. For each peg index I store the neighboring peg indices.</w:t>
      </w:r>
    </w:p>
    <w:p w14:paraId="499B722C" w14:textId="77777777" w:rsidR="00327B54" w:rsidRPr="003D51C6" w:rsidRDefault="00000000">
      <w:pPr>
        <w:rPr>
          <w:sz w:val="16"/>
          <w:szCs w:val="16"/>
        </w:rPr>
      </w:pPr>
      <w:r w:rsidRPr="003D51C6">
        <w:rPr>
          <w:sz w:val="16"/>
          <w:szCs w:val="16"/>
        </w:rPr>
        <w:t>BFS uses two queues and dictionaries that map a state to its parent state and to the move that produced it. That is enough to rebuild the path after the searches meet.</w:t>
      </w:r>
    </w:p>
    <w:p w14:paraId="6B77DBE5" w14:textId="77777777" w:rsidR="00327B54" w:rsidRPr="003D51C6" w:rsidRDefault="00000000">
      <w:pPr>
        <w:rPr>
          <w:sz w:val="16"/>
          <w:szCs w:val="16"/>
        </w:rPr>
      </w:pPr>
      <w:r w:rsidRPr="003D51C6">
        <w:rPr>
          <w:sz w:val="16"/>
          <w:szCs w:val="16"/>
        </w:rPr>
        <w:t>For testing I also keep six stacks as ordinary lists and replay the moves.</w:t>
      </w:r>
    </w:p>
    <w:p w14:paraId="703BDF31" w14:textId="77777777" w:rsidR="00327B54" w:rsidRPr="003D51C6" w:rsidRDefault="00000000">
      <w:pPr>
        <w:spacing w:before="160" w:after="40"/>
        <w:rPr>
          <w:sz w:val="16"/>
          <w:szCs w:val="16"/>
        </w:rPr>
      </w:pPr>
      <w:r w:rsidRPr="003D51C6">
        <w:rPr>
          <w:b/>
          <w:sz w:val="16"/>
          <w:szCs w:val="16"/>
        </w:rPr>
        <w:t>9. Testing</w:t>
      </w:r>
    </w:p>
    <w:p w14:paraId="43EE5682" w14:textId="77777777" w:rsidR="00327B54" w:rsidRPr="003D51C6" w:rsidRDefault="00000000">
      <w:pPr>
        <w:rPr>
          <w:sz w:val="16"/>
          <w:szCs w:val="16"/>
        </w:rPr>
      </w:pPr>
      <w:r w:rsidRPr="003D51C6">
        <w:rPr>
          <w:sz w:val="16"/>
          <w:szCs w:val="16"/>
        </w:rPr>
        <w:t>For n = 1 the only sensible shortest path is Start to A1 and then A1 to Dest.</w:t>
      </w:r>
    </w:p>
    <w:p w14:paraId="29798EDF" w14:textId="77777777" w:rsidR="00327B54" w:rsidRPr="003D51C6" w:rsidRDefault="00000000">
      <w:pPr>
        <w:rPr>
          <w:sz w:val="16"/>
          <w:szCs w:val="16"/>
        </w:rPr>
      </w:pPr>
      <w:r w:rsidRPr="003D51C6">
        <w:rPr>
          <w:sz w:val="16"/>
          <w:szCs w:val="16"/>
        </w:rPr>
        <w:t xml:space="preserve">For n = 2 the small disk </w:t>
      </w:r>
      <w:proofErr w:type="gramStart"/>
      <w:r w:rsidRPr="003D51C6">
        <w:rPr>
          <w:sz w:val="16"/>
          <w:szCs w:val="16"/>
        </w:rPr>
        <w:t>has to</w:t>
      </w:r>
      <w:proofErr w:type="gramEnd"/>
      <w:r w:rsidRPr="003D51C6">
        <w:rPr>
          <w:sz w:val="16"/>
          <w:szCs w:val="16"/>
        </w:rPr>
        <w:t xml:space="preserve"> get out of the way on the A1-A4 cycle, the large disk goes Start to A1 to Dest, and then the small disk finishes on Dest. My program finds a 6-move sequence that does that.</w:t>
      </w:r>
    </w:p>
    <w:p w14:paraId="376ACC17" w14:textId="77777777" w:rsidR="00327B54" w:rsidRPr="003D51C6" w:rsidRDefault="00000000">
      <w:pPr>
        <w:rPr>
          <w:sz w:val="16"/>
          <w:szCs w:val="16"/>
        </w:rPr>
      </w:pPr>
      <w:r w:rsidRPr="003D51C6">
        <w:rPr>
          <w:sz w:val="16"/>
          <w:szCs w:val="16"/>
        </w:rPr>
        <w:t>For every n from 1 to 10 the verifier checks that each move follows an edge, that no larger disk lands on a smaller one, and that the final position is a full tower on Dest with nothing left elsewhere. All ten sizes passed.</w:t>
      </w:r>
    </w:p>
    <w:p w14:paraId="17246859" w14:textId="77777777" w:rsidR="00327B54" w:rsidRPr="003D51C6" w:rsidRDefault="00000000">
      <w:pPr>
        <w:spacing w:before="160" w:after="40"/>
        <w:rPr>
          <w:sz w:val="16"/>
          <w:szCs w:val="16"/>
        </w:rPr>
      </w:pPr>
      <w:r w:rsidRPr="003D51C6">
        <w:rPr>
          <w:b/>
          <w:sz w:val="16"/>
          <w:szCs w:val="16"/>
        </w:rPr>
        <w:t>10. Results summary</w:t>
      </w:r>
    </w:p>
    <w:p w14:paraId="6AC3D793" w14:textId="77777777" w:rsidR="00327B54" w:rsidRPr="003D51C6" w:rsidRDefault="00000000">
      <w:pPr>
        <w:rPr>
          <w:sz w:val="16"/>
          <w:szCs w:val="16"/>
        </w:rPr>
      </w:pPr>
      <w:r w:rsidRPr="003D51C6">
        <w:rPr>
          <w:sz w:val="16"/>
          <w:szCs w:val="16"/>
        </w:rPr>
        <w:t xml:space="preserve">Here are the move </w:t>
      </w:r>
      <w:proofErr w:type="gramStart"/>
      <w:r w:rsidRPr="003D51C6">
        <w:rPr>
          <w:sz w:val="16"/>
          <w:szCs w:val="16"/>
        </w:rPr>
        <w:t>counts</w:t>
      </w:r>
      <w:proofErr w:type="gramEnd"/>
      <w:r w:rsidRPr="003D51C6">
        <w:rPr>
          <w:sz w:val="16"/>
          <w:szCs w:val="16"/>
        </w:rPr>
        <w:t xml:space="preserve"> for the shortest solutions the search found.</w:t>
      </w:r>
    </w:p>
    <w:p w14:paraId="763219E9" w14:textId="77777777" w:rsidR="00327B54" w:rsidRPr="003D51C6" w:rsidRDefault="00000000">
      <w:pPr>
        <w:rPr>
          <w:sz w:val="16"/>
          <w:szCs w:val="16"/>
        </w:rPr>
      </w:pPr>
      <w:r w:rsidRPr="003D51C6">
        <w:rPr>
          <w:rFonts w:cs="Aptos"/>
          <w:sz w:val="16"/>
          <w:szCs w:val="16"/>
        </w:rPr>
        <w:t>n = 1: 2 moves</w:t>
      </w:r>
    </w:p>
    <w:p w14:paraId="7B18F4FB" w14:textId="77777777" w:rsidR="00327B54" w:rsidRPr="003D51C6" w:rsidRDefault="00000000">
      <w:pPr>
        <w:rPr>
          <w:sz w:val="16"/>
          <w:szCs w:val="16"/>
        </w:rPr>
      </w:pPr>
      <w:r w:rsidRPr="003D51C6">
        <w:rPr>
          <w:rFonts w:cs="Aptos"/>
          <w:sz w:val="16"/>
          <w:szCs w:val="16"/>
        </w:rPr>
        <w:t>n = 2: 6 moves</w:t>
      </w:r>
    </w:p>
    <w:p w14:paraId="077B2C69" w14:textId="77777777" w:rsidR="00327B54" w:rsidRPr="003D51C6" w:rsidRDefault="00000000">
      <w:pPr>
        <w:rPr>
          <w:sz w:val="16"/>
          <w:szCs w:val="16"/>
        </w:rPr>
      </w:pPr>
      <w:r w:rsidRPr="003D51C6">
        <w:rPr>
          <w:rFonts w:cs="Aptos"/>
          <w:sz w:val="16"/>
          <w:szCs w:val="16"/>
        </w:rPr>
        <w:lastRenderedPageBreak/>
        <w:t>n = 3: 10 moves</w:t>
      </w:r>
    </w:p>
    <w:p w14:paraId="1B6368ED" w14:textId="77777777" w:rsidR="00327B54" w:rsidRPr="003D51C6" w:rsidRDefault="00000000">
      <w:pPr>
        <w:rPr>
          <w:sz w:val="16"/>
          <w:szCs w:val="16"/>
        </w:rPr>
      </w:pPr>
      <w:r w:rsidRPr="003D51C6">
        <w:rPr>
          <w:rFonts w:cs="Aptos"/>
          <w:sz w:val="16"/>
          <w:szCs w:val="16"/>
        </w:rPr>
        <w:t>n = 4: 16 moves</w:t>
      </w:r>
    </w:p>
    <w:p w14:paraId="4FBD0917" w14:textId="77777777" w:rsidR="00327B54" w:rsidRPr="003D51C6" w:rsidRDefault="00000000">
      <w:pPr>
        <w:rPr>
          <w:sz w:val="16"/>
          <w:szCs w:val="16"/>
        </w:rPr>
      </w:pPr>
      <w:r w:rsidRPr="003D51C6">
        <w:rPr>
          <w:rFonts w:cs="Aptos"/>
          <w:sz w:val="16"/>
          <w:szCs w:val="16"/>
        </w:rPr>
        <w:t>n = 5: 22 moves</w:t>
      </w:r>
    </w:p>
    <w:p w14:paraId="22128BA7" w14:textId="77777777" w:rsidR="00327B54" w:rsidRPr="003D51C6" w:rsidRDefault="00000000">
      <w:pPr>
        <w:rPr>
          <w:sz w:val="16"/>
          <w:szCs w:val="16"/>
        </w:rPr>
      </w:pPr>
      <w:r w:rsidRPr="003D51C6">
        <w:rPr>
          <w:rFonts w:cs="Aptos"/>
          <w:sz w:val="16"/>
          <w:szCs w:val="16"/>
        </w:rPr>
        <w:t>n = 6: 28 moves</w:t>
      </w:r>
    </w:p>
    <w:p w14:paraId="3C844668" w14:textId="77777777" w:rsidR="00327B54" w:rsidRPr="003D51C6" w:rsidRDefault="00000000">
      <w:pPr>
        <w:rPr>
          <w:sz w:val="16"/>
          <w:szCs w:val="16"/>
        </w:rPr>
      </w:pPr>
      <w:r w:rsidRPr="003D51C6">
        <w:rPr>
          <w:rFonts w:cs="Aptos"/>
          <w:sz w:val="16"/>
          <w:szCs w:val="16"/>
        </w:rPr>
        <w:t>n = 7: 36 moves</w:t>
      </w:r>
    </w:p>
    <w:p w14:paraId="398DDB39" w14:textId="77777777" w:rsidR="00327B54" w:rsidRPr="003D51C6" w:rsidRDefault="00000000">
      <w:pPr>
        <w:rPr>
          <w:sz w:val="16"/>
          <w:szCs w:val="16"/>
        </w:rPr>
      </w:pPr>
      <w:r w:rsidRPr="003D51C6">
        <w:rPr>
          <w:rFonts w:cs="Aptos"/>
          <w:sz w:val="16"/>
          <w:szCs w:val="16"/>
        </w:rPr>
        <w:t>n = 8: 44 moves</w:t>
      </w:r>
    </w:p>
    <w:p w14:paraId="121FF293" w14:textId="77777777" w:rsidR="00327B54" w:rsidRPr="003D51C6" w:rsidRDefault="00000000">
      <w:pPr>
        <w:rPr>
          <w:sz w:val="16"/>
          <w:szCs w:val="16"/>
        </w:rPr>
      </w:pPr>
      <w:r w:rsidRPr="003D51C6">
        <w:rPr>
          <w:rFonts w:cs="Aptos"/>
          <w:sz w:val="16"/>
          <w:szCs w:val="16"/>
        </w:rPr>
        <w:t>n = 9: 52 moves</w:t>
      </w:r>
    </w:p>
    <w:p w14:paraId="6EA9B536" w14:textId="77777777" w:rsidR="00327B54" w:rsidRPr="003D51C6" w:rsidRDefault="00000000">
      <w:pPr>
        <w:rPr>
          <w:sz w:val="16"/>
          <w:szCs w:val="16"/>
        </w:rPr>
      </w:pPr>
      <w:r w:rsidRPr="003D51C6">
        <w:rPr>
          <w:rFonts w:cs="Aptos"/>
          <w:sz w:val="16"/>
          <w:szCs w:val="16"/>
        </w:rPr>
        <w:t>n = 10: 62 moves</w:t>
      </w:r>
    </w:p>
    <w:p w14:paraId="7F99C137" w14:textId="77777777" w:rsidR="00327B54" w:rsidRPr="003D51C6" w:rsidRDefault="00000000">
      <w:pPr>
        <w:spacing w:before="160" w:after="40"/>
        <w:rPr>
          <w:sz w:val="16"/>
          <w:szCs w:val="16"/>
        </w:rPr>
      </w:pPr>
      <w:r w:rsidRPr="003D51C6">
        <w:rPr>
          <w:b/>
          <w:sz w:val="16"/>
          <w:szCs w:val="16"/>
        </w:rPr>
        <w:t>11. Program output</w:t>
      </w:r>
    </w:p>
    <w:p w14:paraId="48964AB3" w14:textId="77777777" w:rsidR="00327B54" w:rsidRPr="003D51C6" w:rsidRDefault="00000000">
      <w:pPr>
        <w:rPr>
          <w:sz w:val="16"/>
          <w:szCs w:val="16"/>
        </w:rPr>
      </w:pPr>
      <w:proofErr w:type="gramStart"/>
      <w:r w:rsidRPr="003D51C6">
        <w:rPr>
          <w:rFonts w:eastAsia="Aptos" w:cs="Aptos"/>
          <w:sz w:val="16"/>
          <w:szCs w:val="16"/>
        </w:rPr>
        <w:t>All of</w:t>
      </w:r>
      <w:proofErr w:type="gramEnd"/>
      <w:r w:rsidRPr="003D51C6">
        <w:rPr>
          <w:rFonts w:eastAsia="Aptos" w:cs="Aptos"/>
          <w:sz w:val="16"/>
          <w:szCs w:val="16"/>
        </w:rPr>
        <w:t xml:space="preserve"> these runs are short enough to print in full. The real console also prints input n: k before each block; below I put each n on one line to keep the packet shorter.</w:t>
      </w:r>
    </w:p>
    <w:p w14:paraId="48BC8846" w14:textId="77777777" w:rsidR="00327B54" w:rsidRPr="003D51C6" w:rsidRDefault="00000000">
      <w:pPr>
        <w:rPr>
          <w:sz w:val="16"/>
          <w:szCs w:val="16"/>
        </w:rPr>
      </w:pPr>
      <w:r w:rsidRPr="003D51C6">
        <w:rPr>
          <w:rFonts w:cs="Aptos"/>
          <w:sz w:val="16"/>
          <w:szCs w:val="16"/>
        </w:rPr>
        <w:t>n=1 (2 moves): Start -&gt; A1, A1 -&gt; Dest</w:t>
      </w:r>
    </w:p>
    <w:p w14:paraId="03C4B7B4" w14:textId="77777777" w:rsidR="00327B54" w:rsidRPr="003D51C6" w:rsidRDefault="00000000">
      <w:pPr>
        <w:rPr>
          <w:sz w:val="16"/>
          <w:szCs w:val="16"/>
        </w:rPr>
      </w:pPr>
      <w:r w:rsidRPr="003D51C6">
        <w:rPr>
          <w:rFonts w:cs="Aptos"/>
          <w:sz w:val="16"/>
          <w:szCs w:val="16"/>
        </w:rPr>
        <w:t>n=2 (6 moves): Start -&gt; A1, A1 -&gt; A2, Start -&gt; A1, A1 -&gt; Dest, A2 -&gt; A1, A1 -&gt; Dest</w:t>
      </w:r>
    </w:p>
    <w:p w14:paraId="2CC838CD" w14:textId="77777777" w:rsidR="00327B54" w:rsidRPr="003D51C6" w:rsidRDefault="00000000">
      <w:pPr>
        <w:rPr>
          <w:sz w:val="16"/>
          <w:szCs w:val="16"/>
        </w:rPr>
      </w:pPr>
      <w:r w:rsidRPr="003D51C6">
        <w:rPr>
          <w:rFonts w:cs="Aptos"/>
          <w:sz w:val="16"/>
          <w:szCs w:val="16"/>
        </w:rPr>
        <w:t>n=3 (10 moves): Start -&gt; A1, A1 -&gt; A2, Start -&gt; A1, A1 -&gt; A4, Start -&gt; A1, A1 -&gt; Dest, A4 -&gt; A1, A1 -&gt; Dest, A2 -&gt; A1, A1 -&gt; Dest</w:t>
      </w:r>
    </w:p>
    <w:p w14:paraId="1837E418" w14:textId="77777777" w:rsidR="00327B54" w:rsidRPr="003D51C6" w:rsidRDefault="00000000">
      <w:pPr>
        <w:rPr>
          <w:sz w:val="16"/>
          <w:szCs w:val="16"/>
        </w:rPr>
      </w:pPr>
      <w:r w:rsidRPr="003D51C6">
        <w:rPr>
          <w:rFonts w:cs="Aptos"/>
          <w:sz w:val="16"/>
          <w:szCs w:val="16"/>
        </w:rPr>
        <w:t>n=4 (16 moves): Start -&gt; A1, A1 -&gt; A2, Start -&gt; A1, A1 -&gt; A4, Start -&gt; A1, A2 -&gt; A3, A1 -&gt; A2, Start -&gt; A1, A1 -&gt; Dest, A2 -&gt; A1, A1 -&gt; Dest, A4 -&gt; A1, A1 -&gt; Dest, A3 -&gt; A2, A2 -&gt; A1, A1 -&gt; Dest</w:t>
      </w:r>
    </w:p>
    <w:p w14:paraId="33363B78" w14:textId="77777777" w:rsidR="00327B54" w:rsidRPr="003D51C6" w:rsidRDefault="00000000">
      <w:pPr>
        <w:rPr>
          <w:sz w:val="16"/>
          <w:szCs w:val="16"/>
        </w:rPr>
      </w:pPr>
      <w:r w:rsidRPr="003D51C6">
        <w:rPr>
          <w:rFonts w:cs="Aptos"/>
          <w:sz w:val="16"/>
          <w:szCs w:val="16"/>
        </w:rPr>
        <w:t>n=5 (22 moves): Start -&gt; A1, A1 -&gt; A2, Start -&gt; A1, A1 -&gt; Dest, Start -&gt; A1, A1 -&gt; A4, Start -&gt; A1, A2 -&gt; A3, A1 -&gt; A2, Start -&gt; A1, Dest -&gt; A1, A1 -&gt; Start, A1 -&gt; Dest, A2 -&gt; A1, A1 -&gt; Dest, A4 -&gt; A1, A1 -&gt; Dest, Start -&gt; A1, A1 -&gt; Dest, A3 -&gt; A2, A2 -&gt; A1, A1 -&gt; Dest</w:t>
      </w:r>
    </w:p>
    <w:p w14:paraId="429440C3" w14:textId="77777777" w:rsidR="00327B54" w:rsidRPr="003D51C6" w:rsidRDefault="00000000">
      <w:pPr>
        <w:rPr>
          <w:sz w:val="16"/>
          <w:szCs w:val="16"/>
        </w:rPr>
      </w:pPr>
      <w:r w:rsidRPr="003D51C6">
        <w:rPr>
          <w:rFonts w:cs="Aptos"/>
          <w:sz w:val="16"/>
          <w:szCs w:val="16"/>
        </w:rPr>
        <w:t>n=6 (28 moves): Start -&gt; A1, A1 -&gt; A2, Start -&gt; A1, A1 -&gt; Dest, Start -&gt; A1, A1 -&gt; A4, Start -&gt; A1, A4 -&gt; A3, A2 -&gt; A3, A1 -&gt; A2, Start -&gt; A1, A1 -&gt; A4, Start -&gt; A1, Dest -&gt; A1, A1 -&gt; Start, A1 -&gt; Dest, A4 -&gt; A1, A1 -&gt; Dest, A2 -&gt; A1, A1 -&gt; Dest, A3 -&gt; A2, A3 -&gt; A4, A4 -&gt; A1, A1 -&gt; Dest, Start -&gt; A1, A1 -&gt; Dest, A2 -&gt; A1, A1 -&gt; Dest</w:t>
      </w:r>
    </w:p>
    <w:p w14:paraId="4C854E55" w14:textId="77777777" w:rsidR="00327B54" w:rsidRPr="003D51C6" w:rsidRDefault="00000000">
      <w:pPr>
        <w:rPr>
          <w:sz w:val="16"/>
          <w:szCs w:val="16"/>
        </w:rPr>
      </w:pPr>
      <w:r w:rsidRPr="003D51C6">
        <w:rPr>
          <w:rFonts w:cs="Aptos"/>
          <w:sz w:val="16"/>
          <w:szCs w:val="16"/>
        </w:rPr>
        <w:t>n=7 (36 moves): Start -&gt; A1, A1 -&gt; A2, Start -&gt; A1, A1 -&gt; A4, Start -&gt; A1, A1 -&gt; Dest, Start -&gt; A1, A4 -&gt; A3, A2 -&gt; A3, A1 -&gt; A2, Start -&gt; A1, Dest -&gt; A1, A1 -&gt; A2, A1 -&gt; Dest, Start -&gt; A1, A1 -&gt; A4, Start -&gt; A1, Dest -&gt; A1, A1 -&gt; Start, A1 -&gt; Dest, A4 -&gt; A1, A1 -&gt; Dest, Start -&gt; A1, A1 -&gt; Dest, A2 -&gt; A1, A1 -&gt; Start, A2 -&gt; A1, A1 -&gt; Dest, Start -&gt; A1, A1 -&gt; Dest, A3 -&gt; A2, A3 -&gt; A4, A4 -&gt; A1, A1 -&gt; Dest, A2 -&gt; A1, A1 -&gt; Dest</w:t>
      </w:r>
    </w:p>
    <w:p w14:paraId="311AF663" w14:textId="77777777" w:rsidR="00327B54" w:rsidRPr="003D51C6" w:rsidRDefault="00000000">
      <w:pPr>
        <w:rPr>
          <w:sz w:val="16"/>
          <w:szCs w:val="16"/>
        </w:rPr>
      </w:pPr>
      <w:r w:rsidRPr="003D51C6">
        <w:rPr>
          <w:rFonts w:cs="Aptos"/>
          <w:sz w:val="16"/>
          <w:szCs w:val="16"/>
        </w:rPr>
        <w:t>n=8 (44 moves): Start -&gt; A1, A1 -&gt; A2, Start -&gt; A1, A1 -&gt; A4, Start -&gt; A1, A1 -&gt; Dest, Start -&gt; A1, A4 -&gt; A3, A2 -&gt; A3, A1 -&gt; A2, Start -&gt; A1, Dest -&gt; A1, A1 -&gt; A2, A1 -&gt; Dest, Start -&gt; A1, A1 -&gt; A4, Start -&gt; A1, Dest -&gt; A1, A1 -&gt; A4, A1 -&gt; Dest, Start -&gt; A1, Dest -&gt; A1, A1 -&gt; Start, A1 -&gt; Dest, Start -&gt; A1, A1 -&gt; Dest, A4 -&gt; A1, A1 -&gt; Start, A4 -&gt; A1, A1 -&gt; Dest, Start -&gt; A1, A1 -&gt; Dest, A2 -&gt; A1, A1 -&gt; Start, A2 -&gt; A1, A1 -&gt; Dest, Start -&gt; A1, A1 -&gt; Dest, A3 -&gt; A2, A3 -&gt; A4, A4 -&gt; A1, A1 -&gt; Dest, A2 -&gt; A1, A1 -&gt; Dest</w:t>
      </w:r>
    </w:p>
    <w:p w14:paraId="726AEFD4" w14:textId="77777777" w:rsidR="00327B54" w:rsidRPr="003D51C6" w:rsidRDefault="00000000">
      <w:pPr>
        <w:rPr>
          <w:sz w:val="16"/>
          <w:szCs w:val="16"/>
        </w:rPr>
      </w:pPr>
      <w:r w:rsidRPr="003D51C6">
        <w:rPr>
          <w:rFonts w:cs="Aptos"/>
          <w:sz w:val="16"/>
          <w:szCs w:val="16"/>
        </w:rPr>
        <w:t>n=9 (52 moves): Start -&gt; A1, A1 -&gt; A2, Start -&gt; A1, A1 -&gt; A4, Start -&gt; A1, A1 -&gt; Dest, Start -&gt; A1, A4 -&gt; A3, A2 -&gt; A3, A1 -&gt; A2, Start -&gt; A1, A1 -&gt; A4, Start -&gt; A1, A2 -&gt; A1, A1 -&gt; A4, Dest -&gt; A1, A1 -&gt; A4, A1 -&gt; Dest, Start -&gt; A1, A1 -&gt; A2, Start -&gt; A1, Dest -&gt; A1, A1 -&gt; A2, A1 -&gt; Dest, Start -&gt; A1, Dest -&gt; A1, A1 -&gt; Start, A1 -&gt; Dest, Start -&gt; A1, A1 -&gt; Dest, A2 -&gt; A1, A1 -&gt; Start, A2 -&gt; A1, A1 -&gt; Dest, Start -&gt; A1, A1 -&gt; Dest, A4 -&gt; A1, A1 -&gt; Start, A4 -&gt; A1, A1 -&gt; A2, A4 -&gt; A1, A1 -&gt; Dest, A2 -&gt; A1, A1 -&gt; Dest, Start -&gt; A1, A1 -&gt; Dest, A3 -&gt; A2, A3 -&gt; A4, A4 -&gt; A1, A1 -&gt; Dest, A2 -&gt; A1, A1 -&gt; Dest</w:t>
      </w:r>
    </w:p>
    <w:p w14:paraId="0B7F9D3E" w14:textId="77777777" w:rsidR="00327B54" w:rsidRPr="003D51C6" w:rsidRDefault="00000000">
      <w:pPr>
        <w:rPr>
          <w:sz w:val="16"/>
          <w:szCs w:val="16"/>
        </w:rPr>
      </w:pPr>
      <w:r w:rsidRPr="003D51C6">
        <w:rPr>
          <w:rFonts w:cs="Aptos"/>
          <w:sz w:val="16"/>
          <w:szCs w:val="16"/>
        </w:rPr>
        <w:t>n=10 (62 moves): Start -&gt; A1, A1 -&gt; A2, Start -&gt; A1, A1 -&gt; Dest, Start -&gt; A1, A1 -&gt; A4, Start -&gt; A1, A4 -&gt; A3, A1 -&gt; A4, Start -&gt; A1, Dest -&gt; A1, A1 -&gt; A4, A1 -&gt; Dest, Start -&gt; A1, A4 -&gt; A3, A2 -&gt; A3, A1 -&gt; A2, Start -&gt; A1, Dest -&gt; A1, A1 -&gt; A2, A1 -&gt; Dest, Start -&gt; A1, A4 -&gt; A1, A1 -&gt; A2, A1 -&gt; A4, Start -&gt; A1, Dest -&gt; A1, A1 -&gt; A4, A1 -&gt; Dest, Start -&gt; A1, Dest -&gt; A1, A1 -&gt; Start, A1 -&gt; Dest, Start -&gt; A1, A1 -&gt; Dest, A4 -&gt; A1, A1 -&gt; Start, A4 -&gt; A1, A1 -&gt; Dest, Start -&gt; A1, A1 -&gt; Dest, A2 -&gt; A1, A1 -&gt; Start, A2 -&gt; A1, A1 -&gt; A4, A2 -&gt; A1, A1 -&gt; Dest, A4 -&gt; A1, A1 -&gt; Dest, Start -&gt; A1, A1 -&gt; Dest, A3 -&gt; A4, A3 -&gt; A2, A4 -&gt; A1, A3 -&gt; A4, A1 -&gt; Start, A4 -&gt; A1, A1 -&gt; Dest, A2 -&gt; A1, A1 -&gt; Dest, Start -&gt; A1, A1 -&gt; Dest</w:t>
      </w:r>
    </w:p>
    <w:p w14:paraId="39C00580" w14:textId="77777777" w:rsidR="00327B54" w:rsidRPr="003D51C6" w:rsidRDefault="00000000">
      <w:pPr>
        <w:spacing w:before="160" w:after="40"/>
        <w:rPr>
          <w:sz w:val="16"/>
          <w:szCs w:val="16"/>
        </w:rPr>
      </w:pPr>
      <w:r w:rsidRPr="003D51C6">
        <w:rPr>
          <w:b/>
          <w:sz w:val="16"/>
          <w:szCs w:val="16"/>
        </w:rPr>
        <w:t>12. Source code</w:t>
      </w:r>
    </w:p>
    <w:p w14:paraId="169FDF43" w14:textId="77777777" w:rsidR="00327B54" w:rsidRPr="003D51C6" w:rsidRDefault="00000000">
      <w:pPr>
        <w:rPr>
          <w:sz w:val="16"/>
          <w:szCs w:val="16"/>
        </w:rPr>
      </w:pPr>
      <w:r w:rsidRPr="003D51C6">
        <w:rPr>
          <w:rFonts w:eastAsia="Aptos" w:cs="Aptos"/>
          <w:sz w:val="16"/>
          <w:szCs w:val="16"/>
        </w:rPr>
        <w:t>This is the complete Python program for Problem 1.</w:t>
      </w:r>
    </w:p>
    <w:p w14:paraId="0E44C610" w14:textId="77777777" w:rsidR="00BB77CD" w:rsidRPr="003D51C6" w:rsidRDefault="00000000">
      <w:pPr>
        <w:spacing w:after="0" w:line="240" w:lineRule="auto"/>
        <w:rPr>
          <w:sz w:val="16"/>
          <w:szCs w:val="16"/>
        </w:rPr>
      </w:pPr>
      <w:r w:rsidRPr="003D51C6">
        <w:rPr>
          <w:rFonts w:cs="Aptos"/>
          <w:sz w:val="16"/>
          <w:szCs w:val="16"/>
        </w:rPr>
        <w:t>from collections import deque</w:t>
      </w:r>
    </w:p>
    <w:p w14:paraId="7F6F1A8B" w14:textId="77777777" w:rsidR="00BB77CD" w:rsidRPr="003D51C6" w:rsidRDefault="00000000">
      <w:pPr>
        <w:spacing w:after="0" w:line="240" w:lineRule="auto"/>
        <w:rPr>
          <w:sz w:val="16"/>
          <w:szCs w:val="16"/>
        </w:rPr>
      </w:pPr>
      <w:r w:rsidRPr="003D51C6">
        <w:rPr>
          <w:rFonts w:cs="Aptos"/>
          <w:sz w:val="16"/>
          <w:szCs w:val="16"/>
        </w:rPr>
        <w:t xml:space="preserve"> </w:t>
      </w:r>
    </w:p>
    <w:p w14:paraId="645A3251" w14:textId="77777777" w:rsidR="00BB77CD" w:rsidRPr="003D51C6" w:rsidRDefault="00000000">
      <w:pPr>
        <w:spacing w:after="0" w:line="240" w:lineRule="auto"/>
        <w:rPr>
          <w:sz w:val="16"/>
          <w:szCs w:val="16"/>
        </w:rPr>
      </w:pPr>
      <w:r w:rsidRPr="003D51C6">
        <w:rPr>
          <w:rFonts w:cs="Aptos"/>
          <w:sz w:val="16"/>
          <w:szCs w:val="16"/>
        </w:rPr>
        <w:t>def build_</w:t>
      </w:r>
      <w:proofErr w:type="gramStart"/>
      <w:r w:rsidRPr="003D51C6">
        <w:rPr>
          <w:rFonts w:cs="Aptos"/>
          <w:sz w:val="16"/>
          <w:szCs w:val="16"/>
        </w:rPr>
        <w:t>graph(</w:t>
      </w:r>
      <w:proofErr w:type="gramEnd"/>
      <w:r w:rsidRPr="003D51C6">
        <w:rPr>
          <w:rFonts w:cs="Aptos"/>
          <w:sz w:val="16"/>
          <w:szCs w:val="16"/>
        </w:rPr>
        <w:t>):</w:t>
      </w:r>
    </w:p>
    <w:p w14:paraId="734935F3" w14:textId="77777777" w:rsidR="00BB77CD" w:rsidRPr="003D51C6" w:rsidRDefault="00000000">
      <w:pPr>
        <w:spacing w:after="0" w:line="240" w:lineRule="auto"/>
        <w:rPr>
          <w:sz w:val="16"/>
          <w:szCs w:val="16"/>
        </w:rPr>
      </w:pPr>
      <w:r w:rsidRPr="003D51C6">
        <w:rPr>
          <w:rFonts w:cs="Aptos"/>
          <w:sz w:val="16"/>
          <w:szCs w:val="16"/>
        </w:rPr>
        <w:t xml:space="preserve">    """</w:t>
      </w:r>
    </w:p>
    <w:p w14:paraId="5AA79407" w14:textId="77777777" w:rsidR="00BB77CD" w:rsidRPr="003D51C6" w:rsidRDefault="00000000">
      <w:pPr>
        <w:spacing w:after="0" w:line="240" w:lineRule="auto"/>
        <w:rPr>
          <w:sz w:val="16"/>
          <w:szCs w:val="16"/>
        </w:rPr>
      </w:pPr>
      <w:r w:rsidRPr="003D51C6">
        <w:rPr>
          <w:rFonts w:cs="Aptos"/>
          <w:sz w:val="16"/>
          <w:szCs w:val="16"/>
        </w:rPr>
        <w:t xml:space="preserve">    Build the assignment peg graph.</w:t>
      </w:r>
    </w:p>
    <w:p w14:paraId="69E6A7FB" w14:textId="77777777" w:rsidR="00BB77CD" w:rsidRPr="003D51C6" w:rsidRDefault="00000000">
      <w:pPr>
        <w:spacing w:after="0" w:line="240" w:lineRule="auto"/>
        <w:rPr>
          <w:sz w:val="16"/>
          <w:szCs w:val="16"/>
        </w:rPr>
      </w:pPr>
      <w:r w:rsidRPr="003D51C6">
        <w:rPr>
          <w:rFonts w:cs="Aptos"/>
          <w:sz w:val="16"/>
          <w:szCs w:val="16"/>
        </w:rPr>
        <w:t xml:space="preserve">    Input: none.</w:t>
      </w:r>
    </w:p>
    <w:p w14:paraId="50C74769" w14:textId="77777777" w:rsidR="00BB77CD" w:rsidRPr="003D51C6" w:rsidRDefault="00000000">
      <w:pPr>
        <w:spacing w:after="0" w:line="240" w:lineRule="auto"/>
        <w:rPr>
          <w:sz w:val="16"/>
          <w:szCs w:val="16"/>
        </w:rPr>
      </w:pPr>
      <w:r w:rsidRPr="003D51C6">
        <w:rPr>
          <w:rFonts w:cs="Aptos"/>
          <w:sz w:val="16"/>
          <w:szCs w:val="16"/>
        </w:rPr>
        <w:t xml:space="preserve">    Output: pegNames (list[str]), adjacency (list[list[int]]).</w:t>
      </w:r>
    </w:p>
    <w:p w14:paraId="080B7152" w14:textId="77777777" w:rsidR="00BB77CD" w:rsidRPr="003D51C6" w:rsidRDefault="00000000">
      <w:pPr>
        <w:spacing w:after="0" w:line="240" w:lineRule="auto"/>
        <w:rPr>
          <w:sz w:val="16"/>
          <w:szCs w:val="16"/>
        </w:rPr>
      </w:pPr>
      <w:r w:rsidRPr="003D51C6">
        <w:rPr>
          <w:rFonts w:cs="Aptos"/>
          <w:sz w:val="16"/>
          <w:szCs w:val="16"/>
        </w:rPr>
        <w:t xml:space="preserve">    Locals: pegNames, adjacency.</w:t>
      </w:r>
    </w:p>
    <w:p w14:paraId="3A071907" w14:textId="77777777" w:rsidR="00BB77CD" w:rsidRPr="003D51C6" w:rsidRDefault="00000000">
      <w:pPr>
        <w:spacing w:after="0" w:line="240" w:lineRule="auto"/>
        <w:rPr>
          <w:sz w:val="16"/>
          <w:szCs w:val="16"/>
        </w:rPr>
      </w:pPr>
      <w:r w:rsidRPr="003D51C6">
        <w:rPr>
          <w:rFonts w:cs="Aptos"/>
          <w:sz w:val="16"/>
          <w:szCs w:val="16"/>
        </w:rPr>
        <w:t xml:space="preserve">    """</w:t>
      </w:r>
    </w:p>
    <w:p w14:paraId="3D57EAE6" w14:textId="77777777" w:rsidR="00BB77CD" w:rsidRPr="003D51C6" w:rsidRDefault="00000000">
      <w:pPr>
        <w:spacing w:after="0" w:line="240" w:lineRule="auto"/>
        <w:rPr>
          <w:sz w:val="16"/>
          <w:szCs w:val="16"/>
        </w:rPr>
      </w:pPr>
      <w:r w:rsidRPr="003D51C6">
        <w:rPr>
          <w:rFonts w:cs="Aptos"/>
          <w:sz w:val="16"/>
          <w:szCs w:val="16"/>
        </w:rPr>
        <w:t xml:space="preserve">    pegNames = ["Start", "A1", "A2", "A3", "A4", "Dest"]</w:t>
      </w:r>
    </w:p>
    <w:p w14:paraId="70DB4CB9" w14:textId="77777777" w:rsidR="00BB77CD" w:rsidRPr="003D51C6" w:rsidRDefault="00000000">
      <w:pPr>
        <w:spacing w:after="0" w:line="240" w:lineRule="auto"/>
        <w:rPr>
          <w:sz w:val="16"/>
          <w:szCs w:val="16"/>
        </w:rPr>
      </w:pPr>
      <w:r w:rsidRPr="003D51C6">
        <w:rPr>
          <w:rFonts w:cs="Aptos"/>
          <w:sz w:val="16"/>
          <w:szCs w:val="16"/>
        </w:rPr>
        <w:t xml:space="preserve">    adjacency </w:t>
      </w:r>
      <w:proofErr w:type="gramStart"/>
      <w:r w:rsidRPr="003D51C6">
        <w:rPr>
          <w:rFonts w:cs="Aptos"/>
          <w:sz w:val="16"/>
          <w:szCs w:val="16"/>
        </w:rPr>
        <w:t>= [[</w:t>
      </w:r>
      <w:proofErr w:type="gramEnd"/>
      <w:r w:rsidRPr="003D51C6">
        <w:rPr>
          <w:rFonts w:cs="Aptos"/>
          <w:sz w:val="16"/>
          <w:szCs w:val="16"/>
        </w:rPr>
        <w:t>1], [0, 2, 4, 5], [1, 3], [2, 4], [3, 1], [</w:t>
      </w:r>
      <w:proofErr w:type="gramStart"/>
      <w:r w:rsidRPr="003D51C6">
        <w:rPr>
          <w:rFonts w:cs="Aptos"/>
          <w:sz w:val="16"/>
          <w:szCs w:val="16"/>
        </w:rPr>
        <w:t>1]]</w:t>
      </w:r>
      <w:proofErr w:type="gramEnd"/>
    </w:p>
    <w:p w14:paraId="281B46E0" w14:textId="77777777" w:rsidR="00BB77CD" w:rsidRPr="003D51C6" w:rsidRDefault="00000000">
      <w:pPr>
        <w:spacing w:after="0" w:line="240" w:lineRule="auto"/>
        <w:rPr>
          <w:sz w:val="16"/>
          <w:szCs w:val="16"/>
        </w:rPr>
      </w:pPr>
      <w:r w:rsidRPr="003D51C6">
        <w:rPr>
          <w:rFonts w:cs="Aptos"/>
          <w:sz w:val="16"/>
          <w:szCs w:val="16"/>
        </w:rPr>
        <w:t xml:space="preserve">    return pegNames, adjacency</w:t>
      </w:r>
    </w:p>
    <w:p w14:paraId="397AC7FB" w14:textId="77777777" w:rsidR="00BB77CD" w:rsidRPr="003D51C6" w:rsidRDefault="00000000">
      <w:pPr>
        <w:spacing w:after="0" w:line="240" w:lineRule="auto"/>
        <w:rPr>
          <w:sz w:val="16"/>
          <w:szCs w:val="16"/>
        </w:rPr>
      </w:pPr>
      <w:r w:rsidRPr="003D51C6">
        <w:rPr>
          <w:rFonts w:cs="Aptos"/>
          <w:sz w:val="16"/>
          <w:szCs w:val="16"/>
        </w:rPr>
        <w:t xml:space="preserve"> </w:t>
      </w:r>
    </w:p>
    <w:p w14:paraId="3656C266" w14:textId="77777777" w:rsidR="00BB77CD" w:rsidRPr="003D51C6" w:rsidRDefault="00000000">
      <w:pPr>
        <w:spacing w:after="0" w:line="240" w:lineRule="auto"/>
        <w:rPr>
          <w:sz w:val="16"/>
          <w:szCs w:val="16"/>
        </w:rPr>
      </w:pPr>
      <w:r w:rsidRPr="003D51C6">
        <w:rPr>
          <w:rFonts w:cs="Aptos"/>
          <w:sz w:val="16"/>
          <w:szCs w:val="16"/>
        </w:rPr>
        <w:t>def tops_</w:t>
      </w:r>
      <w:proofErr w:type="gramStart"/>
      <w:r w:rsidRPr="003D51C6">
        <w:rPr>
          <w:rFonts w:cs="Aptos"/>
          <w:sz w:val="16"/>
          <w:szCs w:val="16"/>
        </w:rPr>
        <w:t>of(</w:t>
      </w:r>
      <w:proofErr w:type="gramEnd"/>
      <w:r w:rsidRPr="003D51C6">
        <w:rPr>
          <w:rFonts w:cs="Aptos"/>
          <w:sz w:val="16"/>
          <w:szCs w:val="16"/>
        </w:rPr>
        <w:t>state, numPegs):</w:t>
      </w:r>
    </w:p>
    <w:p w14:paraId="396C9135" w14:textId="77777777" w:rsidR="00BB77CD" w:rsidRPr="003D51C6" w:rsidRDefault="00000000">
      <w:pPr>
        <w:spacing w:after="0" w:line="240" w:lineRule="auto"/>
        <w:rPr>
          <w:sz w:val="16"/>
          <w:szCs w:val="16"/>
        </w:rPr>
      </w:pPr>
      <w:r w:rsidRPr="003D51C6">
        <w:rPr>
          <w:rFonts w:cs="Aptos"/>
          <w:sz w:val="16"/>
          <w:szCs w:val="16"/>
        </w:rPr>
        <w:t xml:space="preserve">    """</w:t>
      </w:r>
    </w:p>
    <w:p w14:paraId="150B630B" w14:textId="77777777" w:rsidR="00BB77CD" w:rsidRPr="003D51C6" w:rsidRDefault="00000000">
      <w:pPr>
        <w:spacing w:after="0" w:line="240" w:lineRule="auto"/>
        <w:rPr>
          <w:sz w:val="16"/>
          <w:szCs w:val="16"/>
        </w:rPr>
      </w:pPr>
      <w:r w:rsidRPr="003D51C6">
        <w:rPr>
          <w:rFonts w:cs="Aptos"/>
          <w:sz w:val="16"/>
          <w:szCs w:val="16"/>
        </w:rPr>
        <w:t xml:space="preserve">    Smallest disk on each peg, or -1 if the peg is empty.</w:t>
      </w:r>
    </w:p>
    <w:p w14:paraId="70E346BA" w14:textId="77777777" w:rsidR="00BB77CD" w:rsidRPr="003D51C6" w:rsidRDefault="00000000">
      <w:pPr>
        <w:spacing w:after="0" w:line="240" w:lineRule="auto"/>
        <w:rPr>
          <w:sz w:val="16"/>
          <w:szCs w:val="16"/>
        </w:rPr>
      </w:pPr>
      <w:r w:rsidRPr="003D51C6">
        <w:rPr>
          <w:rFonts w:cs="Aptos"/>
          <w:sz w:val="16"/>
          <w:szCs w:val="16"/>
        </w:rPr>
        <w:t xml:space="preserve">    Input: state (tuple disk-&gt;peg), numPegs.</w:t>
      </w:r>
    </w:p>
    <w:p w14:paraId="5A1D5471" w14:textId="77777777" w:rsidR="00BB77CD" w:rsidRPr="003D51C6" w:rsidRDefault="00000000">
      <w:pPr>
        <w:spacing w:after="0" w:line="240" w:lineRule="auto"/>
        <w:rPr>
          <w:sz w:val="16"/>
          <w:szCs w:val="16"/>
        </w:rPr>
      </w:pPr>
      <w:r w:rsidRPr="003D51C6">
        <w:rPr>
          <w:rFonts w:cs="Aptos"/>
          <w:sz w:val="16"/>
          <w:szCs w:val="16"/>
        </w:rPr>
        <w:t xml:space="preserve">    Output: tops list of length numPegs.</w:t>
      </w:r>
    </w:p>
    <w:p w14:paraId="323D4B18" w14:textId="77777777" w:rsidR="00BB77CD" w:rsidRPr="003D51C6" w:rsidRDefault="00000000">
      <w:pPr>
        <w:spacing w:after="0" w:line="240" w:lineRule="auto"/>
        <w:rPr>
          <w:sz w:val="16"/>
          <w:szCs w:val="16"/>
        </w:rPr>
      </w:pPr>
      <w:r w:rsidRPr="003D51C6">
        <w:rPr>
          <w:rFonts w:cs="Aptos"/>
          <w:sz w:val="16"/>
          <w:szCs w:val="16"/>
        </w:rPr>
        <w:t xml:space="preserve">    Locals: tops, disk, peg.</w:t>
      </w:r>
    </w:p>
    <w:p w14:paraId="74769B9A" w14:textId="77777777" w:rsidR="00BB77CD" w:rsidRPr="003D51C6" w:rsidRDefault="00000000">
      <w:pPr>
        <w:spacing w:after="0" w:line="240" w:lineRule="auto"/>
        <w:rPr>
          <w:sz w:val="16"/>
          <w:szCs w:val="16"/>
        </w:rPr>
      </w:pPr>
      <w:r w:rsidRPr="003D51C6">
        <w:rPr>
          <w:rFonts w:cs="Aptos"/>
          <w:sz w:val="16"/>
          <w:szCs w:val="16"/>
        </w:rPr>
        <w:lastRenderedPageBreak/>
        <w:t xml:space="preserve">    """</w:t>
      </w:r>
    </w:p>
    <w:p w14:paraId="053C5284" w14:textId="77777777" w:rsidR="00BB77CD" w:rsidRPr="003D51C6" w:rsidRDefault="00000000">
      <w:pPr>
        <w:spacing w:after="0" w:line="240" w:lineRule="auto"/>
        <w:rPr>
          <w:sz w:val="16"/>
          <w:szCs w:val="16"/>
        </w:rPr>
      </w:pPr>
      <w:r w:rsidRPr="003D51C6">
        <w:rPr>
          <w:rFonts w:cs="Aptos"/>
          <w:sz w:val="16"/>
          <w:szCs w:val="16"/>
        </w:rPr>
        <w:t xml:space="preserve">    tops = [-1] * numPegs</w:t>
      </w:r>
    </w:p>
    <w:p w14:paraId="76365742" w14:textId="77777777" w:rsidR="00BB77CD" w:rsidRPr="003D51C6" w:rsidRDefault="00000000">
      <w:pPr>
        <w:spacing w:after="0" w:line="240" w:lineRule="auto"/>
        <w:rPr>
          <w:sz w:val="16"/>
          <w:szCs w:val="16"/>
        </w:rPr>
      </w:pPr>
      <w:r w:rsidRPr="003D51C6">
        <w:rPr>
          <w:rFonts w:cs="Aptos"/>
          <w:sz w:val="16"/>
          <w:szCs w:val="16"/>
        </w:rPr>
        <w:t xml:space="preserve">    for disk, peg in enumerate(state):</w:t>
      </w:r>
    </w:p>
    <w:p w14:paraId="1DBE7FDB" w14:textId="77777777" w:rsidR="00BB77CD" w:rsidRPr="003D51C6" w:rsidRDefault="00000000">
      <w:pPr>
        <w:spacing w:after="0" w:line="240" w:lineRule="auto"/>
        <w:rPr>
          <w:sz w:val="16"/>
          <w:szCs w:val="16"/>
        </w:rPr>
      </w:pPr>
      <w:r w:rsidRPr="003D51C6">
        <w:rPr>
          <w:rFonts w:cs="Aptos"/>
          <w:sz w:val="16"/>
          <w:szCs w:val="16"/>
        </w:rPr>
        <w:t xml:space="preserve">        if tops[peg] == -1:</w:t>
      </w:r>
    </w:p>
    <w:p w14:paraId="303BB838" w14:textId="77777777" w:rsidR="00BB77CD" w:rsidRPr="003D51C6" w:rsidRDefault="00000000">
      <w:pPr>
        <w:spacing w:after="0" w:line="240" w:lineRule="auto"/>
        <w:rPr>
          <w:sz w:val="16"/>
          <w:szCs w:val="16"/>
        </w:rPr>
      </w:pPr>
      <w:r w:rsidRPr="003D51C6">
        <w:rPr>
          <w:rFonts w:cs="Aptos"/>
          <w:sz w:val="16"/>
          <w:szCs w:val="16"/>
        </w:rPr>
        <w:t xml:space="preserve">            tops[peg] = disk</w:t>
      </w:r>
    </w:p>
    <w:p w14:paraId="7E171701" w14:textId="77777777" w:rsidR="00BB77CD" w:rsidRPr="003D51C6" w:rsidRDefault="00000000">
      <w:pPr>
        <w:spacing w:after="0" w:line="240" w:lineRule="auto"/>
        <w:rPr>
          <w:sz w:val="16"/>
          <w:szCs w:val="16"/>
        </w:rPr>
      </w:pPr>
      <w:r w:rsidRPr="003D51C6">
        <w:rPr>
          <w:rFonts w:cs="Aptos"/>
          <w:sz w:val="16"/>
          <w:szCs w:val="16"/>
        </w:rPr>
        <w:t xml:space="preserve">    return tops</w:t>
      </w:r>
    </w:p>
    <w:p w14:paraId="56DA7953" w14:textId="77777777" w:rsidR="00BB77CD" w:rsidRPr="003D51C6" w:rsidRDefault="00000000">
      <w:pPr>
        <w:spacing w:after="0" w:line="240" w:lineRule="auto"/>
        <w:rPr>
          <w:sz w:val="16"/>
          <w:szCs w:val="16"/>
        </w:rPr>
      </w:pPr>
      <w:r w:rsidRPr="003D51C6">
        <w:rPr>
          <w:rFonts w:cs="Aptos"/>
          <w:sz w:val="16"/>
          <w:szCs w:val="16"/>
        </w:rPr>
        <w:t xml:space="preserve"> </w:t>
      </w:r>
    </w:p>
    <w:p w14:paraId="166D37A7" w14:textId="77777777" w:rsidR="00BB77CD" w:rsidRPr="003D51C6" w:rsidRDefault="00000000">
      <w:pPr>
        <w:spacing w:after="0" w:line="240" w:lineRule="auto"/>
        <w:rPr>
          <w:sz w:val="16"/>
          <w:szCs w:val="16"/>
        </w:rPr>
      </w:pPr>
      <w:r w:rsidRPr="003D51C6">
        <w:rPr>
          <w:rFonts w:cs="Aptos"/>
          <w:sz w:val="16"/>
          <w:szCs w:val="16"/>
        </w:rPr>
        <w:t xml:space="preserve">def </w:t>
      </w:r>
      <w:proofErr w:type="gramStart"/>
      <w:r w:rsidRPr="003D51C6">
        <w:rPr>
          <w:rFonts w:cs="Aptos"/>
          <w:sz w:val="16"/>
          <w:szCs w:val="16"/>
        </w:rPr>
        <w:t>neighbors(</w:t>
      </w:r>
      <w:proofErr w:type="gramEnd"/>
      <w:r w:rsidRPr="003D51C6">
        <w:rPr>
          <w:rFonts w:cs="Aptos"/>
          <w:sz w:val="16"/>
          <w:szCs w:val="16"/>
        </w:rPr>
        <w:t>state, adjacency):</w:t>
      </w:r>
    </w:p>
    <w:p w14:paraId="76FCB49E" w14:textId="77777777" w:rsidR="00BB77CD" w:rsidRPr="003D51C6" w:rsidRDefault="00000000">
      <w:pPr>
        <w:spacing w:after="0" w:line="240" w:lineRule="auto"/>
        <w:rPr>
          <w:sz w:val="16"/>
          <w:szCs w:val="16"/>
        </w:rPr>
      </w:pPr>
      <w:r w:rsidRPr="003D51C6">
        <w:rPr>
          <w:rFonts w:cs="Aptos"/>
          <w:sz w:val="16"/>
          <w:szCs w:val="16"/>
        </w:rPr>
        <w:t xml:space="preserve">    """</w:t>
      </w:r>
    </w:p>
    <w:p w14:paraId="57A9FF04" w14:textId="77777777" w:rsidR="00BB77CD" w:rsidRPr="003D51C6" w:rsidRDefault="00000000">
      <w:pPr>
        <w:spacing w:after="0" w:line="240" w:lineRule="auto"/>
        <w:rPr>
          <w:sz w:val="16"/>
          <w:szCs w:val="16"/>
        </w:rPr>
      </w:pPr>
      <w:r w:rsidRPr="003D51C6">
        <w:rPr>
          <w:rFonts w:cs="Aptos"/>
          <w:sz w:val="16"/>
          <w:szCs w:val="16"/>
        </w:rPr>
        <w:t xml:space="preserve">    Generate every legal one-disk successor of state.</w:t>
      </w:r>
    </w:p>
    <w:p w14:paraId="2FA932C4" w14:textId="77777777" w:rsidR="00BB77CD" w:rsidRPr="003D51C6" w:rsidRDefault="00000000">
      <w:pPr>
        <w:spacing w:after="0" w:line="240" w:lineRule="auto"/>
        <w:rPr>
          <w:sz w:val="16"/>
          <w:szCs w:val="16"/>
        </w:rPr>
      </w:pPr>
      <w:r w:rsidRPr="003D51C6">
        <w:rPr>
          <w:rFonts w:cs="Aptos"/>
          <w:sz w:val="16"/>
          <w:szCs w:val="16"/>
        </w:rPr>
        <w:t xml:space="preserve">    Input: state, adjacency.</w:t>
      </w:r>
    </w:p>
    <w:p w14:paraId="090D5BC7" w14:textId="77777777" w:rsidR="00BB77CD" w:rsidRPr="003D51C6" w:rsidRDefault="00000000">
      <w:pPr>
        <w:spacing w:after="0" w:line="240" w:lineRule="auto"/>
        <w:rPr>
          <w:sz w:val="16"/>
          <w:szCs w:val="16"/>
        </w:rPr>
      </w:pPr>
      <w:r w:rsidRPr="003D51C6">
        <w:rPr>
          <w:rFonts w:cs="Aptos"/>
          <w:sz w:val="16"/>
          <w:szCs w:val="16"/>
        </w:rPr>
        <w:t xml:space="preserve">    Output: yields (nextState, srcPeg, dstPeg).</w:t>
      </w:r>
    </w:p>
    <w:p w14:paraId="60869B36" w14:textId="77777777" w:rsidR="00BB77CD" w:rsidRPr="003D51C6" w:rsidRDefault="00000000">
      <w:pPr>
        <w:spacing w:after="0" w:line="240" w:lineRule="auto"/>
        <w:rPr>
          <w:sz w:val="16"/>
          <w:szCs w:val="16"/>
        </w:rPr>
      </w:pPr>
      <w:r w:rsidRPr="003D51C6">
        <w:rPr>
          <w:rFonts w:cs="Aptos"/>
          <w:sz w:val="16"/>
          <w:szCs w:val="16"/>
        </w:rPr>
        <w:t xml:space="preserve">    Locals: tops, src, disk, dst, topDst, newState.</w:t>
      </w:r>
    </w:p>
    <w:p w14:paraId="26FD501E" w14:textId="77777777" w:rsidR="00BB77CD" w:rsidRPr="003D51C6" w:rsidRDefault="00000000">
      <w:pPr>
        <w:spacing w:after="0" w:line="240" w:lineRule="auto"/>
        <w:rPr>
          <w:sz w:val="16"/>
          <w:szCs w:val="16"/>
        </w:rPr>
      </w:pPr>
      <w:r w:rsidRPr="003D51C6">
        <w:rPr>
          <w:rFonts w:cs="Aptos"/>
          <w:sz w:val="16"/>
          <w:szCs w:val="16"/>
        </w:rPr>
        <w:t xml:space="preserve">    """</w:t>
      </w:r>
    </w:p>
    <w:p w14:paraId="5EF75F25" w14:textId="77777777" w:rsidR="00BB77CD" w:rsidRPr="003D51C6" w:rsidRDefault="00000000">
      <w:pPr>
        <w:spacing w:after="0" w:line="240" w:lineRule="auto"/>
        <w:rPr>
          <w:sz w:val="16"/>
          <w:szCs w:val="16"/>
        </w:rPr>
      </w:pPr>
      <w:r w:rsidRPr="003D51C6">
        <w:rPr>
          <w:rFonts w:cs="Aptos"/>
          <w:sz w:val="16"/>
          <w:szCs w:val="16"/>
        </w:rPr>
        <w:t xml:space="preserve">    tops = tops_</w:t>
      </w:r>
      <w:proofErr w:type="gramStart"/>
      <w:r w:rsidRPr="003D51C6">
        <w:rPr>
          <w:rFonts w:cs="Aptos"/>
          <w:sz w:val="16"/>
          <w:szCs w:val="16"/>
        </w:rPr>
        <w:t>of(</w:t>
      </w:r>
      <w:proofErr w:type="gramEnd"/>
      <w:r w:rsidRPr="003D51C6">
        <w:rPr>
          <w:rFonts w:cs="Aptos"/>
          <w:sz w:val="16"/>
          <w:szCs w:val="16"/>
        </w:rPr>
        <w:t>state, len(adjacency))</w:t>
      </w:r>
    </w:p>
    <w:p w14:paraId="5309FCE3" w14:textId="77777777" w:rsidR="00BB77CD" w:rsidRPr="003D51C6" w:rsidRDefault="00000000">
      <w:pPr>
        <w:spacing w:after="0" w:line="240" w:lineRule="auto"/>
        <w:rPr>
          <w:sz w:val="16"/>
          <w:szCs w:val="16"/>
        </w:rPr>
      </w:pPr>
      <w:r w:rsidRPr="003D51C6">
        <w:rPr>
          <w:rFonts w:cs="Aptos"/>
          <w:sz w:val="16"/>
          <w:szCs w:val="16"/>
        </w:rPr>
        <w:t xml:space="preserve">    for src in range(len(adjacency)):</w:t>
      </w:r>
    </w:p>
    <w:p w14:paraId="41376044" w14:textId="77777777" w:rsidR="00BB77CD" w:rsidRPr="003D51C6" w:rsidRDefault="00000000">
      <w:pPr>
        <w:spacing w:after="0" w:line="240" w:lineRule="auto"/>
        <w:rPr>
          <w:sz w:val="16"/>
          <w:szCs w:val="16"/>
        </w:rPr>
      </w:pPr>
      <w:r w:rsidRPr="003D51C6">
        <w:rPr>
          <w:rFonts w:cs="Aptos"/>
          <w:sz w:val="16"/>
          <w:szCs w:val="16"/>
        </w:rPr>
        <w:t xml:space="preserve">        disk = tops[src]</w:t>
      </w:r>
    </w:p>
    <w:p w14:paraId="0474D557" w14:textId="77777777" w:rsidR="00BB77CD" w:rsidRPr="003D51C6" w:rsidRDefault="00000000">
      <w:pPr>
        <w:spacing w:after="0" w:line="240" w:lineRule="auto"/>
        <w:rPr>
          <w:sz w:val="16"/>
          <w:szCs w:val="16"/>
        </w:rPr>
      </w:pPr>
      <w:r w:rsidRPr="003D51C6">
        <w:rPr>
          <w:rFonts w:cs="Aptos"/>
          <w:sz w:val="16"/>
          <w:szCs w:val="16"/>
        </w:rPr>
        <w:t xml:space="preserve">        if disk &lt; 0:</w:t>
      </w:r>
    </w:p>
    <w:p w14:paraId="11292CC5" w14:textId="77777777" w:rsidR="00BB77CD" w:rsidRPr="003D51C6" w:rsidRDefault="00000000">
      <w:pPr>
        <w:spacing w:after="0" w:line="240" w:lineRule="auto"/>
        <w:rPr>
          <w:sz w:val="16"/>
          <w:szCs w:val="16"/>
        </w:rPr>
      </w:pPr>
      <w:r w:rsidRPr="003D51C6">
        <w:rPr>
          <w:rFonts w:cs="Aptos"/>
          <w:sz w:val="16"/>
          <w:szCs w:val="16"/>
        </w:rPr>
        <w:t xml:space="preserve">            continue</w:t>
      </w:r>
    </w:p>
    <w:p w14:paraId="73A743F3" w14:textId="77777777" w:rsidR="00BB77CD" w:rsidRPr="003D51C6" w:rsidRDefault="00000000">
      <w:pPr>
        <w:spacing w:after="0" w:line="240" w:lineRule="auto"/>
        <w:rPr>
          <w:sz w:val="16"/>
          <w:szCs w:val="16"/>
        </w:rPr>
      </w:pPr>
      <w:r w:rsidRPr="003D51C6">
        <w:rPr>
          <w:rFonts w:cs="Aptos"/>
          <w:sz w:val="16"/>
          <w:szCs w:val="16"/>
        </w:rPr>
        <w:t xml:space="preserve">        for dst in adjacency[src]:</w:t>
      </w:r>
    </w:p>
    <w:p w14:paraId="72E6BEEE" w14:textId="77777777" w:rsidR="00BB77CD" w:rsidRPr="003D51C6" w:rsidRDefault="00000000">
      <w:pPr>
        <w:spacing w:after="0" w:line="240" w:lineRule="auto"/>
        <w:rPr>
          <w:sz w:val="16"/>
          <w:szCs w:val="16"/>
        </w:rPr>
      </w:pPr>
      <w:r w:rsidRPr="003D51C6">
        <w:rPr>
          <w:rFonts w:cs="Aptos"/>
          <w:sz w:val="16"/>
          <w:szCs w:val="16"/>
        </w:rPr>
        <w:t xml:space="preserve">            topDst = tops[dst]</w:t>
      </w:r>
    </w:p>
    <w:p w14:paraId="1937A1D5" w14:textId="77777777" w:rsidR="00BB77CD" w:rsidRPr="003D51C6" w:rsidRDefault="00000000">
      <w:pPr>
        <w:spacing w:after="0" w:line="240" w:lineRule="auto"/>
        <w:rPr>
          <w:sz w:val="16"/>
          <w:szCs w:val="16"/>
        </w:rPr>
      </w:pPr>
      <w:r w:rsidRPr="003D51C6">
        <w:rPr>
          <w:rFonts w:cs="Aptos"/>
          <w:sz w:val="16"/>
          <w:szCs w:val="16"/>
        </w:rPr>
        <w:t xml:space="preserve">            if topDst &lt; 0 or topDst &gt; disk:</w:t>
      </w:r>
    </w:p>
    <w:p w14:paraId="0648151D" w14:textId="77777777" w:rsidR="00BB77CD" w:rsidRPr="003D51C6" w:rsidRDefault="00000000">
      <w:pPr>
        <w:spacing w:after="0" w:line="240" w:lineRule="auto"/>
        <w:rPr>
          <w:sz w:val="16"/>
          <w:szCs w:val="16"/>
        </w:rPr>
      </w:pPr>
      <w:r w:rsidRPr="003D51C6">
        <w:rPr>
          <w:rFonts w:cs="Aptos"/>
          <w:sz w:val="16"/>
          <w:szCs w:val="16"/>
        </w:rPr>
        <w:t xml:space="preserve">                newState = list(state)</w:t>
      </w:r>
    </w:p>
    <w:p w14:paraId="165EBDDF" w14:textId="77777777" w:rsidR="00BB77CD" w:rsidRPr="003D51C6" w:rsidRDefault="00000000">
      <w:pPr>
        <w:spacing w:after="0" w:line="240" w:lineRule="auto"/>
        <w:rPr>
          <w:sz w:val="16"/>
          <w:szCs w:val="16"/>
        </w:rPr>
      </w:pPr>
      <w:r w:rsidRPr="003D51C6">
        <w:rPr>
          <w:rFonts w:cs="Aptos"/>
          <w:sz w:val="16"/>
          <w:szCs w:val="16"/>
        </w:rPr>
        <w:t xml:space="preserve">                newState[disk] = dst</w:t>
      </w:r>
    </w:p>
    <w:p w14:paraId="4BA6E0AA" w14:textId="77777777" w:rsidR="00BB77CD" w:rsidRPr="003D51C6" w:rsidRDefault="00000000">
      <w:pPr>
        <w:spacing w:after="0" w:line="240" w:lineRule="auto"/>
        <w:rPr>
          <w:sz w:val="16"/>
          <w:szCs w:val="16"/>
        </w:rPr>
      </w:pPr>
      <w:r w:rsidRPr="003D51C6">
        <w:rPr>
          <w:rFonts w:cs="Aptos"/>
          <w:sz w:val="16"/>
          <w:szCs w:val="16"/>
        </w:rPr>
        <w:t xml:space="preserve">                yield tuple(newState), src, dst</w:t>
      </w:r>
    </w:p>
    <w:p w14:paraId="5C05ACA1" w14:textId="77777777" w:rsidR="00BB77CD" w:rsidRPr="003D51C6" w:rsidRDefault="00000000">
      <w:pPr>
        <w:spacing w:after="0" w:line="240" w:lineRule="auto"/>
        <w:rPr>
          <w:sz w:val="16"/>
          <w:szCs w:val="16"/>
        </w:rPr>
      </w:pPr>
      <w:r w:rsidRPr="003D51C6">
        <w:rPr>
          <w:rFonts w:cs="Aptos"/>
          <w:sz w:val="16"/>
          <w:szCs w:val="16"/>
        </w:rPr>
        <w:t xml:space="preserve"> </w:t>
      </w:r>
    </w:p>
    <w:p w14:paraId="60BC7248" w14:textId="77777777" w:rsidR="00BB77CD" w:rsidRPr="003D51C6" w:rsidRDefault="00000000">
      <w:pPr>
        <w:spacing w:after="0" w:line="240" w:lineRule="auto"/>
        <w:rPr>
          <w:sz w:val="16"/>
          <w:szCs w:val="16"/>
        </w:rPr>
      </w:pPr>
      <w:r w:rsidRPr="003D51C6">
        <w:rPr>
          <w:rFonts w:cs="Aptos"/>
          <w:sz w:val="16"/>
          <w:szCs w:val="16"/>
        </w:rPr>
        <w:t xml:space="preserve">def </w:t>
      </w:r>
      <w:proofErr w:type="gramStart"/>
      <w:r w:rsidRPr="003D51C6">
        <w:rPr>
          <w:rFonts w:cs="Aptos"/>
          <w:sz w:val="16"/>
          <w:szCs w:val="16"/>
        </w:rPr>
        <w:t>expand(</w:t>
      </w:r>
      <w:proofErr w:type="gramEnd"/>
      <w:r w:rsidRPr="003D51C6">
        <w:rPr>
          <w:rFonts w:cs="Aptos"/>
          <w:sz w:val="16"/>
          <w:szCs w:val="16"/>
        </w:rPr>
        <w:t>queue, parent, moveMap, otherParent, adjacency):</w:t>
      </w:r>
    </w:p>
    <w:p w14:paraId="38790D2C" w14:textId="77777777" w:rsidR="00BB77CD" w:rsidRPr="003D51C6" w:rsidRDefault="00000000">
      <w:pPr>
        <w:spacing w:after="0" w:line="240" w:lineRule="auto"/>
        <w:rPr>
          <w:sz w:val="16"/>
          <w:szCs w:val="16"/>
        </w:rPr>
      </w:pPr>
      <w:r w:rsidRPr="003D51C6">
        <w:rPr>
          <w:rFonts w:cs="Aptos"/>
          <w:sz w:val="16"/>
          <w:szCs w:val="16"/>
        </w:rPr>
        <w:t xml:space="preserve">    """</w:t>
      </w:r>
    </w:p>
    <w:p w14:paraId="16FB22BC" w14:textId="77777777" w:rsidR="00BB77CD" w:rsidRPr="003D51C6" w:rsidRDefault="00000000">
      <w:pPr>
        <w:spacing w:after="0" w:line="240" w:lineRule="auto"/>
        <w:rPr>
          <w:sz w:val="16"/>
          <w:szCs w:val="16"/>
        </w:rPr>
      </w:pPr>
      <w:r w:rsidRPr="003D51C6">
        <w:rPr>
          <w:rFonts w:cs="Aptos"/>
          <w:sz w:val="16"/>
          <w:szCs w:val="16"/>
        </w:rPr>
        <w:t xml:space="preserve">    Expand one BFS node; return a meeting state if the other search is hit.</w:t>
      </w:r>
    </w:p>
    <w:p w14:paraId="3B70404B" w14:textId="77777777" w:rsidR="00BB77CD" w:rsidRPr="003D51C6" w:rsidRDefault="00000000">
      <w:pPr>
        <w:spacing w:after="0" w:line="240" w:lineRule="auto"/>
        <w:rPr>
          <w:sz w:val="16"/>
          <w:szCs w:val="16"/>
        </w:rPr>
      </w:pPr>
      <w:r w:rsidRPr="003D51C6">
        <w:rPr>
          <w:rFonts w:cs="Aptos"/>
          <w:sz w:val="16"/>
          <w:szCs w:val="16"/>
        </w:rPr>
        <w:t xml:space="preserve">    Input: queue, parent, moveMap (this side), otherParent, adjacency.</w:t>
      </w:r>
    </w:p>
    <w:p w14:paraId="5C5F4759" w14:textId="77777777" w:rsidR="00BB77CD" w:rsidRPr="003D51C6" w:rsidRDefault="00000000">
      <w:pPr>
        <w:spacing w:after="0" w:line="240" w:lineRule="auto"/>
        <w:rPr>
          <w:sz w:val="16"/>
          <w:szCs w:val="16"/>
        </w:rPr>
      </w:pPr>
      <w:r w:rsidRPr="003D51C6">
        <w:rPr>
          <w:rFonts w:cs="Aptos"/>
          <w:sz w:val="16"/>
          <w:szCs w:val="16"/>
        </w:rPr>
        <w:t xml:space="preserve">    Output: meeting state or None.</w:t>
      </w:r>
    </w:p>
    <w:p w14:paraId="4E4113D2" w14:textId="77777777" w:rsidR="00BB77CD" w:rsidRPr="003D51C6" w:rsidRDefault="00000000">
      <w:pPr>
        <w:spacing w:after="0" w:line="240" w:lineRule="auto"/>
        <w:rPr>
          <w:sz w:val="16"/>
          <w:szCs w:val="16"/>
        </w:rPr>
      </w:pPr>
      <w:r w:rsidRPr="003D51C6">
        <w:rPr>
          <w:rFonts w:cs="Aptos"/>
          <w:sz w:val="16"/>
          <w:szCs w:val="16"/>
        </w:rPr>
        <w:t xml:space="preserve">    Locals: state, nxt, src, dst.</w:t>
      </w:r>
    </w:p>
    <w:p w14:paraId="31A24E1C" w14:textId="77777777" w:rsidR="00BB77CD" w:rsidRPr="003D51C6" w:rsidRDefault="00000000">
      <w:pPr>
        <w:spacing w:after="0" w:line="240" w:lineRule="auto"/>
        <w:rPr>
          <w:sz w:val="16"/>
          <w:szCs w:val="16"/>
        </w:rPr>
      </w:pPr>
      <w:r w:rsidRPr="003D51C6">
        <w:rPr>
          <w:rFonts w:cs="Aptos"/>
          <w:sz w:val="16"/>
          <w:szCs w:val="16"/>
        </w:rPr>
        <w:t xml:space="preserve">    """</w:t>
      </w:r>
    </w:p>
    <w:p w14:paraId="3A9B5473" w14:textId="77777777" w:rsidR="00BB77CD" w:rsidRPr="003D51C6" w:rsidRDefault="00000000">
      <w:pPr>
        <w:spacing w:after="0" w:line="240" w:lineRule="auto"/>
        <w:rPr>
          <w:sz w:val="16"/>
          <w:szCs w:val="16"/>
        </w:rPr>
      </w:pPr>
      <w:r w:rsidRPr="003D51C6">
        <w:rPr>
          <w:rFonts w:cs="Aptos"/>
          <w:sz w:val="16"/>
          <w:szCs w:val="16"/>
        </w:rPr>
        <w:t xml:space="preserve">    state = </w:t>
      </w:r>
      <w:proofErr w:type="gramStart"/>
      <w:r w:rsidRPr="003D51C6">
        <w:rPr>
          <w:rFonts w:cs="Aptos"/>
          <w:sz w:val="16"/>
          <w:szCs w:val="16"/>
        </w:rPr>
        <w:t>queue.popleft</w:t>
      </w:r>
      <w:proofErr w:type="gramEnd"/>
      <w:r w:rsidRPr="003D51C6">
        <w:rPr>
          <w:rFonts w:cs="Aptos"/>
          <w:sz w:val="16"/>
          <w:szCs w:val="16"/>
        </w:rPr>
        <w:t>()</w:t>
      </w:r>
    </w:p>
    <w:p w14:paraId="7403962B" w14:textId="77777777" w:rsidR="00BB77CD" w:rsidRPr="003D51C6" w:rsidRDefault="00000000">
      <w:pPr>
        <w:spacing w:after="0" w:line="240" w:lineRule="auto"/>
        <w:rPr>
          <w:sz w:val="16"/>
          <w:szCs w:val="16"/>
        </w:rPr>
      </w:pPr>
      <w:r w:rsidRPr="003D51C6">
        <w:rPr>
          <w:rFonts w:cs="Aptos"/>
          <w:sz w:val="16"/>
          <w:szCs w:val="16"/>
        </w:rPr>
        <w:t xml:space="preserve">    for nxt, src, dst in </w:t>
      </w:r>
      <w:proofErr w:type="gramStart"/>
      <w:r w:rsidRPr="003D51C6">
        <w:rPr>
          <w:rFonts w:cs="Aptos"/>
          <w:sz w:val="16"/>
          <w:szCs w:val="16"/>
        </w:rPr>
        <w:t>neighbors(</w:t>
      </w:r>
      <w:proofErr w:type="gramEnd"/>
      <w:r w:rsidRPr="003D51C6">
        <w:rPr>
          <w:rFonts w:cs="Aptos"/>
          <w:sz w:val="16"/>
          <w:szCs w:val="16"/>
        </w:rPr>
        <w:t>state, adjacency):</w:t>
      </w:r>
    </w:p>
    <w:p w14:paraId="48A4DA05" w14:textId="77777777" w:rsidR="00BB77CD" w:rsidRPr="003D51C6" w:rsidRDefault="00000000">
      <w:pPr>
        <w:spacing w:after="0" w:line="240" w:lineRule="auto"/>
        <w:rPr>
          <w:sz w:val="16"/>
          <w:szCs w:val="16"/>
        </w:rPr>
      </w:pPr>
      <w:r w:rsidRPr="003D51C6">
        <w:rPr>
          <w:rFonts w:cs="Aptos"/>
          <w:sz w:val="16"/>
          <w:szCs w:val="16"/>
        </w:rPr>
        <w:t xml:space="preserve">        if nxt in parent:</w:t>
      </w:r>
    </w:p>
    <w:p w14:paraId="774CC8F4" w14:textId="77777777" w:rsidR="00BB77CD" w:rsidRPr="003D51C6" w:rsidRDefault="00000000">
      <w:pPr>
        <w:spacing w:after="0" w:line="240" w:lineRule="auto"/>
        <w:rPr>
          <w:sz w:val="16"/>
          <w:szCs w:val="16"/>
        </w:rPr>
      </w:pPr>
      <w:r w:rsidRPr="003D51C6">
        <w:rPr>
          <w:rFonts w:cs="Aptos"/>
          <w:sz w:val="16"/>
          <w:szCs w:val="16"/>
        </w:rPr>
        <w:t xml:space="preserve">            continue</w:t>
      </w:r>
    </w:p>
    <w:p w14:paraId="57C6425C" w14:textId="77777777" w:rsidR="00BB77CD" w:rsidRPr="003D51C6" w:rsidRDefault="00000000">
      <w:pPr>
        <w:spacing w:after="0" w:line="240" w:lineRule="auto"/>
        <w:rPr>
          <w:sz w:val="16"/>
          <w:szCs w:val="16"/>
        </w:rPr>
      </w:pPr>
      <w:r w:rsidRPr="003D51C6">
        <w:rPr>
          <w:rFonts w:cs="Aptos"/>
          <w:sz w:val="16"/>
          <w:szCs w:val="16"/>
        </w:rPr>
        <w:t xml:space="preserve">        parent[nxt] = state</w:t>
      </w:r>
    </w:p>
    <w:p w14:paraId="6BEC97DD" w14:textId="77777777" w:rsidR="00BB77CD" w:rsidRPr="003D51C6" w:rsidRDefault="00000000">
      <w:pPr>
        <w:spacing w:after="0" w:line="240" w:lineRule="auto"/>
        <w:rPr>
          <w:sz w:val="16"/>
          <w:szCs w:val="16"/>
        </w:rPr>
      </w:pPr>
      <w:r w:rsidRPr="003D51C6">
        <w:rPr>
          <w:rFonts w:cs="Aptos"/>
          <w:sz w:val="16"/>
          <w:szCs w:val="16"/>
        </w:rPr>
        <w:t xml:space="preserve">        moveMap[nxt] = (src, dst)</w:t>
      </w:r>
    </w:p>
    <w:p w14:paraId="6E8AEE52" w14:textId="77777777" w:rsidR="00BB77CD" w:rsidRPr="003D51C6" w:rsidRDefault="00000000">
      <w:pPr>
        <w:spacing w:after="0" w:line="240" w:lineRule="auto"/>
        <w:rPr>
          <w:sz w:val="16"/>
          <w:szCs w:val="16"/>
        </w:rPr>
      </w:pPr>
      <w:r w:rsidRPr="003D51C6">
        <w:rPr>
          <w:rFonts w:cs="Aptos"/>
          <w:sz w:val="16"/>
          <w:szCs w:val="16"/>
        </w:rPr>
        <w:t xml:space="preserve">        if nxt in otherParent:</w:t>
      </w:r>
    </w:p>
    <w:p w14:paraId="62E5B580" w14:textId="77777777" w:rsidR="00BB77CD" w:rsidRPr="003D51C6" w:rsidRDefault="00000000">
      <w:pPr>
        <w:spacing w:after="0" w:line="240" w:lineRule="auto"/>
        <w:rPr>
          <w:sz w:val="16"/>
          <w:szCs w:val="16"/>
        </w:rPr>
      </w:pPr>
      <w:r w:rsidRPr="003D51C6">
        <w:rPr>
          <w:rFonts w:cs="Aptos"/>
          <w:sz w:val="16"/>
          <w:szCs w:val="16"/>
        </w:rPr>
        <w:t xml:space="preserve">            return nxt</w:t>
      </w:r>
    </w:p>
    <w:p w14:paraId="2170D721"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queue.append</w:t>
      </w:r>
      <w:proofErr w:type="gramEnd"/>
      <w:r w:rsidRPr="003D51C6">
        <w:rPr>
          <w:rFonts w:cs="Aptos"/>
          <w:sz w:val="16"/>
          <w:szCs w:val="16"/>
        </w:rPr>
        <w:t>(nxt)</w:t>
      </w:r>
    </w:p>
    <w:p w14:paraId="00F9C87C"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return</w:t>
      </w:r>
      <w:proofErr w:type="gramEnd"/>
      <w:r w:rsidRPr="003D51C6">
        <w:rPr>
          <w:rFonts w:cs="Aptos"/>
          <w:sz w:val="16"/>
          <w:szCs w:val="16"/>
        </w:rPr>
        <w:t xml:space="preserve"> None</w:t>
      </w:r>
    </w:p>
    <w:p w14:paraId="098CF911" w14:textId="77777777" w:rsidR="00BB77CD" w:rsidRPr="003D51C6" w:rsidRDefault="00000000">
      <w:pPr>
        <w:spacing w:after="0" w:line="240" w:lineRule="auto"/>
        <w:rPr>
          <w:sz w:val="16"/>
          <w:szCs w:val="16"/>
        </w:rPr>
      </w:pPr>
      <w:r w:rsidRPr="003D51C6">
        <w:rPr>
          <w:rFonts w:cs="Aptos"/>
          <w:sz w:val="16"/>
          <w:szCs w:val="16"/>
        </w:rPr>
        <w:t xml:space="preserve"> </w:t>
      </w:r>
    </w:p>
    <w:p w14:paraId="003BC79D" w14:textId="77777777" w:rsidR="00BB77CD" w:rsidRPr="003D51C6" w:rsidRDefault="00000000">
      <w:pPr>
        <w:spacing w:after="0" w:line="240" w:lineRule="auto"/>
        <w:rPr>
          <w:sz w:val="16"/>
          <w:szCs w:val="16"/>
        </w:rPr>
      </w:pPr>
      <w:r w:rsidRPr="003D51C6">
        <w:rPr>
          <w:rFonts w:cs="Aptos"/>
          <w:sz w:val="16"/>
          <w:szCs w:val="16"/>
        </w:rPr>
        <w:t>def reconstruct_</w:t>
      </w:r>
      <w:proofErr w:type="gramStart"/>
      <w:r w:rsidRPr="003D51C6">
        <w:rPr>
          <w:rFonts w:cs="Aptos"/>
          <w:sz w:val="16"/>
          <w:szCs w:val="16"/>
        </w:rPr>
        <w:t>path(</w:t>
      </w:r>
      <w:proofErr w:type="gramEnd"/>
      <w:r w:rsidRPr="003D51C6">
        <w:rPr>
          <w:rFonts w:cs="Aptos"/>
          <w:sz w:val="16"/>
          <w:szCs w:val="16"/>
        </w:rPr>
        <w:t>meeting, parentA, moveA, parentB, moveB):</w:t>
      </w:r>
    </w:p>
    <w:p w14:paraId="10658720" w14:textId="77777777" w:rsidR="00BB77CD" w:rsidRPr="003D51C6" w:rsidRDefault="00000000">
      <w:pPr>
        <w:spacing w:after="0" w:line="240" w:lineRule="auto"/>
        <w:rPr>
          <w:sz w:val="16"/>
          <w:szCs w:val="16"/>
        </w:rPr>
      </w:pPr>
      <w:r w:rsidRPr="003D51C6">
        <w:rPr>
          <w:rFonts w:cs="Aptos"/>
          <w:sz w:val="16"/>
          <w:szCs w:val="16"/>
        </w:rPr>
        <w:t xml:space="preserve">    """</w:t>
      </w:r>
    </w:p>
    <w:p w14:paraId="21FD917C" w14:textId="77777777" w:rsidR="00BB77CD" w:rsidRPr="003D51C6" w:rsidRDefault="00000000">
      <w:pPr>
        <w:spacing w:after="0" w:line="240" w:lineRule="auto"/>
        <w:rPr>
          <w:sz w:val="16"/>
          <w:szCs w:val="16"/>
        </w:rPr>
      </w:pPr>
      <w:r w:rsidRPr="003D51C6">
        <w:rPr>
          <w:rFonts w:cs="Aptos"/>
          <w:sz w:val="16"/>
          <w:szCs w:val="16"/>
        </w:rPr>
        <w:t xml:space="preserve">    Build Start-&gt;Dest moves from bidirectional BFS maps.</w:t>
      </w:r>
    </w:p>
    <w:p w14:paraId="17C30AC0" w14:textId="77777777" w:rsidR="00BB77CD" w:rsidRPr="003D51C6" w:rsidRDefault="00000000">
      <w:pPr>
        <w:spacing w:after="0" w:line="240" w:lineRule="auto"/>
        <w:rPr>
          <w:sz w:val="16"/>
          <w:szCs w:val="16"/>
        </w:rPr>
      </w:pPr>
      <w:r w:rsidRPr="003D51C6">
        <w:rPr>
          <w:rFonts w:cs="Aptos"/>
          <w:sz w:val="16"/>
          <w:szCs w:val="16"/>
        </w:rPr>
        <w:t xml:space="preserve">    Input: meeting state; parentA/moveA; parentB/moveB.</w:t>
      </w:r>
    </w:p>
    <w:p w14:paraId="30801AB4" w14:textId="77777777" w:rsidR="00BB77CD" w:rsidRPr="003D51C6" w:rsidRDefault="00000000">
      <w:pPr>
        <w:spacing w:after="0" w:line="240" w:lineRule="auto"/>
        <w:rPr>
          <w:sz w:val="16"/>
          <w:szCs w:val="16"/>
        </w:rPr>
      </w:pPr>
      <w:r w:rsidRPr="003D51C6">
        <w:rPr>
          <w:rFonts w:cs="Aptos"/>
          <w:sz w:val="16"/>
          <w:szCs w:val="16"/>
        </w:rPr>
        <w:t xml:space="preserve">    Output: list of (srcPeg, dstPeg).</w:t>
      </w:r>
    </w:p>
    <w:p w14:paraId="3D8D32A6" w14:textId="77777777" w:rsidR="00BB77CD" w:rsidRPr="003D51C6" w:rsidRDefault="00000000">
      <w:pPr>
        <w:spacing w:after="0" w:line="240" w:lineRule="auto"/>
        <w:rPr>
          <w:sz w:val="16"/>
          <w:szCs w:val="16"/>
        </w:rPr>
      </w:pPr>
      <w:r w:rsidRPr="003D51C6">
        <w:rPr>
          <w:rFonts w:cs="Aptos"/>
          <w:sz w:val="16"/>
          <w:szCs w:val="16"/>
        </w:rPr>
        <w:t xml:space="preserve">    Locals: path, cur, src, dst.</w:t>
      </w:r>
    </w:p>
    <w:p w14:paraId="6CDCDA2D" w14:textId="77777777" w:rsidR="00BB77CD" w:rsidRPr="003D51C6" w:rsidRDefault="00000000">
      <w:pPr>
        <w:spacing w:after="0" w:line="240" w:lineRule="auto"/>
        <w:rPr>
          <w:sz w:val="16"/>
          <w:szCs w:val="16"/>
        </w:rPr>
      </w:pPr>
      <w:r w:rsidRPr="003D51C6">
        <w:rPr>
          <w:rFonts w:cs="Aptos"/>
          <w:sz w:val="16"/>
          <w:szCs w:val="16"/>
        </w:rPr>
        <w:t xml:space="preserve">    """</w:t>
      </w:r>
    </w:p>
    <w:p w14:paraId="6FAAE250" w14:textId="77777777" w:rsidR="00BB77CD" w:rsidRPr="003D51C6" w:rsidRDefault="00000000">
      <w:pPr>
        <w:spacing w:after="0" w:line="240" w:lineRule="auto"/>
        <w:rPr>
          <w:sz w:val="16"/>
          <w:szCs w:val="16"/>
        </w:rPr>
      </w:pPr>
      <w:r w:rsidRPr="003D51C6">
        <w:rPr>
          <w:rFonts w:cs="Aptos"/>
          <w:sz w:val="16"/>
          <w:szCs w:val="16"/>
        </w:rPr>
        <w:t xml:space="preserve">    path = []</w:t>
      </w:r>
    </w:p>
    <w:p w14:paraId="09B8FB8C" w14:textId="77777777" w:rsidR="00BB77CD" w:rsidRPr="003D51C6" w:rsidRDefault="00000000">
      <w:pPr>
        <w:spacing w:after="0" w:line="240" w:lineRule="auto"/>
        <w:rPr>
          <w:sz w:val="16"/>
          <w:szCs w:val="16"/>
        </w:rPr>
      </w:pPr>
      <w:r w:rsidRPr="003D51C6">
        <w:rPr>
          <w:rFonts w:cs="Aptos"/>
          <w:sz w:val="16"/>
          <w:szCs w:val="16"/>
        </w:rPr>
        <w:t xml:space="preserve">    cur = meeting</w:t>
      </w:r>
    </w:p>
    <w:p w14:paraId="1896CD4E" w14:textId="77777777" w:rsidR="00BB77CD" w:rsidRPr="003D51C6" w:rsidRDefault="00000000">
      <w:pPr>
        <w:spacing w:after="0" w:line="240" w:lineRule="auto"/>
        <w:rPr>
          <w:sz w:val="16"/>
          <w:szCs w:val="16"/>
        </w:rPr>
      </w:pPr>
      <w:r w:rsidRPr="003D51C6">
        <w:rPr>
          <w:rFonts w:cs="Aptos"/>
          <w:sz w:val="16"/>
          <w:szCs w:val="16"/>
        </w:rPr>
        <w:t xml:space="preserve">    while moveA[cur] is not None:</w:t>
      </w:r>
    </w:p>
    <w:p w14:paraId="6C4ED996"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path.append</w:t>
      </w:r>
      <w:proofErr w:type="gramEnd"/>
      <w:r w:rsidRPr="003D51C6">
        <w:rPr>
          <w:rFonts w:cs="Aptos"/>
          <w:sz w:val="16"/>
          <w:szCs w:val="16"/>
        </w:rPr>
        <w:t>(moveA[cur])</w:t>
      </w:r>
    </w:p>
    <w:p w14:paraId="27FE4ECC" w14:textId="77777777" w:rsidR="00BB77CD" w:rsidRPr="003D51C6" w:rsidRDefault="00000000">
      <w:pPr>
        <w:spacing w:after="0" w:line="240" w:lineRule="auto"/>
        <w:rPr>
          <w:sz w:val="16"/>
          <w:szCs w:val="16"/>
        </w:rPr>
      </w:pPr>
      <w:r w:rsidRPr="003D51C6">
        <w:rPr>
          <w:rFonts w:cs="Aptos"/>
          <w:sz w:val="16"/>
          <w:szCs w:val="16"/>
        </w:rPr>
        <w:t xml:space="preserve">        cur = parentA[cur]</w:t>
      </w:r>
    </w:p>
    <w:p w14:paraId="6221B2F6"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path.reverse</w:t>
      </w:r>
      <w:proofErr w:type="gramEnd"/>
      <w:r w:rsidRPr="003D51C6">
        <w:rPr>
          <w:rFonts w:cs="Aptos"/>
          <w:sz w:val="16"/>
          <w:szCs w:val="16"/>
        </w:rPr>
        <w:t>()</w:t>
      </w:r>
    </w:p>
    <w:p w14:paraId="41DB72D1" w14:textId="77777777" w:rsidR="00BB77CD" w:rsidRPr="003D51C6" w:rsidRDefault="00000000">
      <w:pPr>
        <w:spacing w:after="0" w:line="240" w:lineRule="auto"/>
        <w:rPr>
          <w:sz w:val="16"/>
          <w:szCs w:val="16"/>
        </w:rPr>
      </w:pPr>
      <w:r w:rsidRPr="003D51C6">
        <w:rPr>
          <w:rFonts w:cs="Aptos"/>
          <w:sz w:val="16"/>
          <w:szCs w:val="16"/>
        </w:rPr>
        <w:t xml:space="preserve">    cur = meeting</w:t>
      </w:r>
    </w:p>
    <w:p w14:paraId="1AD08189" w14:textId="77777777" w:rsidR="00BB77CD" w:rsidRPr="003D51C6" w:rsidRDefault="00000000">
      <w:pPr>
        <w:spacing w:after="0" w:line="240" w:lineRule="auto"/>
        <w:rPr>
          <w:sz w:val="16"/>
          <w:szCs w:val="16"/>
        </w:rPr>
      </w:pPr>
      <w:r w:rsidRPr="003D51C6">
        <w:rPr>
          <w:rFonts w:cs="Aptos"/>
          <w:sz w:val="16"/>
          <w:szCs w:val="16"/>
        </w:rPr>
        <w:t xml:space="preserve">    while moveB[cur] is not None:</w:t>
      </w:r>
    </w:p>
    <w:p w14:paraId="4C0634CB" w14:textId="77777777" w:rsidR="00BB77CD" w:rsidRPr="003D51C6" w:rsidRDefault="00000000">
      <w:pPr>
        <w:spacing w:after="0" w:line="240" w:lineRule="auto"/>
        <w:rPr>
          <w:sz w:val="16"/>
          <w:szCs w:val="16"/>
        </w:rPr>
      </w:pPr>
      <w:r w:rsidRPr="003D51C6">
        <w:rPr>
          <w:rFonts w:cs="Aptos"/>
          <w:sz w:val="16"/>
          <w:szCs w:val="16"/>
        </w:rPr>
        <w:t xml:space="preserve">        src, dst = moveB[cur]</w:t>
      </w:r>
    </w:p>
    <w:p w14:paraId="2524294A"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path.append</w:t>
      </w:r>
      <w:proofErr w:type="gramEnd"/>
      <w:r w:rsidRPr="003D51C6">
        <w:rPr>
          <w:rFonts w:cs="Aptos"/>
          <w:sz w:val="16"/>
          <w:szCs w:val="16"/>
        </w:rPr>
        <w:t>((dst, src))</w:t>
      </w:r>
    </w:p>
    <w:p w14:paraId="7750B1AE" w14:textId="77777777" w:rsidR="00BB77CD" w:rsidRPr="003D51C6" w:rsidRDefault="00000000">
      <w:pPr>
        <w:spacing w:after="0" w:line="240" w:lineRule="auto"/>
        <w:rPr>
          <w:sz w:val="16"/>
          <w:szCs w:val="16"/>
        </w:rPr>
      </w:pPr>
      <w:r w:rsidRPr="003D51C6">
        <w:rPr>
          <w:rFonts w:cs="Aptos"/>
          <w:sz w:val="16"/>
          <w:szCs w:val="16"/>
        </w:rPr>
        <w:t xml:space="preserve">        cur = parentB[cur]</w:t>
      </w:r>
    </w:p>
    <w:p w14:paraId="6DBD4A15" w14:textId="77777777" w:rsidR="00BB77CD" w:rsidRPr="003D51C6" w:rsidRDefault="00000000">
      <w:pPr>
        <w:spacing w:after="0" w:line="240" w:lineRule="auto"/>
        <w:rPr>
          <w:sz w:val="16"/>
          <w:szCs w:val="16"/>
        </w:rPr>
      </w:pPr>
      <w:r w:rsidRPr="003D51C6">
        <w:rPr>
          <w:rFonts w:cs="Aptos"/>
          <w:sz w:val="16"/>
          <w:szCs w:val="16"/>
        </w:rPr>
        <w:t xml:space="preserve">    return path</w:t>
      </w:r>
    </w:p>
    <w:p w14:paraId="11CFFACC" w14:textId="77777777" w:rsidR="00BB77CD" w:rsidRPr="003D51C6" w:rsidRDefault="00000000">
      <w:pPr>
        <w:spacing w:after="0" w:line="240" w:lineRule="auto"/>
        <w:rPr>
          <w:sz w:val="16"/>
          <w:szCs w:val="16"/>
        </w:rPr>
      </w:pPr>
      <w:r w:rsidRPr="003D51C6">
        <w:rPr>
          <w:rFonts w:cs="Aptos"/>
          <w:sz w:val="16"/>
          <w:szCs w:val="16"/>
        </w:rPr>
        <w:t xml:space="preserve"> </w:t>
      </w:r>
    </w:p>
    <w:p w14:paraId="72D51EA0" w14:textId="77777777" w:rsidR="00BB77CD" w:rsidRPr="003D51C6" w:rsidRDefault="00000000">
      <w:pPr>
        <w:spacing w:after="0" w:line="240" w:lineRule="auto"/>
        <w:rPr>
          <w:sz w:val="16"/>
          <w:szCs w:val="16"/>
        </w:rPr>
      </w:pPr>
      <w:r w:rsidRPr="003D51C6">
        <w:rPr>
          <w:rFonts w:cs="Aptos"/>
          <w:sz w:val="16"/>
          <w:szCs w:val="16"/>
        </w:rPr>
        <w:t>def solve_</w:t>
      </w:r>
      <w:proofErr w:type="gramStart"/>
      <w:r w:rsidRPr="003D51C6">
        <w:rPr>
          <w:rFonts w:cs="Aptos"/>
          <w:sz w:val="16"/>
          <w:szCs w:val="16"/>
        </w:rPr>
        <w:t>hanoi(</w:t>
      </w:r>
      <w:proofErr w:type="gramEnd"/>
      <w:r w:rsidRPr="003D51C6">
        <w:rPr>
          <w:rFonts w:cs="Aptos"/>
          <w:sz w:val="16"/>
          <w:szCs w:val="16"/>
        </w:rPr>
        <w:t>n, adjacency):</w:t>
      </w:r>
    </w:p>
    <w:p w14:paraId="7504DB01" w14:textId="77777777" w:rsidR="00BB77CD" w:rsidRPr="003D51C6" w:rsidRDefault="00000000">
      <w:pPr>
        <w:spacing w:after="0" w:line="240" w:lineRule="auto"/>
        <w:rPr>
          <w:sz w:val="16"/>
          <w:szCs w:val="16"/>
        </w:rPr>
      </w:pPr>
      <w:r w:rsidRPr="003D51C6">
        <w:rPr>
          <w:rFonts w:cs="Aptos"/>
          <w:sz w:val="16"/>
          <w:szCs w:val="16"/>
        </w:rPr>
        <w:t xml:space="preserve">    """</w:t>
      </w:r>
    </w:p>
    <w:p w14:paraId="5652B15E" w14:textId="77777777" w:rsidR="00BB77CD" w:rsidRPr="003D51C6" w:rsidRDefault="00000000">
      <w:pPr>
        <w:spacing w:after="0" w:line="240" w:lineRule="auto"/>
        <w:rPr>
          <w:sz w:val="16"/>
          <w:szCs w:val="16"/>
        </w:rPr>
      </w:pPr>
      <w:r w:rsidRPr="003D51C6">
        <w:rPr>
          <w:rFonts w:cs="Aptos"/>
          <w:sz w:val="16"/>
          <w:szCs w:val="16"/>
        </w:rPr>
        <w:t xml:space="preserve">    Shortest legal move sequence for n disks from Start to Dest.</w:t>
      </w:r>
    </w:p>
    <w:p w14:paraId="3D6B54AA" w14:textId="77777777" w:rsidR="00BB77CD" w:rsidRPr="003D51C6" w:rsidRDefault="00000000">
      <w:pPr>
        <w:spacing w:after="0" w:line="240" w:lineRule="auto"/>
        <w:rPr>
          <w:sz w:val="16"/>
          <w:szCs w:val="16"/>
        </w:rPr>
      </w:pPr>
      <w:r w:rsidRPr="003D51C6">
        <w:rPr>
          <w:rFonts w:cs="Aptos"/>
          <w:sz w:val="16"/>
          <w:szCs w:val="16"/>
        </w:rPr>
        <w:t xml:space="preserve">    Input: n, adjacency (Start=0, Dest=last index).</w:t>
      </w:r>
    </w:p>
    <w:p w14:paraId="599BDEB7" w14:textId="77777777" w:rsidR="00BB77CD" w:rsidRPr="003D51C6" w:rsidRDefault="00000000">
      <w:pPr>
        <w:spacing w:after="0" w:line="240" w:lineRule="auto"/>
        <w:rPr>
          <w:sz w:val="16"/>
          <w:szCs w:val="16"/>
        </w:rPr>
      </w:pPr>
      <w:r w:rsidRPr="003D51C6">
        <w:rPr>
          <w:rFonts w:cs="Aptos"/>
          <w:sz w:val="16"/>
          <w:szCs w:val="16"/>
        </w:rPr>
        <w:t xml:space="preserve">    Output: list of (srcPeg, dstPeg).</w:t>
      </w:r>
    </w:p>
    <w:p w14:paraId="4BBBEDF8" w14:textId="77777777" w:rsidR="00BB77CD" w:rsidRPr="003D51C6" w:rsidRDefault="00000000">
      <w:pPr>
        <w:spacing w:after="0" w:line="240" w:lineRule="auto"/>
        <w:rPr>
          <w:sz w:val="16"/>
          <w:szCs w:val="16"/>
        </w:rPr>
      </w:pPr>
      <w:r w:rsidRPr="003D51C6">
        <w:rPr>
          <w:rFonts w:cs="Aptos"/>
          <w:sz w:val="16"/>
          <w:szCs w:val="16"/>
        </w:rPr>
        <w:t xml:space="preserve">    Locals: start, goal, parentA, moveA, parentB, moveB, queueA, queueB, meeting.</w:t>
      </w:r>
    </w:p>
    <w:p w14:paraId="03A5149F" w14:textId="77777777" w:rsidR="00BB77CD" w:rsidRPr="003D51C6" w:rsidRDefault="00000000">
      <w:pPr>
        <w:spacing w:after="0" w:line="240" w:lineRule="auto"/>
        <w:rPr>
          <w:sz w:val="16"/>
          <w:szCs w:val="16"/>
        </w:rPr>
      </w:pPr>
      <w:r w:rsidRPr="003D51C6">
        <w:rPr>
          <w:rFonts w:cs="Aptos"/>
          <w:sz w:val="16"/>
          <w:szCs w:val="16"/>
        </w:rPr>
        <w:t xml:space="preserve">    """</w:t>
      </w:r>
    </w:p>
    <w:p w14:paraId="6F14BCD9" w14:textId="77777777" w:rsidR="00BB77CD" w:rsidRPr="003D51C6" w:rsidRDefault="00000000">
      <w:pPr>
        <w:spacing w:after="0" w:line="240" w:lineRule="auto"/>
        <w:rPr>
          <w:sz w:val="16"/>
          <w:szCs w:val="16"/>
        </w:rPr>
      </w:pPr>
      <w:r w:rsidRPr="003D51C6">
        <w:rPr>
          <w:rFonts w:cs="Aptos"/>
          <w:sz w:val="16"/>
          <w:szCs w:val="16"/>
        </w:rPr>
        <w:t xml:space="preserve">    start = </w:t>
      </w:r>
      <w:proofErr w:type="gramStart"/>
      <w:r w:rsidRPr="003D51C6">
        <w:rPr>
          <w:rFonts w:cs="Aptos"/>
          <w:sz w:val="16"/>
          <w:szCs w:val="16"/>
        </w:rPr>
        <w:t>tuple(</w:t>
      </w:r>
      <w:proofErr w:type="gramEnd"/>
      <w:r w:rsidRPr="003D51C6">
        <w:rPr>
          <w:rFonts w:cs="Aptos"/>
          <w:sz w:val="16"/>
          <w:szCs w:val="16"/>
        </w:rPr>
        <w:t>[0] * n)</w:t>
      </w:r>
    </w:p>
    <w:p w14:paraId="099DCDAB" w14:textId="77777777" w:rsidR="00BB77CD" w:rsidRPr="003D51C6" w:rsidRDefault="00000000">
      <w:pPr>
        <w:spacing w:after="0" w:line="240" w:lineRule="auto"/>
        <w:rPr>
          <w:sz w:val="16"/>
          <w:szCs w:val="16"/>
        </w:rPr>
      </w:pPr>
      <w:r w:rsidRPr="003D51C6">
        <w:rPr>
          <w:rFonts w:cs="Aptos"/>
          <w:sz w:val="16"/>
          <w:szCs w:val="16"/>
        </w:rPr>
        <w:t xml:space="preserve">    goal = </w:t>
      </w:r>
      <w:proofErr w:type="gramStart"/>
      <w:r w:rsidRPr="003D51C6">
        <w:rPr>
          <w:rFonts w:cs="Aptos"/>
          <w:sz w:val="16"/>
          <w:szCs w:val="16"/>
        </w:rPr>
        <w:t>tuple([</w:t>
      </w:r>
      <w:proofErr w:type="gramEnd"/>
      <w:r w:rsidRPr="003D51C6">
        <w:rPr>
          <w:rFonts w:cs="Aptos"/>
          <w:sz w:val="16"/>
          <w:szCs w:val="16"/>
        </w:rPr>
        <w:t>len(adjacency) - 1] * n)</w:t>
      </w:r>
    </w:p>
    <w:p w14:paraId="05E7BDEA" w14:textId="77777777" w:rsidR="00BB77CD" w:rsidRPr="003D51C6" w:rsidRDefault="00000000">
      <w:pPr>
        <w:spacing w:after="0" w:line="240" w:lineRule="auto"/>
        <w:rPr>
          <w:sz w:val="16"/>
          <w:szCs w:val="16"/>
        </w:rPr>
      </w:pPr>
      <w:r w:rsidRPr="003D51C6">
        <w:rPr>
          <w:rFonts w:cs="Aptos"/>
          <w:sz w:val="16"/>
          <w:szCs w:val="16"/>
        </w:rPr>
        <w:lastRenderedPageBreak/>
        <w:t xml:space="preserve">    if start == goal:</w:t>
      </w:r>
    </w:p>
    <w:p w14:paraId="266D749B" w14:textId="77777777" w:rsidR="00BB77CD" w:rsidRPr="003D51C6" w:rsidRDefault="00000000">
      <w:pPr>
        <w:spacing w:after="0" w:line="240" w:lineRule="auto"/>
        <w:rPr>
          <w:sz w:val="16"/>
          <w:szCs w:val="16"/>
        </w:rPr>
      </w:pPr>
      <w:r w:rsidRPr="003D51C6">
        <w:rPr>
          <w:rFonts w:cs="Aptos"/>
          <w:sz w:val="16"/>
          <w:szCs w:val="16"/>
        </w:rPr>
        <w:t xml:space="preserve">        return []</w:t>
      </w:r>
    </w:p>
    <w:p w14:paraId="501F136F" w14:textId="77777777" w:rsidR="00BB77CD" w:rsidRPr="003D51C6" w:rsidRDefault="00000000">
      <w:pPr>
        <w:spacing w:after="0" w:line="240" w:lineRule="auto"/>
        <w:rPr>
          <w:sz w:val="16"/>
          <w:szCs w:val="16"/>
        </w:rPr>
      </w:pPr>
      <w:r w:rsidRPr="003D51C6">
        <w:rPr>
          <w:rFonts w:cs="Aptos"/>
          <w:sz w:val="16"/>
          <w:szCs w:val="16"/>
        </w:rPr>
        <w:t xml:space="preserve">    parentA = {start: None}</w:t>
      </w:r>
    </w:p>
    <w:p w14:paraId="53395AD8" w14:textId="77777777" w:rsidR="00BB77CD" w:rsidRPr="003D51C6" w:rsidRDefault="00000000">
      <w:pPr>
        <w:spacing w:after="0" w:line="240" w:lineRule="auto"/>
        <w:rPr>
          <w:sz w:val="16"/>
          <w:szCs w:val="16"/>
        </w:rPr>
      </w:pPr>
      <w:r w:rsidRPr="003D51C6">
        <w:rPr>
          <w:rFonts w:cs="Aptos"/>
          <w:sz w:val="16"/>
          <w:szCs w:val="16"/>
        </w:rPr>
        <w:t xml:space="preserve">    moveA = {start: None}</w:t>
      </w:r>
    </w:p>
    <w:p w14:paraId="5A5F0249" w14:textId="77777777" w:rsidR="00BB77CD" w:rsidRPr="003D51C6" w:rsidRDefault="00000000">
      <w:pPr>
        <w:spacing w:after="0" w:line="240" w:lineRule="auto"/>
        <w:rPr>
          <w:sz w:val="16"/>
          <w:szCs w:val="16"/>
        </w:rPr>
      </w:pPr>
      <w:r w:rsidRPr="003D51C6">
        <w:rPr>
          <w:rFonts w:cs="Aptos"/>
          <w:sz w:val="16"/>
          <w:szCs w:val="16"/>
        </w:rPr>
        <w:t xml:space="preserve">    parentB = {goal: None}</w:t>
      </w:r>
    </w:p>
    <w:p w14:paraId="09E780FE" w14:textId="77777777" w:rsidR="00BB77CD" w:rsidRPr="003D51C6" w:rsidRDefault="00000000">
      <w:pPr>
        <w:spacing w:after="0" w:line="240" w:lineRule="auto"/>
        <w:rPr>
          <w:sz w:val="16"/>
          <w:szCs w:val="16"/>
        </w:rPr>
      </w:pPr>
      <w:r w:rsidRPr="003D51C6">
        <w:rPr>
          <w:rFonts w:cs="Aptos"/>
          <w:sz w:val="16"/>
          <w:szCs w:val="16"/>
        </w:rPr>
        <w:t xml:space="preserve">    moveB = {goal: None}</w:t>
      </w:r>
    </w:p>
    <w:p w14:paraId="114C34EB" w14:textId="77777777" w:rsidR="00BB77CD" w:rsidRPr="003D51C6" w:rsidRDefault="00000000">
      <w:pPr>
        <w:spacing w:after="0" w:line="240" w:lineRule="auto"/>
        <w:rPr>
          <w:sz w:val="16"/>
          <w:szCs w:val="16"/>
        </w:rPr>
      </w:pPr>
      <w:r w:rsidRPr="003D51C6">
        <w:rPr>
          <w:rFonts w:cs="Aptos"/>
          <w:sz w:val="16"/>
          <w:szCs w:val="16"/>
        </w:rPr>
        <w:t xml:space="preserve">    queueA = deque([start])</w:t>
      </w:r>
    </w:p>
    <w:p w14:paraId="3396C808" w14:textId="77777777" w:rsidR="00BB77CD" w:rsidRPr="003D51C6" w:rsidRDefault="00000000">
      <w:pPr>
        <w:spacing w:after="0" w:line="240" w:lineRule="auto"/>
        <w:rPr>
          <w:sz w:val="16"/>
          <w:szCs w:val="16"/>
        </w:rPr>
      </w:pPr>
      <w:r w:rsidRPr="003D51C6">
        <w:rPr>
          <w:rFonts w:cs="Aptos"/>
          <w:sz w:val="16"/>
          <w:szCs w:val="16"/>
        </w:rPr>
        <w:t xml:space="preserve">    queueB = </w:t>
      </w:r>
      <w:proofErr w:type="gramStart"/>
      <w:r w:rsidRPr="003D51C6">
        <w:rPr>
          <w:rFonts w:cs="Aptos"/>
          <w:sz w:val="16"/>
          <w:szCs w:val="16"/>
        </w:rPr>
        <w:t>deque([</w:t>
      </w:r>
      <w:proofErr w:type="gramEnd"/>
      <w:r w:rsidRPr="003D51C6">
        <w:rPr>
          <w:rFonts w:cs="Aptos"/>
          <w:sz w:val="16"/>
          <w:szCs w:val="16"/>
        </w:rPr>
        <w:t>goal])</w:t>
      </w:r>
    </w:p>
    <w:p w14:paraId="3A849846" w14:textId="77777777" w:rsidR="00BB77CD" w:rsidRPr="003D51C6" w:rsidRDefault="00000000">
      <w:pPr>
        <w:spacing w:after="0" w:line="240" w:lineRule="auto"/>
        <w:rPr>
          <w:sz w:val="16"/>
          <w:szCs w:val="16"/>
        </w:rPr>
      </w:pPr>
      <w:r w:rsidRPr="003D51C6">
        <w:rPr>
          <w:rFonts w:cs="Aptos"/>
          <w:sz w:val="16"/>
          <w:szCs w:val="16"/>
        </w:rPr>
        <w:t xml:space="preserve">    meeting = None</w:t>
      </w:r>
    </w:p>
    <w:p w14:paraId="0BD28635" w14:textId="77777777" w:rsidR="00BB77CD" w:rsidRPr="003D51C6" w:rsidRDefault="00000000">
      <w:pPr>
        <w:spacing w:after="0" w:line="240" w:lineRule="auto"/>
        <w:rPr>
          <w:sz w:val="16"/>
          <w:szCs w:val="16"/>
        </w:rPr>
      </w:pPr>
      <w:r w:rsidRPr="003D51C6">
        <w:rPr>
          <w:rFonts w:cs="Aptos"/>
          <w:sz w:val="16"/>
          <w:szCs w:val="16"/>
        </w:rPr>
        <w:t xml:space="preserve">    while queueA and queueB:</w:t>
      </w:r>
    </w:p>
    <w:p w14:paraId="26734B63" w14:textId="77777777" w:rsidR="00BB77CD" w:rsidRPr="003D51C6" w:rsidRDefault="00000000">
      <w:pPr>
        <w:spacing w:after="0" w:line="240" w:lineRule="auto"/>
        <w:rPr>
          <w:sz w:val="16"/>
          <w:szCs w:val="16"/>
        </w:rPr>
      </w:pPr>
      <w:r w:rsidRPr="003D51C6">
        <w:rPr>
          <w:rFonts w:cs="Aptos"/>
          <w:sz w:val="16"/>
          <w:szCs w:val="16"/>
        </w:rPr>
        <w:t xml:space="preserve">        if len(queueA) &lt;= len(queueB):</w:t>
      </w:r>
    </w:p>
    <w:p w14:paraId="301FEE48" w14:textId="77777777" w:rsidR="00BB77CD" w:rsidRPr="003D51C6" w:rsidRDefault="00000000">
      <w:pPr>
        <w:spacing w:after="0" w:line="240" w:lineRule="auto"/>
        <w:rPr>
          <w:sz w:val="16"/>
          <w:szCs w:val="16"/>
        </w:rPr>
      </w:pPr>
      <w:r w:rsidRPr="003D51C6">
        <w:rPr>
          <w:rFonts w:cs="Aptos"/>
          <w:sz w:val="16"/>
          <w:szCs w:val="16"/>
        </w:rPr>
        <w:t xml:space="preserve">            meeting = </w:t>
      </w:r>
      <w:proofErr w:type="gramStart"/>
      <w:r w:rsidRPr="003D51C6">
        <w:rPr>
          <w:rFonts w:cs="Aptos"/>
          <w:sz w:val="16"/>
          <w:szCs w:val="16"/>
        </w:rPr>
        <w:t>expand(</w:t>
      </w:r>
      <w:proofErr w:type="gramEnd"/>
      <w:r w:rsidRPr="003D51C6">
        <w:rPr>
          <w:rFonts w:cs="Aptos"/>
          <w:sz w:val="16"/>
          <w:szCs w:val="16"/>
        </w:rPr>
        <w:t>queueA, parentA, moveA, parentB, adjacency)</w:t>
      </w:r>
    </w:p>
    <w:p w14:paraId="5405076A" w14:textId="77777777" w:rsidR="00BB77CD" w:rsidRPr="003D51C6" w:rsidRDefault="00000000">
      <w:pPr>
        <w:spacing w:after="0" w:line="240" w:lineRule="auto"/>
        <w:rPr>
          <w:sz w:val="16"/>
          <w:szCs w:val="16"/>
        </w:rPr>
      </w:pPr>
      <w:r w:rsidRPr="003D51C6">
        <w:rPr>
          <w:rFonts w:cs="Aptos"/>
          <w:sz w:val="16"/>
          <w:szCs w:val="16"/>
        </w:rPr>
        <w:t xml:space="preserve">        else:</w:t>
      </w:r>
    </w:p>
    <w:p w14:paraId="5FFA3D61" w14:textId="77777777" w:rsidR="00BB77CD" w:rsidRPr="003D51C6" w:rsidRDefault="00000000">
      <w:pPr>
        <w:spacing w:after="0" w:line="240" w:lineRule="auto"/>
        <w:rPr>
          <w:sz w:val="16"/>
          <w:szCs w:val="16"/>
        </w:rPr>
      </w:pPr>
      <w:r w:rsidRPr="003D51C6">
        <w:rPr>
          <w:rFonts w:cs="Aptos"/>
          <w:sz w:val="16"/>
          <w:szCs w:val="16"/>
        </w:rPr>
        <w:t xml:space="preserve">            meeting = </w:t>
      </w:r>
      <w:proofErr w:type="gramStart"/>
      <w:r w:rsidRPr="003D51C6">
        <w:rPr>
          <w:rFonts w:cs="Aptos"/>
          <w:sz w:val="16"/>
          <w:szCs w:val="16"/>
        </w:rPr>
        <w:t>expand(</w:t>
      </w:r>
      <w:proofErr w:type="gramEnd"/>
      <w:r w:rsidRPr="003D51C6">
        <w:rPr>
          <w:rFonts w:cs="Aptos"/>
          <w:sz w:val="16"/>
          <w:szCs w:val="16"/>
        </w:rPr>
        <w:t>queueB, parentB, moveB, parentA, adjacency)</w:t>
      </w:r>
    </w:p>
    <w:p w14:paraId="1E11A435" w14:textId="77777777" w:rsidR="00BB77CD" w:rsidRPr="003D51C6" w:rsidRDefault="00000000">
      <w:pPr>
        <w:spacing w:after="0" w:line="240" w:lineRule="auto"/>
        <w:rPr>
          <w:sz w:val="16"/>
          <w:szCs w:val="16"/>
        </w:rPr>
      </w:pPr>
      <w:r w:rsidRPr="003D51C6">
        <w:rPr>
          <w:rFonts w:cs="Aptos"/>
          <w:sz w:val="16"/>
          <w:szCs w:val="16"/>
        </w:rPr>
        <w:t xml:space="preserve">        if meeting is not None:</w:t>
      </w:r>
    </w:p>
    <w:p w14:paraId="25D5434C"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break</w:t>
      </w:r>
      <w:proofErr w:type="gramEnd"/>
    </w:p>
    <w:p w14:paraId="01837D60" w14:textId="77777777" w:rsidR="00BB77CD" w:rsidRPr="003D51C6" w:rsidRDefault="00000000">
      <w:pPr>
        <w:spacing w:after="0" w:line="240" w:lineRule="auto"/>
        <w:rPr>
          <w:sz w:val="16"/>
          <w:szCs w:val="16"/>
        </w:rPr>
      </w:pPr>
      <w:r w:rsidRPr="003D51C6">
        <w:rPr>
          <w:rFonts w:cs="Aptos"/>
          <w:sz w:val="16"/>
          <w:szCs w:val="16"/>
        </w:rPr>
        <w:t xml:space="preserve">    else:</w:t>
      </w:r>
    </w:p>
    <w:p w14:paraId="2C6D7948" w14:textId="77777777" w:rsidR="00BB77CD" w:rsidRPr="003D51C6" w:rsidRDefault="00000000">
      <w:pPr>
        <w:spacing w:after="0" w:line="240" w:lineRule="auto"/>
        <w:rPr>
          <w:sz w:val="16"/>
          <w:szCs w:val="16"/>
        </w:rPr>
      </w:pPr>
      <w:r w:rsidRPr="003D51C6">
        <w:rPr>
          <w:rFonts w:cs="Aptos"/>
          <w:sz w:val="16"/>
          <w:szCs w:val="16"/>
        </w:rPr>
        <w:t xml:space="preserve">        raise </w:t>
      </w:r>
      <w:proofErr w:type="gramStart"/>
      <w:r w:rsidRPr="003D51C6">
        <w:rPr>
          <w:rFonts w:cs="Aptos"/>
          <w:sz w:val="16"/>
          <w:szCs w:val="16"/>
        </w:rPr>
        <w:t>RuntimeError(</w:t>
      </w:r>
      <w:proofErr w:type="gramEnd"/>
      <w:r w:rsidRPr="003D51C6">
        <w:rPr>
          <w:rFonts w:cs="Aptos"/>
          <w:sz w:val="16"/>
          <w:szCs w:val="16"/>
        </w:rPr>
        <w:t>f"No solution found for n={n}")</w:t>
      </w:r>
    </w:p>
    <w:p w14:paraId="7ED29BD7" w14:textId="77777777" w:rsidR="00BB77CD" w:rsidRPr="003D51C6" w:rsidRDefault="00000000">
      <w:pPr>
        <w:spacing w:after="0" w:line="240" w:lineRule="auto"/>
        <w:rPr>
          <w:sz w:val="16"/>
          <w:szCs w:val="16"/>
        </w:rPr>
      </w:pPr>
      <w:r w:rsidRPr="003D51C6">
        <w:rPr>
          <w:rFonts w:cs="Aptos"/>
          <w:sz w:val="16"/>
          <w:szCs w:val="16"/>
        </w:rPr>
        <w:t xml:space="preserve">    return reconstruct_</w:t>
      </w:r>
      <w:proofErr w:type="gramStart"/>
      <w:r w:rsidRPr="003D51C6">
        <w:rPr>
          <w:rFonts w:cs="Aptos"/>
          <w:sz w:val="16"/>
          <w:szCs w:val="16"/>
        </w:rPr>
        <w:t>path(</w:t>
      </w:r>
      <w:proofErr w:type="gramEnd"/>
      <w:r w:rsidRPr="003D51C6">
        <w:rPr>
          <w:rFonts w:cs="Aptos"/>
          <w:sz w:val="16"/>
          <w:szCs w:val="16"/>
        </w:rPr>
        <w:t>meeting, parentA, moveA, parentB, moveB)</w:t>
      </w:r>
    </w:p>
    <w:p w14:paraId="70B186E5" w14:textId="77777777" w:rsidR="00BB77CD" w:rsidRPr="003D51C6" w:rsidRDefault="00000000">
      <w:pPr>
        <w:spacing w:after="0" w:line="240" w:lineRule="auto"/>
        <w:rPr>
          <w:sz w:val="16"/>
          <w:szCs w:val="16"/>
        </w:rPr>
      </w:pPr>
      <w:r w:rsidRPr="003D51C6">
        <w:rPr>
          <w:rFonts w:cs="Aptos"/>
          <w:sz w:val="16"/>
          <w:szCs w:val="16"/>
        </w:rPr>
        <w:t xml:space="preserve"> </w:t>
      </w:r>
    </w:p>
    <w:p w14:paraId="6590E41E" w14:textId="77777777" w:rsidR="00BB77CD" w:rsidRPr="003D51C6" w:rsidRDefault="00000000">
      <w:pPr>
        <w:spacing w:after="0" w:line="240" w:lineRule="auto"/>
        <w:rPr>
          <w:sz w:val="16"/>
          <w:szCs w:val="16"/>
        </w:rPr>
      </w:pPr>
      <w:r w:rsidRPr="003D51C6">
        <w:rPr>
          <w:rFonts w:cs="Aptos"/>
          <w:sz w:val="16"/>
          <w:szCs w:val="16"/>
        </w:rPr>
        <w:t>def print_</w:t>
      </w:r>
      <w:proofErr w:type="gramStart"/>
      <w:r w:rsidRPr="003D51C6">
        <w:rPr>
          <w:rFonts w:cs="Aptos"/>
          <w:sz w:val="16"/>
          <w:szCs w:val="16"/>
        </w:rPr>
        <w:t>moves(</w:t>
      </w:r>
      <w:proofErr w:type="gramEnd"/>
      <w:r w:rsidRPr="003D51C6">
        <w:rPr>
          <w:rFonts w:cs="Aptos"/>
          <w:sz w:val="16"/>
          <w:szCs w:val="16"/>
        </w:rPr>
        <w:t>moves, pegNames, firstLast=100):</w:t>
      </w:r>
    </w:p>
    <w:p w14:paraId="028C4684" w14:textId="77777777" w:rsidR="00BB77CD" w:rsidRPr="003D51C6" w:rsidRDefault="00000000">
      <w:pPr>
        <w:spacing w:after="0" w:line="240" w:lineRule="auto"/>
        <w:rPr>
          <w:sz w:val="16"/>
          <w:szCs w:val="16"/>
        </w:rPr>
      </w:pPr>
      <w:r w:rsidRPr="003D51C6">
        <w:rPr>
          <w:rFonts w:cs="Aptos"/>
          <w:sz w:val="16"/>
          <w:szCs w:val="16"/>
        </w:rPr>
        <w:t xml:space="preserve">    """</w:t>
      </w:r>
    </w:p>
    <w:p w14:paraId="5A79F3D8" w14:textId="77777777" w:rsidR="00BB77CD" w:rsidRPr="003D51C6" w:rsidRDefault="00000000">
      <w:pPr>
        <w:spacing w:after="0" w:line="240" w:lineRule="auto"/>
        <w:rPr>
          <w:sz w:val="16"/>
          <w:szCs w:val="16"/>
        </w:rPr>
      </w:pPr>
      <w:r w:rsidRPr="003D51C6">
        <w:rPr>
          <w:rFonts w:cs="Aptos"/>
          <w:sz w:val="16"/>
          <w:szCs w:val="16"/>
        </w:rPr>
        <w:t xml:space="preserve">    Print each move; if </w:t>
      </w:r>
      <w:proofErr w:type="gramStart"/>
      <w:r w:rsidRPr="003D51C6">
        <w:rPr>
          <w:rFonts w:cs="Aptos"/>
          <w:sz w:val="16"/>
          <w:szCs w:val="16"/>
        </w:rPr>
        <w:t>very</w:t>
      </w:r>
      <w:proofErr w:type="gramEnd"/>
      <w:r w:rsidRPr="003D51C6">
        <w:rPr>
          <w:rFonts w:cs="Aptos"/>
          <w:sz w:val="16"/>
          <w:szCs w:val="16"/>
        </w:rPr>
        <w:t xml:space="preserve"> long, print first and last firstLast only.</w:t>
      </w:r>
    </w:p>
    <w:p w14:paraId="138C80A9" w14:textId="77777777" w:rsidR="00BB77CD" w:rsidRPr="003D51C6" w:rsidRDefault="00000000">
      <w:pPr>
        <w:spacing w:after="0" w:line="240" w:lineRule="auto"/>
        <w:rPr>
          <w:sz w:val="16"/>
          <w:szCs w:val="16"/>
        </w:rPr>
      </w:pPr>
      <w:r w:rsidRPr="003D51C6">
        <w:rPr>
          <w:rFonts w:cs="Aptos"/>
          <w:sz w:val="16"/>
          <w:szCs w:val="16"/>
        </w:rPr>
        <w:t xml:space="preserve">    Input: moves, pegNames, firstLast.</w:t>
      </w:r>
    </w:p>
    <w:p w14:paraId="1030A00D" w14:textId="77777777" w:rsidR="00BB77CD" w:rsidRPr="003D51C6" w:rsidRDefault="00000000">
      <w:pPr>
        <w:spacing w:after="0" w:line="240" w:lineRule="auto"/>
        <w:rPr>
          <w:sz w:val="16"/>
          <w:szCs w:val="16"/>
        </w:rPr>
      </w:pPr>
      <w:r w:rsidRPr="003D51C6">
        <w:rPr>
          <w:rFonts w:cs="Aptos"/>
          <w:sz w:val="16"/>
          <w:szCs w:val="16"/>
        </w:rPr>
        <w:t xml:space="preserve">    Output: printed PegX -&gt; PegY lines (and an omission line if trimmed).</w:t>
      </w:r>
    </w:p>
    <w:p w14:paraId="3478BF3B" w14:textId="77777777" w:rsidR="00BB77CD" w:rsidRPr="003D51C6" w:rsidRDefault="00000000">
      <w:pPr>
        <w:spacing w:after="0" w:line="240" w:lineRule="auto"/>
        <w:rPr>
          <w:sz w:val="16"/>
          <w:szCs w:val="16"/>
        </w:rPr>
      </w:pPr>
      <w:r w:rsidRPr="003D51C6">
        <w:rPr>
          <w:rFonts w:cs="Aptos"/>
          <w:sz w:val="16"/>
          <w:szCs w:val="16"/>
        </w:rPr>
        <w:t xml:space="preserve">    Locals: total, src, dst.</w:t>
      </w:r>
    </w:p>
    <w:p w14:paraId="174D103B" w14:textId="77777777" w:rsidR="00BB77CD" w:rsidRPr="003D51C6" w:rsidRDefault="00000000">
      <w:pPr>
        <w:spacing w:after="0" w:line="240" w:lineRule="auto"/>
        <w:rPr>
          <w:sz w:val="16"/>
          <w:szCs w:val="16"/>
        </w:rPr>
      </w:pPr>
      <w:r w:rsidRPr="003D51C6">
        <w:rPr>
          <w:rFonts w:cs="Aptos"/>
          <w:sz w:val="16"/>
          <w:szCs w:val="16"/>
        </w:rPr>
        <w:t xml:space="preserve">    """</w:t>
      </w:r>
    </w:p>
    <w:p w14:paraId="02745A17" w14:textId="77777777" w:rsidR="00BB77CD" w:rsidRPr="003D51C6" w:rsidRDefault="00000000">
      <w:pPr>
        <w:spacing w:after="0" w:line="240" w:lineRule="auto"/>
        <w:rPr>
          <w:sz w:val="16"/>
          <w:szCs w:val="16"/>
        </w:rPr>
      </w:pPr>
      <w:r w:rsidRPr="003D51C6">
        <w:rPr>
          <w:rFonts w:cs="Aptos"/>
          <w:sz w:val="16"/>
          <w:szCs w:val="16"/>
        </w:rPr>
        <w:t xml:space="preserve">    total = len(moves)</w:t>
      </w:r>
    </w:p>
    <w:p w14:paraId="44B0CFBD" w14:textId="77777777" w:rsidR="00BB77CD" w:rsidRPr="003D51C6" w:rsidRDefault="00000000">
      <w:pPr>
        <w:spacing w:after="0" w:line="240" w:lineRule="auto"/>
        <w:rPr>
          <w:sz w:val="16"/>
          <w:szCs w:val="16"/>
        </w:rPr>
      </w:pPr>
      <w:r w:rsidRPr="003D51C6">
        <w:rPr>
          <w:rFonts w:cs="Aptos"/>
          <w:sz w:val="16"/>
          <w:szCs w:val="16"/>
        </w:rPr>
        <w:t xml:space="preserve">    if total &lt;= 2 * firstLast:</w:t>
      </w:r>
    </w:p>
    <w:p w14:paraId="4E1E6605" w14:textId="77777777" w:rsidR="00BB77CD" w:rsidRPr="003D51C6" w:rsidRDefault="00000000">
      <w:pPr>
        <w:spacing w:after="0" w:line="240" w:lineRule="auto"/>
        <w:rPr>
          <w:sz w:val="16"/>
          <w:szCs w:val="16"/>
        </w:rPr>
      </w:pPr>
      <w:r w:rsidRPr="003D51C6">
        <w:rPr>
          <w:rFonts w:cs="Aptos"/>
          <w:sz w:val="16"/>
          <w:szCs w:val="16"/>
        </w:rPr>
        <w:t xml:space="preserve">        for src, dst in moves:</w:t>
      </w:r>
    </w:p>
    <w:p w14:paraId="7F3CAEEC" w14:textId="77777777" w:rsidR="00BB77CD" w:rsidRPr="003D51C6" w:rsidRDefault="00000000">
      <w:pPr>
        <w:spacing w:after="0" w:line="240" w:lineRule="auto"/>
        <w:rPr>
          <w:sz w:val="16"/>
          <w:szCs w:val="16"/>
        </w:rPr>
      </w:pPr>
      <w:r w:rsidRPr="003D51C6">
        <w:rPr>
          <w:rFonts w:cs="Aptos"/>
          <w:sz w:val="16"/>
          <w:szCs w:val="16"/>
        </w:rPr>
        <w:t xml:space="preserve">            print(</w:t>
      </w:r>
      <w:proofErr w:type="gramStart"/>
      <w:r w:rsidRPr="003D51C6">
        <w:rPr>
          <w:rFonts w:cs="Aptos"/>
          <w:sz w:val="16"/>
          <w:szCs w:val="16"/>
        </w:rPr>
        <w:t>f"{</w:t>
      </w:r>
      <w:proofErr w:type="gramEnd"/>
      <w:r w:rsidRPr="003D51C6">
        <w:rPr>
          <w:rFonts w:cs="Aptos"/>
          <w:sz w:val="16"/>
          <w:szCs w:val="16"/>
        </w:rPr>
        <w:t>pegNames[</w:t>
      </w:r>
      <w:proofErr w:type="gramStart"/>
      <w:r w:rsidRPr="003D51C6">
        <w:rPr>
          <w:rFonts w:cs="Aptos"/>
          <w:sz w:val="16"/>
          <w:szCs w:val="16"/>
        </w:rPr>
        <w:t>src]}</w:t>
      </w:r>
      <w:proofErr w:type="gramEnd"/>
      <w:r w:rsidRPr="003D51C6">
        <w:rPr>
          <w:rFonts w:cs="Aptos"/>
          <w:sz w:val="16"/>
          <w:szCs w:val="16"/>
        </w:rPr>
        <w:t xml:space="preserve"> -&gt; {pegNames[</w:t>
      </w:r>
      <w:proofErr w:type="gramStart"/>
      <w:r w:rsidRPr="003D51C6">
        <w:rPr>
          <w:rFonts w:cs="Aptos"/>
          <w:sz w:val="16"/>
          <w:szCs w:val="16"/>
        </w:rPr>
        <w:t>dst]}</w:t>
      </w:r>
      <w:proofErr w:type="gramEnd"/>
      <w:r w:rsidRPr="003D51C6">
        <w:rPr>
          <w:rFonts w:cs="Aptos"/>
          <w:sz w:val="16"/>
          <w:szCs w:val="16"/>
        </w:rPr>
        <w:t>")</w:t>
      </w:r>
    </w:p>
    <w:p w14:paraId="560F7D28" w14:textId="77777777" w:rsidR="00BB77CD" w:rsidRPr="003D51C6" w:rsidRDefault="00000000">
      <w:pPr>
        <w:spacing w:after="0" w:line="240" w:lineRule="auto"/>
        <w:rPr>
          <w:sz w:val="16"/>
          <w:szCs w:val="16"/>
        </w:rPr>
      </w:pPr>
      <w:r w:rsidRPr="003D51C6">
        <w:rPr>
          <w:rFonts w:cs="Aptos"/>
          <w:sz w:val="16"/>
          <w:szCs w:val="16"/>
        </w:rPr>
        <w:t xml:space="preserve">        return</w:t>
      </w:r>
    </w:p>
    <w:p w14:paraId="2B415740" w14:textId="77777777" w:rsidR="00BB77CD" w:rsidRPr="003D51C6" w:rsidRDefault="00000000">
      <w:pPr>
        <w:spacing w:after="0" w:line="240" w:lineRule="auto"/>
        <w:rPr>
          <w:sz w:val="16"/>
          <w:szCs w:val="16"/>
        </w:rPr>
      </w:pPr>
      <w:r w:rsidRPr="003D51C6">
        <w:rPr>
          <w:rFonts w:cs="Aptos"/>
          <w:sz w:val="16"/>
          <w:szCs w:val="16"/>
        </w:rPr>
        <w:t xml:space="preserve">    for src, dst in moves</w:t>
      </w:r>
      <w:proofErr w:type="gramStart"/>
      <w:r w:rsidRPr="003D51C6">
        <w:rPr>
          <w:rFonts w:cs="Aptos"/>
          <w:sz w:val="16"/>
          <w:szCs w:val="16"/>
        </w:rPr>
        <w:t>[:firstLast</w:t>
      </w:r>
      <w:proofErr w:type="gramEnd"/>
      <w:r w:rsidRPr="003D51C6">
        <w:rPr>
          <w:rFonts w:cs="Aptos"/>
          <w:sz w:val="16"/>
          <w:szCs w:val="16"/>
        </w:rPr>
        <w:t>]:</w:t>
      </w:r>
    </w:p>
    <w:p w14:paraId="04BD056D" w14:textId="77777777" w:rsidR="00BB77CD" w:rsidRPr="003D51C6" w:rsidRDefault="00000000">
      <w:pPr>
        <w:spacing w:after="0" w:line="240" w:lineRule="auto"/>
        <w:rPr>
          <w:sz w:val="16"/>
          <w:szCs w:val="16"/>
        </w:rPr>
      </w:pPr>
      <w:r w:rsidRPr="003D51C6">
        <w:rPr>
          <w:rFonts w:cs="Aptos"/>
          <w:sz w:val="16"/>
          <w:szCs w:val="16"/>
        </w:rPr>
        <w:t xml:space="preserve">        print(</w:t>
      </w:r>
      <w:proofErr w:type="gramStart"/>
      <w:r w:rsidRPr="003D51C6">
        <w:rPr>
          <w:rFonts w:cs="Aptos"/>
          <w:sz w:val="16"/>
          <w:szCs w:val="16"/>
        </w:rPr>
        <w:t>f"{</w:t>
      </w:r>
      <w:proofErr w:type="gramEnd"/>
      <w:r w:rsidRPr="003D51C6">
        <w:rPr>
          <w:rFonts w:cs="Aptos"/>
          <w:sz w:val="16"/>
          <w:szCs w:val="16"/>
        </w:rPr>
        <w:t>pegNames[</w:t>
      </w:r>
      <w:proofErr w:type="gramStart"/>
      <w:r w:rsidRPr="003D51C6">
        <w:rPr>
          <w:rFonts w:cs="Aptos"/>
          <w:sz w:val="16"/>
          <w:szCs w:val="16"/>
        </w:rPr>
        <w:t>src]}</w:t>
      </w:r>
      <w:proofErr w:type="gramEnd"/>
      <w:r w:rsidRPr="003D51C6">
        <w:rPr>
          <w:rFonts w:cs="Aptos"/>
          <w:sz w:val="16"/>
          <w:szCs w:val="16"/>
        </w:rPr>
        <w:t xml:space="preserve"> -&gt; {pegNames[</w:t>
      </w:r>
      <w:proofErr w:type="gramStart"/>
      <w:r w:rsidRPr="003D51C6">
        <w:rPr>
          <w:rFonts w:cs="Aptos"/>
          <w:sz w:val="16"/>
          <w:szCs w:val="16"/>
        </w:rPr>
        <w:t>dst]}</w:t>
      </w:r>
      <w:proofErr w:type="gramEnd"/>
      <w:r w:rsidRPr="003D51C6">
        <w:rPr>
          <w:rFonts w:cs="Aptos"/>
          <w:sz w:val="16"/>
          <w:szCs w:val="16"/>
        </w:rPr>
        <w:t>")</w:t>
      </w:r>
    </w:p>
    <w:p w14:paraId="6285CB89"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w:t>
      </w:r>
      <w:proofErr w:type="gramEnd"/>
      <w:r w:rsidRPr="003D51C6">
        <w:rPr>
          <w:rFonts w:cs="Aptos"/>
          <w:sz w:val="16"/>
          <w:szCs w:val="16"/>
        </w:rPr>
        <w:t>f"</w:t>
      </w:r>
      <w:proofErr w:type="gramStart"/>
      <w:r w:rsidRPr="003D51C6">
        <w:rPr>
          <w:rFonts w:cs="Aptos"/>
          <w:sz w:val="16"/>
          <w:szCs w:val="16"/>
        </w:rPr>
        <w:t>... ({</w:t>
      </w:r>
      <w:proofErr w:type="gramEnd"/>
      <w:r w:rsidRPr="003D51C6">
        <w:rPr>
          <w:rFonts w:cs="Aptos"/>
          <w:sz w:val="16"/>
          <w:szCs w:val="16"/>
        </w:rPr>
        <w:t>total - 2 * firstLast} moves omitted) ...")</w:t>
      </w:r>
    </w:p>
    <w:p w14:paraId="41DE35AA" w14:textId="77777777" w:rsidR="00BB77CD" w:rsidRPr="003D51C6" w:rsidRDefault="00000000">
      <w:pPr>
        <w:spacing w:after="0" w:line="240" w:lineRule="auto"/>
        <w:rPr>
          <w:sz w:val="16"/>
          <w:szCs w:val="16"/>
        </w:rPr>
      </w:pPr>
      <w:r w:rsidRPr="003D51C6">
        <w:rPr>
          <w:rFonts w:cs="Aptos"/>
          <w:sz w:val="16"/>
          <w:szCs w:val="16"/>
        </w:rPr>
        <w:t xml:space="preserve">    for src, dst in moves[-firstLast:]:</w:t>
      </w:r>
    </w:p>
    <w:p w14:paraId="04BD8E02" w14:textId="77777777" w:rsidR="00BB77CD" w:rsidRPr="003D51C6" w:rsidRDefault="00000000">
      <w:pPr>
        <w:spacing w:after="0" w:line="240" w:lineRule="auto"/>
        <w:rPr>
          <w:sz w:val="16"/>
          <w:szCs w:val="16"/>
        </w:rPr>
      </w:pPr>
      <w:r w:rsidRPr="003D51C6">
        <w:rPr>
          <w:rFonts w:cs="Aptos"/>
          <w:sz w:val="16"/>
          <w:szCs w:val="16"/>
        </w:rPr>
        <w:t xml:space="preserve">        print(</w:t>
      </w:r>
      <w:proofErr w:type="gramStart"/>
      <w:r w:rsidRPr="003D51C6">
        <w:rPr>
          <w:rFonts w:cs="Aptos"/>
          <w:sz w:val="16"/>
          <w:szCs w:val="16"/>
        </w:rPr>
        <w:t>f"{</w:t>
      </w:r>
      <w:proofErr w:type="gramEnd"/>
      <w:r w:rsidRPr="003D51C6">
        <w:rPr>
          <w:rFonts w:cs="Aptos"/>
          <w:sz w:val="16"/>
          <w:szCs w:val="16"/>
        </w:rPr>
        <w:t>pegNames[</w:t>
      </w:r>
      <w:proofErr w:type="gramStart"/>
      <w:r w:rsidRPr="003D51C6">
        <w:rPr>
          <w:rFonts w:cs="Aptos"/>
          <w:sz w:val="16"/>
          <w:szCs w:val="16"/>
        </w:rPr>
        <w:t>src]}</w:t>
      </w:r>
      <w:proofErr w:type="gramEnd"/>
      <w:r w:rsidRPr="003D51C6">
        <w:rPr>
          <w:rFonts w:cs="Aptos"/>
          <w:sz w:val="16"/>
          <w:szCs w:val="16"/>
        </w:rPr>
        <w:t xml:space="preserve"> -&gt; {pegNames[</w:t>
      </w:r>
      <w:proofErr w:type="gramStart"/>
      <w:r w:rsidRPr="003D51C6">
        <w:rPr>
          <w:rFonts w:cs="Aptos"/>
          <w:sz w:val="16"/>
          <w:szCs w:val="16"/>
        </w:rPr>
        <w:t>dst]}</w:t>
      </w:r>
      <w:proofErr w:type="gramEnd"/>
      <w:r w:rsidRPr="003D51C6">
        <w:rPr>
          <w:rFonts w:cs="Aptos"/>
          <w:sz w:val="16"/>
          <w:szCs w:val="16"/>
        </w:rPr>
        <w:t>")</w:t>
      </w:r>
    </w:p>
    <w:p w14:paraId="76FD8EA2" w14:textId="77777777" w:rsidR="00BB77CD" w:rsidRPr="003D51C6" w:rsidRDefault="00000000">
      <w:pPr>
        <w:spacing w:after="0" w:line="240" w:lineRule="auto"/>
        <w:rPr>
          <w:sz w:val="16"/>
          <w:szCs w:val="16"/>
        </w:rPr>
      </w:pPr>
      <w:r w:rsidRPr="003D51C6">
        <w:rPr>
          <w:rFonts w:cs="Aptos"/>
          <w:sz w:val="16"/>
          <w:szCs w:val="16"/>
        </w:rPr>
        <w:t xml:space="preserve"> </w:t>
      </w:r>
    </w:p>
    <w:p w14:paraId="7855C79F" w14:textId="77777777" w:rsidR="00BB77CD" w:rsidRPr="003D51C6" w:rsidRDefault="00000000">
      <w:pPr>
        <w:spacing w:after="0" w:line="240" w:lineRule="auto"/>
        <w:rPr>
          <w:sz w:val="16"/>
          <w:szCs w:val="16"/>
        </w:rPr>
      </w:pPr>
      <w:r w:rsidRPr="003D51C6">
        <w:rPr>
          <w:rFonts w:cs="Aptos"/>
          <w:sz w:val="16"/>
          <w:szCs w:val="16"/>
        </w:rPr>
        <w:t>def verify_</w:t>
      </w:r>
      <w:proofErr w:type="gramStart"/>
      <w:r w:rsidRPr="003D51C6">
        <w:rPr>
          <w:rFonts w:cs="Aptos"/>
          <w:sz w:val="16"/>
          <w:szCs w:val="16"/>
        </w:rPr>
        <w:t>moves(</w:t>
      </w:r>
      <w:proofErr w:type="gramEnd"/>
      <w:r w:rsidRPr="003D51C6">
        <w:rPr>
          <w:rFonts w:cs="Aptos"/>
          <w:sz w:val="16"/>
          <w:szCs w:val="16"/>
        </w:rPr>
        <w:t>n, moves, pegNames, adjacency):</w:t>
      </w:r>
    </w:p>
    <w:p w14:paraId="0DD818D3" w14:textId="77777777" w:rsidR="00BB77CD" w:rsidRPr="003D51C6" w:rsidRDefault="00000000">
      <w:pPr>
        <w:spacing w:after="0" w:line="240" w:lineRule="auto"/>
        <w:rPr>
          <w:sz w:val="16"/>
          <w:szCs w:val="16"/>
        </w:rPr>
      </w:pPr>
      <w:r w:rsidRPr="003D51C6">
        <w:rPr>
          <w:rFonts w:cs="Aptos"/>
          <w:sz w:val="16"/>
          <w:szCs w:val="16"/>
        </w:rPr>
        <w:t xml:space="preserve">    """</w:t>
      </w:r>
    </w:p>
    <w:p w14:paraId="363D0615" w14:textId="77777777" w:rsidR="00BB77CD" w:rsidRPr="003D51C6" w:rsidRDefault="00000000">
      <w:pPr>
        <w:spacing w:after="0" w:line="240" w:lineRule="auto"/>
        <w:rPr>
          <w:sz w:val="16"/>
          <w:szCs w:val="16"/>
        </w:rPr>
      </w:pPr>
      <w:r w:rsidRPr="003D51C6">
        <w:rPr>
          <w:rFonts w:cs="Aptos"/>
          <w:sz w:val="16"/>
          <w:szCs w:val="16"/>
        </w:rPr>
        <w:t xml:space="preserve">    Check legality and final tower on Dest; raise AssertionError if wrong.</w:t>
      </w:r>
    </w:p>
    <w:p w14:paraId="5E1F2CA4" w14:textId="77777777" w:rsidR="00BB77CD" w:rsidRPr="003D51C6" w:rsidRDefault="00000000">
      <w:pPr>
        <w:spacing w:after="0" w:line="240" w:lineRule="auto"/>
        <w:rPr>
          <w:sz w:val="16"/>
          <w:szCs w:val="16"/>
        </w:rPr>
      </w:pPr>
      <w:r w:rsidRPr="003D51C6">
        <w:rPr>
          <w:rFonts w:cs="Aptos"/>
          <w:sz w:val="16"/>
          <w:szCs w:val="16"/>
        </w:rPr>
        <w:t xml:space="preserve">    Input: n, moves, pegNames, adjacency.</w:t>
      </w:r>
    </w:p>
    <w:p w14:paraId="6D0087B0" w14:textId="77777777" w:rsidR="00BB77CD" w:rsidRPr="003D51C6" w:rsidRDefault="00000000">
      <w:pPr>
        <w:spacing w:after="0" w:line="240" w:lineRule="auto"/>
        <w:rPr>
          <w:sz w:val="16"/>
          <w:szCs w:val="16"/>
        </w:rPr>
      </w:pPr>
      <w:r w:rsidRPr="003D51C6">
        <w:rPr>
          <w:rFonts w:cs="Aptos"/>
          <w:sz w:val="16"/>
          <w:szCs w:val="16"/>
        </w:rPr>
        <w:t xml:space="preserve">    Output: none.</w:t>
      </w:r>
    </w:p>
    <w:p w14:paraId="48624B4C" w14:textId="77777777" w:rsidR="00BB77CD" w:rsidRPr="003D51C6" w:rsidRDefault="00000000">
      <w:pPr>
        <w:spacing w:after="0" w:line="240" w:lineRule="auto"/>
        <w:rPr>
          <w:sz w:val="16"/>
          <w:szCs w:val="16"/>
        </w:rPr>
      </w:pPr>
      <w:r w:rsidRPr="003D51C6">
        <w:rPr>
          <w:rFonts w:cs="Aptos"/>
          <w:sz w:val="16"/>
          <w:szCs w:val="16"/>
        </w:rPr>
        <w:t xml:space="preserve">    Locals: dest, stacks, src, dst, disk, i, stack.</w:t>
      </w:r>
    </w:p>
    <w:p w14:paraId="7DEF6CDC" w14:textId="77777777" w:rsidR="00BB77CD" w:rsidRPr="003D51C6" w:rsidRDefault="00000000">
      <w:pPr>
        <w:spacing w:after="0" w:line="240" w:lineRule="auto"/>
        <w:rPr>
          <w:sz w:val="16"/>
          <w:szCs w:val="16"/>
        </w:rPr>
      </w:pPr>
      <w:r w:rsidRPr="003D51C6">
        <w:rPr>
          <w:rFonts w:cs="Aptos"/>
          <w:sz w:val="16"/>
          <w:szCs w:val="16"/>
        </w:rPr>
        <w:t xml:space="preserve">    """</w:t>
      </w:r>
    </w:p>
    <w:p w14:paraId="65303459" w14:textId="77777777" w:rsidR="00BB77CD" w:rsidRPr="003D51C6" w:rsidRDefault="00000000">
      <w:pPr>
        <w:spacing w:after="0" w:line="240" w:lineRule="auto"/>
        <w:rPr>
          <w:sz w:val="16"/>
          <w:szCs w:val="16"/>
        </w:rPr>
      </w:pPr>
      <w:r w:rsidRPr="003D51C6">
        <w:rPr>
          <w:rFonts w:cs="Aptos"/>
          <w:sz w:val="16"/>
          <w:szCs w:val="16"/>
        </w:rPr>
        <w:t xml:space="preserve">    dest = len(pegNames) - 1</w:t>
      </w:r>
    </w:p>
    <w:p w14:paraId="05552110" w14:textId="77777777" w:rsidR="00BB77CD" w:rsidRPr="003D51C6" w:rsidRDefault="00000000">
      <w:pPr>
        <w:spacing w:after="0" w:line="240" w:lineRule="auto"/>
        <w:rPr>
          <w:sz w:val="16"/>
          <w:szCs w:val="16"/>
        </w:rPr>
      </w:pPr>
      <w:r w:rsidRPr="003D51C6">
        <w:rPr>
          <w:rFonts w:cs="Aptos"/>
          <w:sz w:val="16"/>
          <w:szCs w:val="16"/>
        </w:rPr>
        <w:t xml:space="preserve">    stacks = [[] for _ in pegNames]</w:t>
      </w:r>
    </w:p>
    <w:p w14:paraId="2DE2176A"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stacks[</w:t>
      </w:r>
      <w:proofErr w:type="gramEnd"/>
      <w:r w:rsidRPr="003D51C6">
        <w:rPr>
          <w:rFonts w:cs="Aptos"/>
          <w:sz w:val="16"/>
          <w:szCs w:val="16"/>
        </w:rPr>
        <w:t xml:space="preserve">0] = </w:t>
      </w:r>
      <w:proofErr w:type="gramStart"/>
      <w:r w:rsidRPr="003D51C6">
        <w:rPr>
          <w:rFonts w:cs="Aptos"/>
          <w:sz w:val="16"/>
          <w:szCs w:val="16"/>
        </w:rPr>
        <w:t>list(range(</w:t>
      </w:r>
      <w:proofErr w:type="gramEnd"/>
      <w:r w:rsidRPr="003D51C6">
        <w:rPr>
          <w:rFonts w:cs="Aptos"/>
          <w:sz w:val="16"/>
          <w:szCs w:val="16"/>
        </w:rPr>
        <w:t>n - 1, -1, -1))</w:t>
      </w:r>
    </w:p>
    <w:p w14:paraId="55A9049D" w14:textId="77777777" w:rsidR="00BB77CD" w:rsidRPr="003D51C6" w:rsidRDefault="00000000">
      <w:pPr>
        <w:spacing w:after="0" w:line="240" w:lineRule="auto"/>
        <w:rPr>
          <w:sz w:val="16"/>
          <w:szCs w:val="16"/>
        </w:rPr>
      </w:pPr>
      <w:r w:rsidRPr="003D51C6">
        <w:rPr>
          <w:rFonts w:cs="Aptos"/>
          <w:sz w:val="16"/>
          <w:szCs w:val="16"/>
        </w:rPr>
        <w:t xml:space="preserve">    for src, dst in moves:</w:t>
      </w:r>
    </w:p>
    <w:p w14:paraId="5022E356" w14:textId="77777777" w:rsidR="00BB77CD" w:rsidRPr="003D51C6" w:rsidRDefault="00000000">
      <w:pPr>
        <w:spacing w:after="0" w:line="240" w:lineRule="auto"/>
        <w:rPr>
          <w:sz w:val="16"/>
          <w:szCs w:val="16"/>
        </w:rPr>
      </w:pPr>
      <w:r w:rsidRPr="003D51C6">
        <w:rPr>
          <w:rFonts w:cs="Aptos"/>
          <w:sz w:val="16"/>
          <w:szCs w:val="16"/>
        </w:rPr>
        <w:t xml:space="preserve">        if dst not in adjacency[src]:</w:t>
      </w:r>
    </w:p>
    <w:p w14:paraId="65782E16" w14:textId="77777777" w:rsidR="00BB77CD" w:rsidRPr="003D51C6" w:rsidRDefault="00000000">
      <w:pPr>
        <w:spacing w:after="0" w:line="240" w:lineRule="auto"/>
        <w:rPr>
          <w:sz w:val="16"/>
          <w:szCs w:val="16"/>
        </w:rPr>
      </w:pPr>
      <w:r w:rsidRPr="003D51C6">
        <w:rPr>
          <w:rFonts w:cs="Aptos"/>
          <w:sz w:val="16"/>
          <w:szCs w:val="16"/>
        </w:rPr>
        <w:t xml:space="preserve">            raise </w:t>
      </w:r>
      <w:proofErr w:type="gramStart"/>
      <w:r w:rsidRPr="003D51C6">
        <w:rPr>
          <w:rFonts w:cs="Aptos"/>
          <w:sz w:val="16"/>
          <w:szCs w:val="16"/>
        </w:rPr>
        <w:t>AssertionError(</w:t>
      </w:r>
      <w:proofErr w:type="gramEnd"/>
      <w:r w:rsidRPr="003D51C6">
        <w:rPr>
          <w:rFonts w:cs="Aptos"/>
          <w:sz w:val="16"/>
          <w:szCs w:val="16"/>
        </w:rPr>
        <w:t>"non-adjacent move")</w:t>
      </w:r>
    </w:p>
    <w:p w14:paraId="4E8CE5A5" w14:textId="77777777" w:rsidR="00BB77CD" w:rsidRPr="003D51C6" w:rsidRDefault="00000000">
      <w:pPr>
        <w:spacing w:after="0" w:line="240" w:lineRule="auto"/>
        <w:rPr>
          <w:sz w:val="16"/>
          <w:szCs w:val="16"/>
        </w:rPr>
      </w:pPr>
      <w:r w:rsidRPr="003D51C6">
        <w:rPr>
          <w:rFonts w:cs="Aptos"/>
          <w:sz w:val="16"/>
          <w:szCs w:val="16"/>
        </w:rPr>
        <w:t xml:space="preserve">        disk = stacks[src</w:t>
      </w:r>
      <w:proofErr w:type="gramStart"/>
      <w:r w:rsidRPr="003D51C6">
        <w:rPr>
          <w:rFonts w:cs="Aptos"/>
          <w:sz w:val="16"/>
          <w:szCs w:val="16"/>
        </w:rPr>
        <w:t>].pop</w:t>
      </w:r>
      <w:proofErr w:type="gramEnd"/>
      <w:r w:rsidRPr="003D51C6">
        <w:rPr>
          <w:rFonts w:cs="Aptos"/>
          <w:sz w:val="16"/>
          <w:szCs w:val="16"/>
        </w:rPr>
        <w:t>()</w:t>
      </w:r>
    </w:p>
    <w:p w14:paraId="0E52DB1D" w14:textId="77777777" w:rsidR="00BB77CD" w:rsidRPr="003D51C6" w:rsidRDefault="00000000">
      <w:pPr>
        <w:spacing w:after="0" w:line="240" w:lineRule="auto"/>
        <w:rPr>
          <w:sz w:val="16"/>
          <w:szCs w:val="16"/>
        </w:rPr>
      </w:pPr>
      <w:r w:rsidRPr="003D51C6">
        <w:rPr>
          <w:rFonts w:cs="Aptos"/>
          <w:sz w:val="16"/>
          <w:szCs w:val="16"/>
        </w:rPr>
        <w:t xml:space="preserve">        if stacks[dst] and stacks[dst</w:t>
      </w:r>
      <w:proofErr w:type="gramStart"/>
      <w:r w:rsidRPr="003D51C6">
        <w:rPr>
          <w:rFonts w:cs="Aptos"/>
          <w:sz w:val="16"/>
          <w:szCs w:val="16"/>
        </w:rPr>
        <w:t>][</w:t>
      </w:r>
      <w:proofErr w:type="gramEnd"/>
      <w:r w:rsidRPr="003D51C6">
        <w:rPr>
          <w:rFonts w:cs="Aptos"/>
          <w:sz w:val="16"/>
          <w:szCs w:val="16"/>
        </w:rPr>
        <w:t>-1] &lt; disk:</w:t>
      </w:r>
    </w:p>
    <w:p w14:paraId="1BAC97CB" w14:textId="77777777" w:rsidR="00BB77CD" w:rsidRPr="003D51C6" w:rsidRDefault="00000000">
      <w:pPr>
        <w:spacing w:after="0" w:line="240" w:lineRule="auto"/>
        <w:rPr>
          <w:sz w:val="16"/>
          <w:szCs w:val="16"/>
        </w:rPr>
      </w:pPr>
      <w:r w:rsidRPr="003D51C6">
        <w:rPr>
          <w:rFonts w:cs="Aptos"/>
          <w:sz w:val="16"/>
          <w:szCs w:val="16"/>
        </w:rPr>
        <w:t xml:space="preserve">            raise </w:t>
      </w:r>
      <w:proofErr w:type="gramStart"/>
      <w:r w:rsidRPr="003D51C6">
        <w:rPr>
          <w:rFonts w:cs="Aptos"/>
          <w:sz w:val="16"/>
          <w:szCs w:val="16"/>
        </w:rPr>
        <w:t>AssertionError(</w:t>
      </w:r>
      <w:proofErr w:type="gramEnd"/>
      <w:r w:rsidRPr="003D51C6">
        <w:rPr>
          <w:rFonts w:cs="Aptos"/>
          <w:sz w:val="16"/>
          <w:szCs w:val="16"/>
        </w:rPr>
        <w:t>"larger on smaller")</w:t>
      </w:r>
    </w:p>
    <w:p w14:paraId="4747F953" w14:textId="77777777" w:rsidR="00BB77CD" w:rsidRPr="003D51C6" w:rsidRDefault="00000000">
      <w:pPr>
        <w:spacing w:after="0" w:line="240" w:lineRule="auto"/>
        <w:rPr>
          <w:sz w:val="16"/>
          <w:szCs w:val="16"/>
        </w:rPr>
      </w:pPr>
      <w:r w:rsidRPr="003D51C6">
        <w:rPr>
          <w:rFonts w:cs="Aptos"/>
          <w:sz w:val="16"/>
          <w:szCs w:val="16"/>
        </w:rPr>
        <w:t xml:space="preserve">        stacks[dst</w:t>
      </w:r>
      <w:proofErr w:type="gramStart"/>
      <w:r w:rsidRPr="003D51C6">
        <w:rPr>
          <w:rFonts w:cs="Aptos"/>
          <w:sz w:val="16"/>
          <w:szCs w:val="16"/>
        </w:rPr>
        <w:t>].append</w:t>
      </w:r>
      <w:proofErr w:type="gramEnd"/>
      <w:r w:rsidRPr="003D51C6">
        <w:rPr>
          <w:rFonts w:cs="Aptos"/>
          <w:sz w:val="16"/>
          <w:szCs w:val="16"/>
        </w:rPr>
        <w:t>(disk)</w:t>
      </w:r>
    </w:p>
    <w:p w14:paraId="2F34AFEF" w14:textId="77777777" w:rsidR="00BB77CD" w:rsidRPr="003D51C6" w:rsidRDefault="00000000">
      <w:pPr>
        <w:spacing w:after="0" w:line="240" w:lineRule="auto"/>
        <w:rPr>
          <w:sz w:val="16"/>
          <w:szCs w:val="16"/>
        </w:rPr>
      </w:pPr>
      <w:r w:rsidRPr="003D51C6">
        <w:rPr>
          <w:rFonts w:cs="Aptos"/>
          <w:sz w:val="16"/>
          <w:szCs w:val="16"/>
        </w:rPr>
        <w:t xml:space="preserve">    if stacks[dest</w:t>
      </w:r>
      <w:proofErr w:type="gramStart"/>
      <w:r w:rsidRPr="003D51C6">
        <w:rPr>
          <w:rFonts w:cs="Aptos"/>
          <w:sz w:val="16"/>
          <w:szCs w:val="16"/>
        </w:rPr>
        <w:t>] !</w:t>
      </w:r>
      <w:proofErr w:type="gramEnd"/>
      <w:r w:rsidRPr="003D51C6">
        <w:rPr>
          <w:rFonts w:cs="Aptos"/>
          <w:sz w:val="16"/>
          <w:szCs w:val="16"/>
        </w:rPr>
        <w:t xml:space="preserve">= </w:t>
      </w:r>
      <w:proofErr w:type="gramStart"/>
      <w:r w:rsidRPr="003D51C6">
        <w:rPr>
          <w:rFonts w:cs="Aptos"/>
          <w:sz w:val="16"/>
          <w:szCs w:val="16"/>
        </w:rPr>
        <w:t>list(range(</w:t>
      </w:r>
      <w:proofErr w:type="gramEnd"/>
      <w:r w:rsidRPr="003D51C6">
        <w:rPr>
          <w:rFonts w:cs="Aptos"/>
          <w:sz w:val="16"/>
          <w:szCs w:val="16"/>
        </w:rPr>
        <w:t>n - 1, -1, -1)):</w:t>
      </w:r>
    </w:p>
    <w:p w14:paraId="134E21F1" w14:textId="77777777" w:rsidR="00BB77CD" w:rsidRPr="003D51C6" w:rsidRDefault="00000000">
      <w:pPr>
        <w:spacing w:after="0" w:line="240" w:lineRule="auto"/>
        <w:rPr>
          <w:sz w:val="16"/>
          <w:szCs w:val="16"/>
        </w:rPr>
      </w:pPr>
      <w:r w:rsidRPr="003D51C6">
        <w:rPr>
          <w:rFonts w:cs="Aptos"/>
          <w:sz w:val="16"/>
          <w:szCs w:val="16"/>
        </w:rPr>
        <w:t xml:space="preserve">        raise </w:t>
      </w:r>
      <w:proofErr w:type="gramStart"/>
      <w:r w:rsidRPr="003D51C6">
        <w:rPr>
          <w:rFonts w:cs="Aptos"/>
          <w:sz w:val="16"/>
          <w:szCs w:val="16"/>
        </w:rPr>
        <w:t>AssertionError(</w:t>
      </w:r>
      <w:proofErr w:type="gramEnd"/>
      <w:r w:rsidRPr="003D51C6">
        <w:rPr>
          <w:rFonts w:cs="Aptos"/>
          <w:sz w:val="16"/>
          <w:szCs w:val="16"/>
        </w:rPr>
        <w:t>"bad final Dest stack")</w:t>
      </w:r>
    </w:p>
    <w:p w14:paraId="3778E448" w14:textId="77777777" w:rsidR="00BB77CD" w:rsidRPr="003D51C6" w:rsidRDefault="00000000">
      <w:pPr>
        <w:spacing w:after="0" w:line="240" w:lineRule="auto"/>
        <w:rPr>
          <w:sz w:val="16"/>
          <w:szCs w:val="16"/>
        </w:rPr>
      </w:pPr>
      <w:r w:rsidRPr="003D51C6">
        <w:rPr>
          <w:rFonts w:cs="Aptos"/>
          <w:sz w:val="16"/>
          <w:szCs w:val="16"/>
        </w:rPr>
        <w:t xml:space="preserve">    for i, stack in enumerate(stacks):</w:t>
      </w:r>
    </w:p>
    <w:p w14:paraId="33DA6DCE" w14:textId="77777777" w:rsidR="00BB77CD" w:rsidRPr="003D51C6" w:rsidRDefault="00000000">
      <w:pPr>
        <w:spacing w:after="0" w:line="240" w:lineRule="auto"/>
        <w:rPr>
          <w:sz w:val="16"/>
          <w:szCs w:val="16"/>
        </w:rPr>
      </w:pPr>
      <w:r w:rsidRPr="003D51C6">
        <w:rPr>
          <w:rFonts w:cs="Aptos"/>
          <w:sz w:val="16"/>
          <w:szCs w:val="16"/>
        </w:rPr>
        <w:t xml:space="preserve">        if </w:t>
      </w:r>
      <w:proofErr w:type="gramStart"/>
      <w:r w:rsidRPr="003D51C6">
        <w:rPr>
          <w:rFonts w:cs="Aptos"/>
          <w:sz w:val="16"/>
          <w:szCs w:val="16"/>
        </w:rPr>
        <w:t>i !</w:t>
      </w:r>
      <w:proofErr w:type="gramEnd"/>
      <w:r w:rsidRPr="003D51C6">
        <w:rPr>
          <w:rFonts w:cs="Aptos"/>
          <w:sz w:val="16"/>
          <w:szCs w:val="16"/>
        </w:rPr>
        <w:t>= dest and stack:</w:t>
      </w:r>
    </w:p>
    <w:p w14:paraId="5DB354E5" w14:textId="77777777" w:rsidR="00BB77CD" w:rsidRPr="003D51C6" w:rsidRDefault="00000000">
      <w:pPr>
        <w:spacing w:after="0" w:line="240" w:lineRule="auto"/>
        <w:rPr>
          <w:sz w:val="16"/>
          <w:szCs w:val="16"/>
        </w:rPr>
      </w:pPr>
      <w:r w:rsidRPr="003D51C6">
        <w:rPr>
          <w:rFonts w:cs="Aptos"/>
          <w:sz w:val="16"/>
          <w:szCs w:val="16"/>
        </w:rPr>
        <w:t xml:space="preserve">            raise </w:t>
      </w:r>
      <w:proofErr w:type="gramStart"/>
      <w:r w:rsidRPr="003D51C6">
        <w:rPr>
          <w:rFonts w:cs="Aptos"/>
          <w:sz w:val="16"/>
          <w:szCs w:val="16"/>
        </w:rPr>
        <w:t>AssertionError(</w:t>
      </w:r>
      <w:proofErr w:type="gramEnd"/>
      <w:r w:rsidRPr="003D51C6">
        <w:rPr>
          <w:rFonts w:cs="Aptos"/>
          <w:sz w:val="16"/>
          <w:szCs w:val="16"/>
        </w:rPr>
        <w:t>"disks left off Dest")</w:t>
      </w:r>
    </w:p>
    <w:p w14:paraId="43CCC5F5" w14:textId="77777777" w:rsidR="00BB77CD" w:rsidRPr="003D51C6" w:rsidRDefault="00000000">
      <w:pPr>
        <w:spacing w:after="0" w:line="240" w:lineRule="auto"/>
        <w:rPr>
          <w:sz w:val="16"/>
          <w:szCs w:val="16"/>
        </w:rPr>
      </w:pPr>
      <w:r w:rsidRPr="003D51C6">
        <w:rPr>
          <w:rFonts w:cs="Aptos"/>
          <w:sz w:val="16"/>
          <w:szCs w:val="16"/>
        </w:rPr>
        <w:t xml:space="preserve"> </w:t>
      </w:r>
    </w:p>
    <w:p w14:paraId="21D33002" w14:textId="77777777" w:rsidR="00BB77CD" w:rsidRPr="003D51C6" w:rsidRDefault="00000000">
      <w:pPr>
        <w:spacing w:after="0" w:line="240" w:lineRule="auto"/>
        <w:rPr>
          <w:sz w:val="16"/>
          <w:szCs w:val="16"/>
        </w:rPr>
      </w:pPr>
      <w:r w:rsidRPr="003D51C6">
        <w:rPr>
          <w:rFonts w:cs="Aptos"/>
          <w:sz w:val="16"/>
          <w:szCs w:val="16"/>
        </w:rPr>
        <w:t xml:space="preserve">def </w:t>
      </w:r>
      <w:proofErr w:type="gramStart"/>
      <w:r w:rsidRPr="003D51C6">
        <w:rPr>
          <w:rFonts w:cs="Aptos"/>
          <w:sz w:val="16"/>
          <w:szCs w:val="16"/>
        </w:rPr>
        <w:t>main(</w:t>
      </w:r>
      <w:proofErr w:type="gramEnd"/>
      <w:r w:rsidRPr="003D51C6">
        <w:rPr>
          <w:rFonts w:cs="Aptos"/>
          <w:sz w:val="16"/>
          <w:szCs w:val="16"/>
        </w:rPr>
        <w:t>):</w:t>
      </w:r>
    </w:p>
    <w:p w14:paraId="3DE574B3" w14:textId="77777777" w:rsidR="00BB77CD" w:rsidRPr="003D51C6" w:rsidRDefault="00000000">
      <w:pPr>
        <w:spacing w:after="0" w:line="240" w:lineRule="auto"/>
        <w:rPr>
          <w:sz w:val="16"/>
          <w:szCs w:val="16"/>
        </w:rPr>
      </w:pPr>
      <w:r w:rsidRPr="003D51C6">
        <w:rPr>
          <w:rFonts w:cs="Aptos"/>
          <w:sz w:val="16"/>
          <w:szCs w:val="16"/>
        </w:rPr>
        <w:t xml:space="preserve">    """</w:t>
      </w:r>
    </w:p>
    <w:p w14:paraId="26BAC4CE" w14:textId="77777777" w:rsidR="00BB77CD" w:rsidRPr="003D51C6" w:rsidRDefault="00000000">
      <w:pPr>
        <w:spacing w:after="0" w:line="240" w:lineRule="auto"/>
        <w:rPr>
          <w:sz w:val="16"/>
          <w:szCs w:val="16"/>
        </w:rPr>
      </w:pPr>
      <w:r w:rsidRPr="003D51C6">
        <w:rPr>
          <w:rFonts w:cs="Aptos"/>
          <w:sz w:val="16"/>
          <w:szCs w:val="16"/>
        </w:rPr>
        <w:t xml:space="preserve">    Solve and print Hanoi on the assignment graph for n = </w:t>
      </w:r>
      <w:proofErr w:type="gramStart"/>
      <w:r w:rsidRPr="003D51C6">
        <w:rPr>
          <w:rFonts w:cs="Aptos"/>
          <w:sz w:val="16"/>
          <w:szCs w:val="16"/>
        </w:rPr>
        <w:t>1..</w:t>
      </w:r>
      <w:proofErr w:type="gramEnd"/>
      <w:r w:rsidRPr="003D51C6">
        <w:rPr>
          <w:rFonts w:cs="Aptos"/>
          <w:sz w:val="16"/>
          <w:szCs w:val="16"/>
        </w:rPr>
        <w:t>10.</w:t>
      </w:r>
    </w:p>
    <w:p w14:paraId="661CDB24" w14:textId="77777777" w:rsidR="00BB77CD" w:rsidRPr="003D51C6" w:rsidRDefault="00000000">
      <w:pPr>
        <w:spacing w:after="0" w:line="240" w:lineRule="auto"/>
        <w:rPr>
          <w:sz w:val="16"/>
          <w:szCs w:val="16"/>
        </w:rPr>
      </w:pPr>
      <w:r w:rsidRPr="003D51C6">
        <w:rPr>
          <w:rFonts w:cs="Aptos"/>
          <w:sz w:val="16"/>
          <w:szCs w:val="16"/>
        </w:rPr>
        <w:t xml:space="preserve">    Input: none (n range fixed by the assignment); each n is echoed.</w:t>
      </w:r>
    </w:p>
    <w:p w14:paraId="7C0FD8C7" w14:textId="77777777" w:rsidR="00BB77CD" w:rsidRPr="003D51C6" w:rsidRDefault="00000000">
      <w:pPr>
        <w:spacing w:after="0" w:line="240" w:lineRule="auto"/>
        <w:rPr>
          <w:sz w:val="16"/>
          <w:szCs w:val="16"/>
        </w:rPr>
      </w:pPr>
      <w:r w:rsidRPr="003D51C6">
        <w:rPr>
          <w:rFonts w:cs="Aptos"/>
          <w:sz w:val="16"/>
          <w:szCs w:val="16"/>
        </w:rPr>
        <w:t xml:space="preserve">    Output: for each n, echoed n, header with move count, then moves.</w:t>
      </w:r>
    </w:p>
    <w:p w14:paraId="06FC4F4B" w14:textId="77777777" w:rsidR="00BB77CD" w:rsidRPr="003D51C6" w:rsidRDefault="00000000">
      <w:pPr>
        <w:spacing w:after="0" w:line="240" w:lineRule="auto"/>
        <w:rPr>
          <w:sz w:val="16"/>
          <w:szCs w:val="16"/>
        </w:rPr>
      </w:pPr>
      <w:r w:rsidRPr="003D51C6">
        <w:rPr>
          <w:rFonts w:cs="Aptos"/>
          <w:sz w:val="16"/>
          <w:szCs w:val="16"/>
        </w:rPr>
        <w:t xml:space="preserve">    Locals: pegNames, adjacency, n, moves.</w:t>
      </w:r>
    </w:p>
    <w:p w14:paraId="187AB39C" w14:textId="77777777" w:rsidR="00BB77CD" w:rsidRPr="003D51C6" w:rsidRDefault="00000000">
      <w:pPr>
        <w:spacing w:after="0" w:line="240" w:lineRule="auto"/>
        <w:rPr>
          <w:sz w:val="16"/>
          <w:szCs w:val="16"/>
        </w:rPr>
      </w:pPr>
      <w:r w:rsidRPr="003D51C6">
        <w:rPr>
          <w:rFonts w:cs="Aptos"/>
          <w:sz w:val="16"/>
          <w:szCs w:val="16"/>
        </w:rPr>
        <w:t xml:space="preserve">    """</w:t>
      </w:r>
    </w:p>
    <w:p w14:paraId="36492676" w14:textId="77777777" w:rsidR="00BB77CD" w:rsidRPr="003D51C6" w:rsidRDefault="00000000">
      <w:pPr>
        <w:spacing w:after="0" w:line="240" w:lineRule="auto"/>
        <w:rPr>
          <w:sz w:val="16"/>
          <w:szCs w:val="16"/>
        </w:rPr>
      </w:pPr>
      <w:r w:rsidRPr="003D51C6">
        <w:rPr>
          <w:rFonts w:cs="Aptos"/>
          <w:sz w:val="16"/>
          <w:szCs w:val="16"/>
        </w:rPr>
        <w:t xml:space="preserve">    pegNames, adjacency = build_</w:t>
      </w:r>
      <w:proofErr w:type="gramStart"/>
      <w:r w:rsidRPr="003D51C6">
        <w:rPr>
          <w:rFonts w:cs="Aptos"/>
          <w:sz w:val="16"/>
          <w:szCs w:val="16"/>
        </w:rPr>
        <w:t>graph(</w:t>
      </w:r>
      <w:proofErr w:type="gramEnd"/>
      <w:r w:rsidRPr="003D51C6">
        <w:rPr>
          <w:rFonts w:cs="Aptos"/>
          <w:sz w:val="16"/>
          <w:szCs w:val="16"/>
        </w:rPr>
        <w:t>)</w:t>
      </w:r>
    </w:p>
    <w:p w14:paraId="2F555EF3"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w:t>
      </w:r>
      <w:proofErr w:type="gramEnd"/>
      <w:r w:rsidRPr="003D51C6">
        <w:rPr>
          <w:rFonts w:cs="Aptos"/>
          <w:sz w:val="16"/>
          <w:szCs w:val="16"/>
        </w:rPr>
        <w:t>)</w:t>
      </w:r>
    </w:p>
    <w:p w14:paraId="79286132" w14:textId="77777777" w:rsidR="00BB77CD" w:rsidRPr="003D51C6" w:rsidRDefault="00000000">
      <w:pPr>
        <w:spacing w:after="0" w:line="240" w:lineRule="auto"/>
        <w:rPr>
          <w:sz w:val="16"/>
          <w:szCs w:val="16"/>
        </w:rPr>
      </w:pPr>
      <w:r w:rsidRPr="003D51C6">
        <w:rPr>
          <w:rFonts w:cs="Aptos"/>
          <w:sz w:val="16"/>
          <w:szCs w:val="16"/>
        </w:rPr>
        <w:t xml:space="preserve">    for n in </w:t>
      </w:r>
      <w:proofErr w:type="gramStart"/>
      <w:r w:rsidRPr="003D51C6">
        <w:rPr>
          <w:rFonts w:cs="Aptos"/>
          <w:sz w:val="16"/>
          <w:szCs w:val="16"/>
        </w:rPr>
        <w:t>range(</w:t>
      </w:r>
      <w:proofErr w:type="gramEnd"/>
      <w:r w:rsidRPr="003D51C6">
        <w:rPr>
          <w:rFonts w:cs="Aptos"/>
          <w:sz w:val="16"/>
          <w:szCs w:val="16"/>
        </w:rPr>
        <w:t>1, 11):</w:t>
      </w:r>
    </w:p>
    <w:p w14:paraId="1D25C1F6"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w:t>
      </w:r>
      <w:proofErr w:type="gramEnd"/>
      <w:r w:rsidRPr="003D51C6">
        <w:rPr>
          <w:rFonts w:cs="Aptos"/>
          <w:sz w:val="16"/>
          <w:szCs w:val="16"/>
        </w:rPr>
        <w:t xml:space="preserve">f"input </w:t>
      </w:r>
      <w:proofErr w:type="gramStart"/>
      <w:r w:rsidRPr="003D51C6">
        <w:rPr>
          <w:rFonts w:cs="Aptos"/>
          <w:sz w:val="16"/>
          <w:szCs w:val="16"/>
        </w:rPr>
        <w:t>n: {n}"</w:t>
      </w:r>
      <w:proofErr w:type="gramEnd"/>
      <w:r w:rsidRPr="003D51C6">
        <w:rPr>
          <w:rFonts w:cs="Aptos"/>
          <w:sz w:val="16"/>
          <w:szCs w:val="16"/>
        </w:rPr>
        <w:t>)</w:t>
      </w:r>
    </w:p>
    <w:p w14:paraId="4C8ECB84" w14:textId="77777777" w:rsidR="00BB77CD" w:rsidRPr="003D51C6" w:rsidRDefault="00000000">
      <w:pPr>
        <w:spacing w:after="0" w:line="240" w:lineRule="auto"/>
        <w:rPr>
          <w:sz w:val="16"/>
          <w:szCs w:val="16"/>
        </w:rPr>
      </w:pPr>
      <w:r w:rsidRPr="003D51C6">
        <w:rPr>
          <w:rFonts w:cs="Aptos"/>
          <w:sz w:val="16"/>
          <w:szCs w:val="16"/>
        </w:rPr>
        <w:t xml:space="preserve">        moves = solve_</w:t>
      </w:r>
      <w:proofErr w:type="gramStart"/>
      <w:r w:rsidRPr="003D51C6">
        <w:rPr>
          <w:rFonts w:cs="Aptos"/>
          <w:sz w:val="16"/>
          <w:szCs w:val="16"/>
        </w:rPr>
        <w:t>hanoi(</w:t>
      </w:r>
      <w:proofErr w:type="gramEnd"/>
      <w:r w:rsidRPr="003D51C6">
        <w:rPr>
          <w:rFonts w:cs="Aptos"/>
          <w:sz w:val="16"/>
          <w:szCs w:val="16"/>
        </w:rPr>
        <w:t>n, adjacency)</w:t>
      </w:r>
    </w:p>
    <w:p w14:paraId="1D2255EE" w14:textId="77777777" w:rsidR="00BB77CD" w:rsidRPr="003D51C6" w:rsidRDefault="00000000">
      <w:pPr>
        <w:spacing w:after="0" w:line="240" w:lineRule="auto"/>
        <w:rPr>
          <w:sz w:val="16"/>
          <w:szCs w:val="16"/>
        </w:rPr>
      </w:pPr>
      <w:r w:rsidRPr="003D51C6">
        <w:rPr>
          <w:rFonts w:cs="Aptos"/>
          <w:sz w:val="16"/>
          <w:szCs w:val="16"/>
        </w:rPr>
        <w:lastRenderedPageBreak/>
        <w:t xml:space="preserve">        verify_</w:t>
      </w:r>
      <w:proofErr w:type="gramStart"/>
      <w:r w:rsidRPr="003D51C6">
        <w:rPr>
          <w:rFonts w:cs="Aptos"/>
          <w:sz w:val="16"/>
          <w:szCs w:val="16"/>
        </w:rPr>
        <w:t>moves(</w:t>
      </w:r>
      <w:proofErr w:type="gramEnd"/>
      <w:r w:rsidRPr="003D51C6">
        <w:rPr>
          <w:rFonts w:cs="Aptos"/>
          <w:sz w:val="16"/>
          <w:szCs w:val="16"/>
        </w:rPr>
        <w:t>n, moves, pegNames, adjacency)</w:t>
      </w:r>
    </w:p>
    <w:p w14:paraId="4947502C"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w:t>
      </w:r>
      <w:proofErr w:type="gramEnd"/>
      <w:r w:rsidRPr="003D51C6">
        <w:rPr>
          <w:rFonts w:cs="Aptos"/>
          <w:sz w:val="16"/>
          <w:szCs w:val="16"/>
        </w:rPr>
        <w:t>f"=== n={</w:t>
      </w:r>
      <w:proofErr w:type="gramStart"/>
      <w:r w:rsidRPr="003D51C6">
        <w:rPr>
          <w:rFonts w:cs="Aptos"/>
          <w:sz w:val="16"/>
          <w:szCs w:val="16"/>
        </w:rPr>
        <w:t>n}  (</w:t>
      </w:r>
      <w:proofErr w:type="gramEnd"/>
      <w:r w:rsidRPr="003D51C6">
        <w:rPr>
          <w:rFonts w:cs="Aptos"/>
          <w:sz w:val="16"/>
          <w:szCs w:val="16"/>
        </w:rPr>
        <w:t>{len(</w:t>
      </w:r>
      <w:proofErr w:type="gramStart"/>
      <w:r w:rsidRPr="003D51C6">
        <w:rPr>
          <w:rFonts w:cs="Aptos"/>
          <w:sz w:val="16"/>
          <w:szCs w:val="16"/>
        </w:rPr>
        <w:t>moves)}</w:t>
      </w:r>
      <w:proofErr w:type="gramEnd"/>
      <w:r w:rsidRPr="003D51C6">
        <w:rPr>
          <w:rFonts w:cs="Aptos"/>
          <w:sz w:val="16"/>
          <w:szCs w:val="16"/>
        </w:rPr>
        <w:t xml:space="preserve"> moves) ===")</w:t>
      </w:r>
    </w:p>
    <w:p w14:paraId="4FDB711D" w14:textId="77777777" w:rsidR="00BB77CD" w:rsidRPr="003D51C6" w:rsidRDefault="00000000">
      <w:pPr>
        <w:spacing w:after="0" w:line="240" w:lineRule="auto"/>
        <w:rPr>
          <w:sz w:val="16"/>
          <w:szCs w:val="16"/>
        </w:rPr>
      </w:pPr>
      <w:r w:rsidRPr="003D51C6">
        <w:rPr>
          <w:rFonts w:cs="Aptos"/>
          <w:sz w:val="16"/>
          <w:szCs w:val="16"/>
        </w:rPr>
        <w:t xml:space="preserve">        print_</w:t>
      </w:r>
      <w:proofErr w:type="gramStart"/>
      <w:r w:rsidRPr="003D51C6">
        <w:rPr>
          <w:rFonts w:cs="Aptos"/>
          <w:sz w:val="16"/>
          <w:szCs w:val="16"/>
        </w:rPr>
        <w:t>moves(</w:t>
      </w:r>
      <w:proofErr w:type="gramEnd"/>
      <w:r w:rsidRPr="003D51C6">
        <w:rPr>
          <w:rFonts w:cs="Aptos"/>
          <w:sz w:val="16"/>
          <w:szCs w:val="16"/>
        </w:rPr>
        <w:t>moves, pegNames)</w:t>
      </w:r>
    </w:p>
    <w:p w14:paraId="308F4A2A"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w:t>
      </w:r>
      <w:proofErr w:type="gramEnd"/>
      <w:r w:rsidRPr="003D51C6">
        <w:rPr>
          <w:rFonts w:cs="Aptos"/>
          <w:sz w:val="16"/>
          <w:szCs w:val="16"/>
        </w:rPr>
        <w:t>)</w:t>
      </w:r>
    </w:p>
    <w:p w14:paraId="041D04EE" w14:textId="77777777" w:rsidR="00BB77CD" w:rsidRPr="003D51C6" w:rsidRDefault="00000000">
      <w:pPr>
        <w:spacing w:after="0" w:line="240" w:lineRule="auto"/>
        <w:rPr>
          <w:sz w:val="16"/>
          <w:szCs w:val="16"/>
        </w:rPr>
      </w:pPr>
      <w:r w:rsidRPr="003D51C6">
        <w:rPr>
          <w:rFonts w:cs="Aptos"/>
          <w:sz w:val="16"/>
          <w:szCs w:val="16"/>
        </w:rPr>
        <w:t xml:space="preserve"> </w:t>
      </w:r>
    </w:p>
    <w:p w14:paraId="6852BF81" w14:textId="77777777" w:rsidR="00BB77CD" w:rsidRPr="003D51C6" w:rsidRDefault="00000000">
      <w:pPr>
        <w:spacing w:after="0" w:line="240" w:lineRule="auto"/>
        <w:rPr>
          <w:sz w:val="16"/>
          <w:szCs w:val="16"/>
        </w:rPr>
      </w:pPr>
      <w:r w:rsidRPr="003D51C6">
        <w:rPr>
          <w:rFonts w:cs="Aptos"/>
          <w:sz w:val="16"/>
          <w:szCs w:val="16"/>
        </w:rPr>
        <w:t>if __name__ == "__main__":</w:t>
      </w:r>
    </w:p>
    <w:p w14:paraId="498995AC"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main(</w:t>
      </w:r>
      <w:proofErr w:type="gramEnd"/>
      <w:r w:rsidRPr="003D51C6">
        <w:rPr>
          <w:rFonts w:cs="Aptos"/>
          <w:sz w:val="16"/>
          <w:szCs w:val="16"/>
        </w:rPr>
        <w:t>)</w:t>
      </w:r>
    </w:p>
    <w:p w14:paraId="3E3FD135" w14:textId="5ABF2ECE" w:rsidR="00327B54" w:rsidRPr="003D51C6" w:rsidRDefault="00000000">
      <w:pPr>
        <w:rPr>
          <w:b/>
          <w:bCs/>
          <w:sz w:val="16"/>
          <w:szCs w:val="16"/>
        </w:rPr>
      </w:pPr>
      <w:r w:rsidRPr="003D51C6">
        <w:rPr>
          <w:rFonts w:eastAsia="Aptos" w:cs="Aptos"/>
          <w:b/>
          <w:bCs/>
          <w:sz w:val="16"/>
          <w:szCs w:val="16"/>
        </w:rPr>
        <w:t>Problem 2</w:t>
      </w:r>
    </w:p>
    <w:p w14:paraId="3149C369" w14:textId="77777777" w:rsidR="00327B54" w:rsidRPr="003D51C6" w:rsidRDefault="00000000">
      <w:pPr>
        <w:rPr>
          <w:b/>
          <w:bCs/>
          <w:sz w:val="16"/>
          <w:szCs w:val="16"/>
        </w:rPr>
      </w:pPr>
      <w:r w:rsidRPr="003D51C6">
        <w:rPr>
          <w:rFonts w:eastAsia="Aptos" w:cs="Aptos"/>
          <w:b/>
          <w:bCs/>
          <w:sz w:val="16"/>
          <w:szCs w:val="16"/>
        </w:rPr>
        <w:t>1. Problem statement</w:t>
      </w:r>
    </w:p>
    <w:p w14:paraId="75DA4EDC" w14:textId="77777777" w:rsidR="00327B54" w:rsidRPr="003D51C6" w:rsidRDefault="00000000">
      <w:pPr>
        <w:rPr>
          <w:sz w:val="16"/>
          <w:szCs w:val="16"/>
        </w:rPr>
      </w:pPr>
      <w:r w:rsidRPr="003D51C6">
        <w:rPr>
          <w:rFonts w:eastAsia="Aptos" w:cs="Aptos"/>
          <w:sz w:val="16"/>
          <w:szCs w:val="16"/>
        </w:rPr>
        <w:t>The job here is to count page transfers between disk and main memory for a pair of nested loops, with reads and writes counted separately. The page size is 1000 words. Main memory holds 2000 pages and uses LRU. There are three arrays A, B, and C, each 4000 by 4000, and each element is one word. N is 4000.</w:t>
      </w:r>
    </w:p>
    <w:p w14:paraId="53104535" w14:textId="77777777" w:rsidR="00327B54" w:rsidRPr="003D51C6" w:rsidRDefault="00000000">
      <w:pPr>
        <w:spacing w:before="160" w:after="40"/>
        <w:rPr>
          <w:sz w:val="16"/>
          <w:szCs w:val="16"/>
        </w:rPr>
      </w:pPr>
      <w:r w:rsidRPr="003D51C6">
        <w:rPr>
          <w:rFonts w:eastAsia="Aptos" w:cs="Aptos"/>
          <w:sz w:val="16"/>
          <w:szCs w:val="16"/>
        </w:rPr>
        <w:t>The loops are</w:t>
      </w:r>
    </w:p>
    <w:p w14:paraId="323BE2B0" w14:textId="77777777" w:rsidR="00327B54" w:rsidRPr="003D51C6" w:rsidRDefault="00000000">
      <w:pPr>
        <w:spacing w:before="160" w:after="40"/>
        <w:rPr>
          <w:sz w:val="16"/>
          <w:szCs w:val="16"/>
        </w:rPr>
      </w:pPr>
      <w:r w:rsidRPr="003D51C6">
        <w:rPr>
          <w:rFonts w:eastAsia="Aptos" w:cs="Aptos"/>
          <w:sz w:val="16"/>
          <w:szCs w:val="16"/>
        </w:rPr>
        <w:t xml:space="preserve">for </w:t>
      </w:r>
      <w:proofErr w:type="gramStart"/>
      <w:r w:rsidRPr="003D51C6">
        <w:rPr>
          <w:rFonts w:eastAsia="Aptos" w:cs="Aptos"/>
          <w:sz w:val="16"/>
          <w:szCs w:val="16"/>
        </w:rPr>
        <w:t>I :</w:t>
      </w:r>
      <w:proofErr w:type="gramEnd"/>
      <w:r w:rsidRPr="003D51C6">
        <w:rPr>
          <w:rFonts w:eastAsia="Aptos" w:cs="Aptos"/>
          <w:sz w:val="16"/>
          <w:szCs w:val="16"/>
        </w:rPr>
        <w:t>= 1 to 4000 do</w:t>
      </w:r>
    </w:p>
    <w:p w14:paraId="3E744B03" w14:textId="77777777" w:rsidR="00327B54" w:rsidRPr="003D51C6" w:rsidRDefault="00000000">
      <w:pPr>
        <w:rPr>
          <w:sz w:val="16"/>
          <w:szCs w:val="16"/>
        </w:rPr>
      </w:pPr>
      <w:r w:rsidRPr="003D51C6">
        <w:rPr>
          <w:rFonts w:eastAsia="Aptos" w:cs="Aptos"/>
          <w:sz w:val="16"/>
          <w:szCs w:val="16"/>
        </w:rPr>
        <w:t xml:space="preserve">    for </w:t>
      </w:r>
      <w:proofErr w:type="gramStart"/>
      <w:r w:rsidRPr="003D51C6">
        <w:rPr>
          <w:rFonts w:eastAsia="Aptos" w:cs="Aptos"/>
          <w:sz w:val="16"/>
          <w:szCs w:val="16"/>
        </w:rPr>
        <w:t>J :</w:t>
      </w:r>
      <w:proofErr w:type="gramEnd"/>
      <w:r w:rsidRPr="003D51C6">
        <w:rPr>
          <w:rFonts w:eastAsia="Aptos" w:cs="Aptos"/>
          <w:sz w:val="16"/>
          <w:szCs w:val="16"/>
        </w:rPr>
        <w:t>= 1 to 4000 do begin</w:t>
      </w:r>
    </w:p>
    <w:p w14:paraId="0E6E7A19" w14:textId="77777777" w:rsidR="00327B54" w:rsidRPr="003D51C6" w:rsidRDefault="00000000">
      <w:pPr>
        <w:rPr>
          <w:sz w:val="16"/>
          <w:szCs w:val="16"/>
        </w:rPr>
      </w:pPr>
      <w:r w:rsidRPr="003D51C6">
        <w:rPr>
          <w:rFonts w:eastAsia="Aptos" w:cs="Aptos"/>
          <w:sz w:val="16"/>
          <w:szCs w:val="16"/>
        </w:rPr>
        <w:t xml:space="preserve">        A[</w:t>
      </w:r>
      <w:proofErr w:type="gramStart"/>
      <w:r w:rsidRPr="003D51C6">
        <w:rPr>
          <w:rFonts w:eastAsia="Aptos" w:cs="Aptos"/>
          <w:sz w:val="16"/>
          <w:szCs w:val="16"/>
        </w:rPr>
        <w:t>I,J] :</w:t>
      </w:r>
      <w:proofErr w:type="gramEnd"/>
      <w:r w:rsidRPr="003D51C6">
        <w:rPr>
          <w:rFonts w:eastAsia="Aptos" w:cs="Aptos"/>
          <w:sz w:val="16"/>
          <w:szCs w:val="16"/>
        </w:rPr>
        <w:t>= C[</w:t>
      </w:r>
      <w:proofErr w:type="gramStart"/>
      <w:r w:rsidRPr="003D51C6">
        <w:rPr>
          <w:rFonts w:eastAsia="Aptos" w:cs="Aptos"/>
          <w:sz w:val="16"/>
          <w:szCs w:val="16"/>
        </w:rPr>
        <w:t>I,J</w:t>
      </w:r>
      <w:proofErr w:type="gramEnd"/>
      <w:r w:rsidRPr="003D51C6">
        <w:rPr>
          <w:rFonts w:eastAsia="Aptos" w:cs="Aptos"/>
          <w:sz w:val="16"/>
          <w:szCs w:val="16"/>
        </w:rPr>
        <w:t>] * B[</w:t>
      </w:r>
      <w:proofErr w:type="gramStart"/>
      <w:r w:rsidRPr="003D51C6">
        <w:rPr>
          <w:rFonts w:eastAsia="Aptos" w:cs="Aptos"/>
          <w:sz w:val="16"/>
          <w:szCs w:val="16"/>
        </w:rPr>
        <w:t>I,J</w:t>
      </w:r>
      <w:proofErr w:type="gramEnd"/>
      <w:r w:rsidRPr="003D51C6">
        <w:rPr>
          <w:rFonts w:eastAsia="Aptos" w:cs="Aptos"/>
          <w:sz w:val="16"/>
          <w:szCs w:val="16"/>
        </w:rPr>
        <w:t>];</w:t>
      </w:r>
    </w:p>
    <w:p w14:paraId="3F4ED9EA" w14:textId="77777777" w:rsidR="00327B54" w:rsidRPr="003D51C6" w:rsidRDefault="00000000">
      <w:pPr>
        <w:rPr>
          <w:sz w:val="16"/>
          <w:szCs w:val="16"/>
        </w:rPr>
      </w:pPr>
      <w:r w:rsidRPr="003D51C6">
        <w:rPr>
          <w:rFonts w:eastAsia="Aptos" w:cs="Aptos"/>
          <w:sz w:val="16"/>
          <w:szCs w:val="16"/>
        </w:rPr>
        <w:t xml:space="preserve">        B[</w:t>
      </w:r>
      <w:proofErr w:type="gramStart"/>
      <w:r w:rsidRPr="003D51C6">
        <w:rPr>
          <w:rFonts w:eastAsia="Aptos" w:cs="Aptos"/>
          <w:sz w:val="16"/>
          <w:szCs w:val="16"/>
        </w:rPr>
        <w:t>I,J] :</w:t>
      </w:r>
      <w:proofErr w:type="gramEnd"/>
      <w:r w:rsidRPr="003D51C6">
        <w:rPr>
          <w:rFonts w:eastAsia="Aptos" w:cs="Aptos"/>
          <w:sz w:val="16"/>
          <w:szCs w:val="16"/>
        </w:rPr>
        <w:t xml:space="preserve">= </w:t>
      </w:r>
      <w:proofErr w:type="gramStart"/>
      <w:r w:rsidRPr="003D51C6">
        <w:rPr>
          <w:rFonts w:eastAsia="Aptos" w:cs="Aptos"/>
          <w:sz w:val="16"/>
          <w:szCs w:val="16"/>
        </w:rPr>
        <w:t>C[</w:t>
      </w:r>
      <w:proofErr w:type="gramEnd"/>
      <w:r w:rsidRPr="003D51C6">
        <w:rPr>
          <w:rFonts w:eastAsia="Aptos" w:cs="Aptos"/>
          <w:sz w:val="16"/>
          <w:szCs w:val="16"/>
        </w:rPr>
        <w:t>J, N-I+1] * B[</w:t>
      </w:r>
      <w:proofErr w:type="gramStart"/>
      <w:r w:rsidRPr="003D51C6">
        <w:rPr>
          <w:rFonts w:eastAsia="Aptos" w:cs="Aptos"/>
          <w:sz w:val="16"/>
          <w:szCs w:val="16"/>
        </w:rPr>
        <w:t>J,I</w:t>
      </w:r>
      <w:proofErr w:type="gramEnd"/>
      <w:r w:rsidRPr="003D51C6">
        <w:rPr>
          <w:rFonts w:eastAsia="Aptos" w:cs="Aptos"/>
          <w:sz w:val="16"/>
          <w:szCs w:val="16"/>
        </w:rPr>
        <w:t>]</w:t>
      </w:r>
    </w:p>
    <w:p w14:paraId="4F0AAEC3" w14:textId="77777777" w:rsidR="00327B54" w:rsidRPr="003D51C6" w:rsidRDefault="00000000">
      <w:pPr>
        <w:rPr>
          <w:sz w:val="16"/>
          <w:szCs w:val="16"/>
        </w:rPr>
      </w:pPr>
      <w:r w:rsidRPr="003D51C6">
        <w:rPr>
          <w:rFonts w:eastAsia="Aptos" w:cs="Aptos"/>
          <w:sz w:val="16"/>
          <w:szCs w:val="16"/>
        </w:rPr>
        <w:t xml:space="preserve">    end</w:t>
      </w:r>
    </w:p>
    <w:p w14:paraId="67DF56FD" w14:textId="77777777" w:rsidR="00327B54" w:rsidRPr="003D51C6" w:rsidRDefault="00000000">
      <w:pPr>
        <w:rPr>
          <w:sz w:val="16"/>
          <w:szCs w:val="16"/>
        </w:rPr>
      </w:pPr>
      <w:r w:rsidRPr="003D51C6">
        <w:rPr>
          <w:rFonts w:eastAsia="Aptos" w:cs="Aptos"/>
          <w:sz w:val="16"/>
          <w:szCs w:val="16"/>
        </w:rPr>
        <w:t>Inside the inner loop the accesses happen in this order. Read C[</w:t>
      </w:r>
      <w:proofErr w:type="gramStart"/>
      <w:r w:rsidRPr="003D51C6">
        <w:rPr>
          <w:rFonts w:eastAsia="Aptos" w:cs="Aptos"/>
          <w:sz w:val="16"/>
          <w:szCs w:val="16"/>
        </w:rPr>
        <w:t>I,J</w:t>
      </w:r>
      <w:proofErr w:type="gramEnd"/>
      <w:r w:rsidRPr="003D51C6">
        <w:rPr>
          <w:rFonts w:eastAsia="Aptos" w:cs="Aptos"/>
          <w:sz w:val="16"/>
          <w:szCs w:val="16"/>
        </w:rPr>
        <w:t>]. Read B[</w:t>
      </w:r>
      <w:proofErr w:type="gramStart"/>
      <w:r w:rsidRPr="003D51C6">
        <w:rPr>
          <w:rFonts w:eastAsia="Aptos" w:cs="Aptos"/>
          <w:sz w:val="16"/>
          <w:szCs w:val="16"/>
        </w:rPr>
        <w:t>I,J</w:t>
      </w:r>
      <w:proofErr w:type="gramEnd"/>
      <w:r w:rsidRPr="003D51C6">
        <w:rPr>
          <w:rFonts w:eastAsia="Aptos" w:cs="Aptos"/>
          <w:sz w:val="16"/>
          <w:szCs w:val="16"/>
        </w:rPr>
        <w:t>]. Write A[</w:t>
      </w:r>
      <w:proofErr w:type="gramStart"/>
      <w:r w:rsidRPr="003D51C6">
        <w:rPr>
          <w:rFonts w:eastAsia="Aptos" w:cs="Aptos"/>
          <w:sz w:val="16"/>
          <w:szCs w:val="16"/>
        </w:rPr>
        <w:t>I,J</w:t>
      </w:r>
      <w:proofErr w:type="gramEnd"/>
      <w:r w:rsidRPr="003D51C6">
        <w:rPr>
          <w:rFonts w:eastAsia="Aptos" w:cs="Aptos"/>
          <w:sz w:val="16"/>
          <w:szCs w:val="16"/>
        </w:rPr>
        <w:t xml:space="preserve">]. Read </w:t>
      </w:r>
      <w:proofErr w:type="gramStart"/>
      <w:r w:rsidRPr="003D51C6">
        <w:rPr>
          <w:rFonts w:eastAsia="Aptos" w:cs="Aptos"/>
          <w:sz w:val="16"/>
          <w:szCs w:val="16"/>
        </w:rPr>
        <w:t>C[</w:t>
      </w:r>
      <w:proofErr w:type="gramEnd"/>
      <w:r w:rsidRPr="003D51C6">
        <w:rPr>
          <w:rFonts w:eastAsia="Aptos" w:cs="Aptos"/>
          <w:sz w:val="16"/>
          <w:szCs w:val="16"/>
        </w:rPr>
        <w:t>J, N-I+1]. Read B[</w:t>
      </w:r>
      <w:proofErr w:type="gramStart"/>
      <w:r w:rsidRPr="003D51C6">
        <w:rPr>
          <w:rFonts w:eastAsia="Aptos" w:cs="Aptos"/>
          <w:sz w:val="16"/>
          <w:szCs w:val="16"/>
        </w:rPr>
        <w:t>J,I</w:t>
      </w:r>
      <w:proofErr w:type="gramEnd"/>
      <w:r w:rsidRPr="003D51C6">
        <w:rPr>
          <w:rFonts w:eastAsia="Aptos" w:cs="Aptos"/>
          <w:sz w:val="16"/>
          <w:szCs w:val="16"/>
        </w:rPr>
        <w:t>]. Write B[</w:t>
      </w:r>
      <w:proofErr w:type="gramStart"/>
      <w:r w:rsidRPr="003D51C6">
        <w:rPr>
          <w:rFonts w:eastAsia="Aptos" w:cs="Aptos"/>
          <w:sz w:val="16"/>
          <w:szCs w:val="16"/>
        </w:rPr>
        <w:t>I,J</w:t>
      </w:r>
      <w:proofErr w:type="gramEnd"/>
      <w:r w:rsidRPr="003D51C6">
        <w:rPr>
          <w:rFonts w:eastAsia="Aptos" w:cs="Aptos"/>
          <w:sz w:val="16"/>
          <w:szCs w:val="16"/>
        </w:rPr>
        <w:t>].</w:t>
      </w:r>
    </w:p>
    <w:p w14:paraId="7E19142E" w14:textId="77777777" w:rsidR="00327B54" w:rsidRPr="003D51C6" w:rsidRDefault="00000000">
      <w:pPr>
        <w:rPr>
          <w:sz w:val="16"/>
          <w:szCs w:val="16"/>
        </w:rPr>
      </w:pPr>
      <w:r w:rsidRPr="003D51C6">
        <w:rPr>
          <w:rFonts w:eastAsia="Aptos" w:cs="Aptos"/>
          <w:sz w:val="16"/>
          <w:szCs w:val="16"/>
        </w:rPr>
        <w:t>Part (a) assumes row-major storage. Part (b) assumes column-major storage.</w:t>
      </w:r>
    </w:p>
    <w:p w14:paraId="2328149C" w14:textId="77777777" w:rsidR="00327B54" w:rsidRPr="003D51C6" w:rsidRDefault="00000000">
      <w:pPr>
        <w:rPr>
          <w:b/>
          <w:bCs/>
          <w:sz w:val="16"/>
          <w:szCs w:val="16"/>
        </w:rPr>
      </w:pPr>
      <w:r w:rsidRPr="003D51C6">
        <w:rPr>
          <w:rFonts w:eastAsia="Aptos" w:cs="Aptos"/>
          <w:b/>
          <w:bCs/>
          <w:sz w:val="16"/>
          <w:szCs w:val="16"/>
        </w:rPr>
        <w:t>2. How I approached it</w:t>
      </w:r>
    </w:p>
    <w:p w14:paraId="53AB6DBA" w14:textId="77777777" w:rsidR="00327B54" w:rsidRPr="003D51C6" w:rsidRDefault="00000000">
      <w:pPr>
        <w:rPr>
          <w:sz w:val="16"/>
          <w:szCs w:val="16"/>
        </w:rPr>
      </w:pPr>
      <w:proofErr w:type="gramStart"/>
      <w:r w:rsidRPr="003D51C6">
        <w:rPr>
          <w:rFonts w:eastAsia="Aptos" w:cs="Aptos"/>
          <w:sz w:val="16"/>
          <w:szCs w:val="16"/>
        </w:rPr>
        <w:t>First</w:t>
      </w:r>
      <w:proofErr w:type="gramEnd"/>
      <w:r w:rsidRPr="003D51C6">
        <w:rPr>
          <w:rFonts w:eastAsia="Aptos" w:cs="Aptos"/>
          <w:sz w:val="16"/>
          <w:szCs w:val="16"/>
        </w:rPr>
        <w:t xml:space="preserve"> I worked out how many pages a row or column uses and how that compares with 2000 frames. Then I labeled each of the six accesses as either walking along a row or along a column while J runs </w:t>
      </w:r>
      <w:proofErr w:type="gramStart"/>
      <w:r w:rsidRPr="003D51C6">
        <w:rPr>
          <w:rFonts w:eastAsia="Aptos" w:cs="Aptos"/>
          <w:sz w:val="16"/>
          <w:szCs w:val="16"/>
        </w:rPr>
        <w:t>with</w:t>
      </w:r>
      <w:proofErr w:type="gramEnd"/>
      <w:r w:rsidRPr="003D51C6">
        <w:rPr>
          <w:rFonts w:eastAsia="Aptos" w:cs="Aptos"/>
          <w:sz w:val="16"/>
          <w:szCs w:val="16"/>
        </w:rPr>
        <w:t xml:space="preserve"> I fixed. Under each layout I asked which streams stay hot in LRU and which </w:t>
      </w:r>
      <w:proofErr w:type="gramStart"/>
      <w:r w:rsidRPr="003D51C6">
        <w:rPr>
          <w:rFonts w:eastAsia="Aptos" w:cs="Aptos"/>
          <w:sz w:val="16"/>
          <w:szCs w:val="16"/>
        </w:rPr>
        <w:t>ones</w:t>
      </w:r>
      <w:proofErr w:type="gramEnd"/>
      <w:r w:rsidRPr="003D51C6">
        <w:rPr>
          <w:rFonts w:eastAsia="Aptos" w:cs="Aptos"/>
          <w:sz w:val="16"/>
          <w:szCs w:val="16"/>
        </w:rPr>
        <w:t xml:space="preserve"> thrash. A read transfer happens when a needed page is missing. I also used </w:t>
      </w:r>
      <w:proofErr w:type="gramStart"/>
      <w:r w:rsidRPr="003D51C6">
        <w:rPr>
          <w:rFonts w:eastAsia="Aptos" w:cs="Aptos"/>
          <w:sz w:val="16"/>
          <w:szCs w:val="16"/>
        </w:rPr>
        <w:t>write-allocate</w:t>
      </w:r>
      <w:proofErr w:type="gramEnd"/>
      <w:r w:rsidRPr="003D51C6">
        <w:rPr>
          <w:rFonts w:eastAsia="Aptos" w:cs="Aptos"/>
          <w:sz w:val="16"/>
          <w:szCs w:val="16"/>
        </w:rPr>
        <w:t>, so a write miss loads the page first. A write transfer happens when a dirty page is evicted. I added the reads and writes up separately for each layout.</w:t>
      </w:r>
    </w:p>
    <w:p w14:paraId="729D563A" w14:textId="77777777" w:rsidR="00327B54" w:rsidRPr="003D51C6" w:rsidRDefault="00000000">
      <w:pPr>
        <w:rPr>
          <w:b/>
          <w:bCs/>
          <w:sz w:val="16"/>
          <w:szCs w:val="16"/>
        </w:rPr>
      </w:pPr>
      <w:r w:rsidRPr="003D51C6">
        <w:rPr>
          <w:rFonts w:eastAsia="Aptos" w:cs="Aptos"/>
          <w:b/>
          <w:bCs/>
          <w:sz w:val="16"/>
          <w:szCs w:val="16"/>
        </w:rPr>
        <w:t>3. Geometry and assumptions</w:t>
      </w:r>
    </w:p>
    <w:p w14:paraId="1901F139" w14:textId="77777777" w:rsidR="00327B54" w:rsidRPr="003D51C6" w:rsidRDefault="00000000">
      <w:pPr>
        <w:spacing w:before="160" w:after="40"/>
        <w:rPr>
          <w:sz w:val="16"/>
          <w:szCs w:val="16"/>
        </w:rPr>
      </w:pPr>
      <w:r w:rsidRPr="003D51C6">
        <w:rPr>
          <w:rFonts w:eastAsia="Aptos" w:cs="Aptos"/>
          <w:sz w:val="16"/>
          <w:szCs w:val="16"/>
        </w:rPr>
        <w:t>With 1000 elements per page, one full row takes 4 pages in row-major order, and one full column takes 4 pages in column-major order. Each array has 16 million elements, so 16,000 pages. All three arrays together are 48,000 pages. Only 2000 of those can be in memory at once, so most of the data will not stay resident.</w:t>
      </w:r>
    </w:p>
    <w:p w14:paraId="7A8FDED0" w14:textId="77777777" w:rsidR="00327B54" w:rsidRPr="003D51C6" w:rsidRDefault="00000000">
      <w:pPr>
        <w:rPr>
          <w:sz w:val="16"/>
          <w:szCs w:val="16"/>
        </w:rPr>
      </w:pPr>
      <w:r w:rsidRPr="003D51C6">
        <w:rPr>
          <w:rFonts w:eastAsia="Aptos" w:cs="Aptos"/>
          <w:sz w:val="16"/>
          <w:szCs w:val="16"/>
        </w:rPr>
        <w:t>I assumed memory starts empty. Write misses allocate by bringing the page in first. Dirty pages are written back only when they are kicked out. I did not count a final flush of whatever dirty pages are still sitting in memory at the end. Array C is never written, so it never causes writebacks.</w:t>
      </w:r>
    </w:p>
    <w:p w14:paraId="7C63B9DC" w14:textId="77777777" w:rsidR="00327B54" w:rsidRPr="003D51C6" w:rsidRDefault="00000000">
      <w:pPr>
        <w:spacing w:before="160" w:after="40"/>
        <w:rPr>
          <w:b/>
          <w:bCs/>
          <w:sz w:val="16"/>
          <w:szCs w:val="16"/>
        </w:rPr>
      </w:pPr>
      <w:r w:rsidRPr="003D51C6">
        <w:rPr>
          <w:rFonts w:eastAsia="Aptos" w:cs="Aptos"/>
          <w:b/>
          <w:bCs/>
          <w:sz w:val="16"/>
          <w:szCs w:val="16"/>
        </w:rPr>
        <w:t xml:space="preserve">4. </w:t>
      </w:r>
      <w:proofErr w:type="gramStart"/>
      <w:r w:rsidRPr="003D51C6">
        <w:rPr>
          <w:rFonts w:eastAsia="Aptos" w:cs="Aptos"/>
          <w:b/>
          <w:bCs/>
          <w:sz w:val="16"/>
          <w:szCs w:val="16"/>
        </w:rPr>
        <w:t>What the accesses look</w:t>
      </w:r>
      <w:proofErr w:type="gramEnd"/>
      <w:r w:rsidRPr="003D51C6">
        <w:rPr>
          <w:rFonts w:eastAsia="Aptos" w:cs="Aptos"/>
          <w:b/>
          <w:bCs/>
          <w:sz w:val="16"/>
          <w:szCs w:val="16"/>
        </w:rPr>
        <w:t xml:space="preserve"> like</w:t>
      </w:r>
    </w:p>
    <w:p w14:paraId="18DE2722" w14:textId="77777777" w:rsidR="00327B54" w:rsidRPr="003D51C6" w:rsidRDefault="00000000">
      <w:pPr>
        <w:rPr>
          <w:sz w:val="16"/>
          <w:szCs w:val="16"/>
        </w:rPr>
      </w:pPr>
      <w:r w:rsidRPr="003D51C6">
        <w:rPr>
          <w:rFonts w:eastAsia="Aptos" w:cs="Aptos"/>
          <w:sz w:val="16"/>
          <w:szCs w:val="16"/>
        </w:rPr>
        <w:t>Hold I fixed and let J run from 1 to 4000. Then C[</w:t>
      </w:r>
      <w:proofErr w:type="gramStart"/>
      <w:r w:rsidRPr="003D51C6">
        <w:rPr>
          <w:rFonts w:eastAsia="Aptos" w:cs="Aptos"/>
          <w:sz w:val="16"/>
          <w:szCs w:val="16"/>
        </w:rPr>
        <w:t>I,J</w:t>
      </w:r>
      <w:proofErr w:type="gramEnd"/>
      <w:r w:rsidRPr="003D51C6">
        <w:rPr>
          <w:rFonts w:eastAsia="Aptos" w:cs="Aptos"/>
          <w:sz w:val="16"/>
          <w:szCs w:val="16"/>
        </w:rPr>
        <w:t>], B[</w:t>
      </w:r>
      <w:proofErr w:type="gramStart"/>
      <w:r w:rsidRPr="003D51C6">
        <w:rPr>
          <w:rFonts w:eastAsia="Aptos" w:cs="Aptos"/>
          <w:sz w:val="16"/>
          <w:szCs w:val="16"/>
        </w:rPr>
        <w:t>I,J</w:t>
      </w:r>
      <w:proofErr w:type="gramEnd"/>
      <w:r w:rsidRPr="003D51C6">
        <w:rPr>
          <w:rFonts w:eastAsia="Aptos" w:cs="Aptos"/>
          <w:sz w:val="16"/>
          <w:szCs w:val="16"/>
        </w:rPr>
        <w:t>], A[</w:t>
      </w:r>
      <w:proofErr w:type="gramStart"/>
      <w:r w:rsidRPr="003D51C6">
        <w:rPr>
          <w:rFonts w:eastAsia="Aptos" w:cs="Aptos"/>
          <w:sz w:val="16"/>
          <w:szCs w:val="16"/>
        </w:rPr>
        <w:t>I,J</w:t>
      </w:r>
      <w:proofErr w:type="gramEnd"/>
      <w:r w:rsidRPr="003D51C6">
        <w:rPr>
          <w:rFonts w:eastAsia="Aptos" w:cs="Aptos"/>
          <w:sz w:val="16"/>
          <w:szCs w:val="16"/>
        </w:rPr>
        <w:t>], and the write to B[</w:t>
      </w:r>
      <w:proofErr w:type="gramStart"/>
      <w:r w:rsidRPr="003D51C6">
        <w:rPr>
          <w:rFonts w:eastAsia="Aptos" w:cs="Aptos"/>
          <w:sz w:val="16"/>
          <w:szCs w:val="16"/>
        </w:rPr>
        <w:t>I,J</w:t>
      </w:r>
      <w:proofErr w:type="gramEnd"/>
      <w:r w:rsidRPr="003D51C6">
        <w:rPr>
          <w:rFonts w:eastAsia="Aptos" w:cs="Aptos"/>
          <w:sz w:val="16"/>
          <w:szCs w:val="16"/>
        </w:rPr>
        <w:t xml:space="preserve">] all move along row I. </w:t>
      </w:r>
      <w:proofErr w:type="gramStart"/>
      <w:r w:rsidRPr="003D51C6">
        <w:rPr>
          <w:rFonts w:eastAsia="Aptos" w:cs="Aptos"/>
          <w:sz w:val="16"/>
          <w:szCs w:val="16"/>
        </w:rPr>
        <w:t>C[</w:t>
      </w:r>
      <w:proofErr w:type="gramEnd"/>
      <w:r w:rsidRPr="003D51C6">
        <w:rPr>
          <w:rFonts w:eastAsia="Aptos" w:cs="Aptos"/>
          <w:sz w:val="16"/>
          <w:szCs w:val="16"/>
        </w:rPr>
        <w:t>J, N-I+1] moves down column N-I+1. B[</w:t>
      </w:r>
      <w:proofErr w:type="gramStart"/>
      <w:r w:rsidRPr="003D51C6">
        <w:rPr>
          <w:rFonts w:eastAsia="Aptos" w:cs="Aptos"/>
          <w:sz w:val="16"/>
          <w:szCs w:val="16"/>
        </w:rPr>
        <w:t>J,I</w:t>
      </w:r>
      <w:proofErr w:type="gramEnd"/>
      <w:r w:rsidRPr="003D51C6">
        <w:rPr>
          <w:rFonts w:eastAsia="Aptos" w:cs="Aptos"/>
          <w:sz w:val="16"/>
          <w:szCs w:val="16"/>
        </w:rPr>
        <w:t>] moves down column I.</w:t>
      </w:r>
    </w:p>
    <w:p w14:paraId="1D9000B8" w14:textId="77777777" w:rsidR="00327B54" w:rsidRPr="003D51C6" w:rsidRDefault="00000000">
      <w:pPr>
        <w:rPr>
          <w:sz w:val="16"/>
          <w:szCs w:val="16"/>
        </w:rPr>
      </w:pPr>
      <w:r w:rsidRPr="003D51C6">
        <w:rPr>
          <w:rFonts w:eastAsia="Aptos" w:cs="Aptos"/>
          <w:sz w:val="16"/>
          <w:szCs w:val="16"/>
        </w:rPr>
        <w:t>In row-major order a row walk reuses the same page for 1000 values of J, which is fine. A column walk basically hits a new page every step. One full column sweep wants about 4000 different pages, and that is already more than the 2000 frames available, so those streams thrash.</w:t>
      </w:r>
    </w:p>
    <w:p w14:paraId="3878639E" w14:textId="77777777" w:rsidR="00327B54" w:rsidRPr="003D51C6" w:rsidRDefault="00000000">
      <w:pPr>
        <w:spacing w:before="160" w:after="40"/>
        <w:rPr>
          <w:sz w:val="16"/>
          <w:szCs w:val="16"/>
        </w:rPr>
      </w:pPr>
      <w:r w:rsidRPr="003D51C6">
        <w:rPr>
          <w:rFonts w:eastAsia="Aptos" w:cs="Aptos"/>
          <w:sz w:val="16"/>
          <w:szCs w:val="16"/>
        </w:rPr>
        <w:t>In column-major order the situation flips. The column walks behave well and the row walks thrash.</w:t>
      </w:r>
    </w:p>
    <w:p w14:paraId="7D9276E4" w14:textId="77777777" w:rsidR="00327B54" w:rsidRPr="003D51C6" w:rsidRDefault="00000000">
      <w:pPr>
        <w:rPr>
          <w:sz w:val="16"/>
          <w:szCs w:val="16"/>
        </w:rPr>
      </w:pPr>
      <w:r w:rsidRPr="003D51C6">
        <w:rPr>
          <w:rFonts w:eastAsia="Aptos" w:cs="Aptos"/>
          <w:sz w:val="16"/>
          <w:szCs w:val="16"/>
        </w:rPr>
        <w:t xml:space="preserve">B is annoying because it is touched both ways. It gets written along rows </w:t>
      </w:r>
      <w:proofErr w:type="gramStart"/>
      <w:r w:rsidRPr="003D51C6">
        <w:rPr>
          <w:rFonts w:eastAsia="Aptos" w:cs="Aptos"/>
          <w:sz w:val="16"/>
          <w:szCs w:val="16"/>
        </w:rPr>
        <w:t>and also</w:t>
      </w:r>
      <w:proofErr w:type="gramEnd"/>
      <w:r w:rsidRPr="003D51C6">
        <w:rPr>
          <w:rFonts w:eastAsia="Aptos" w:cs="Aptos"/>
          <w:sz w:val="16"/>
          <w:szCs w:val="16"/>
        </w:rPr>
        <w:t xml:space="preserve"> read along columns, so a dirty row page can be written out and then faulted back in later during a column pass.</w:t>
      </w:r>
    </w:p>
    <w:p w14:paraId="76E80881" w14:textId="77777777" w:rsidR="00327B54" w:rsidRPr="003D51C6" w:rsidRDefault="00000000">
      <w:pPr>
        <w:rPr>
          <w:b/>
          <w:bCs/>
          <w:sz w:val="16"/>
          <w:szCs w:val="16"/>
        </w:rPr>
      </w:pPr>
      <w:r w:rsidRPr="003D51C6">
        <w:rPr>
          <w:rFonts w:eastAsia="Aptos" w:cs="Aptos"/>
          <w:b/>
          <w:bCs/>
          <w:sz w:val="16"/>
          <w:szCs w:val="16"/>
        </w:rPr>
        <w:t>5. Calculations and answers</w:t>
      </w:r>
    </w:p>
    <w:p w14:paraId="3E9B2A7C" w14:textId="77777777" w:rsidR="00327B54" w:rsidRPr="003D51C6" w:rsidRDefault="00000000">
      <w:pPr>
        <w:rPr>
          <w:sz w:val="16"/>
          <w:szCs w:val="16"/>
        </w:rPr>
      </w:pPr>
      <w:r w:rsidRPr="003D51C6">
        <w:rPr>
          <w:rFonts w:eastAsia="Aptos" w:cs="Aptos"/>
          <w:sz w:val="16"/>
          <w:szCs w:val="16"/>
        </w:rPr>
        <w:t>There are N^2 = 16,000,000 inner-loop iterations. I count page transfers, not element touches. The exact integers below come from walking the full reference stream under LRU with write-allocate and write-back on eviction.</w:t>
      </w:r>
    </w:p>
    <w:p w14:paraId="61B9A6FE" w14:textId="77777777" w:rsidR="00327B54" w:rsidRPr="003D51C6" w:rsidRDefault="00000000">
      <w:pPr>
        <w:rPr>
          <w:sz w:val="16"/>
          <w:szCs w:val="16"/>
        </w:rPr>
      </w:pPr>
      <w:r w:rsidRPr="003D51C6">
        <w:rPr>
          <w:rFonts w:eastAsia="Aptos" w:cs="Aptos"/>
          <w:sz w:val="16"/>
          <w:szCs w:val="16"/>
        </w:rPr>
        <w:t xml:space="preserve">Part (a), </w:t>
      </w:r>
      <w:proofErr w:type="gramStart"/>
      <w:r w:rsidRPr="003D51C6">
        <w:rPr>
          <w:rFonts w:eastAsia="Aptos" w:cs="Aptos"/>
          <w:sz w:val="16"/>
          <w:szCs w:val="16"/>
        </w:rPr>
        <w:t>row-major</w:t>
      </w:r>
      <w:proofErr w:type="gramEnd"/>
      <w:r w:rsidRPr="003D51C6">
        <w:rPr>
          <w:rFonts w:eastAsia="Aptos" w:cs="Aptos"/>
          <w:sz w:val="16"/>
          <w:szCs w:val="16"/>
        </w:rPr>
        <w:t xml:space="preserve">. The two column references </w:t>
      </w:r>
      <w:proofErr w:type="gramStart"/>
      <w:r w:rsidRPr="003D51C6">
        <w:rPr>
          <w:rFonts w:eastAsia="Aptos" w:cs="Aptos"/>
          <w:sz w:val="16"/>
          <w:szCs w:val="16"/>
        </w:rPr>
        <w:t>C[</w:t>
      </w:r>
      <w:proofErr w:type="gramEnd"/>
      <w:r w:rsidRPr="003D51C6">
        <w:rPr>
          <w:rFonts w:eastAsia="Aptos" w:cs="Aptos"/>
          <w:sz w:val="16"/>
          <w:szCs w:val="16"/>
        </w:rPr>
        <w:t>J, N-I+1] and B[</w:t>
      </w:r>
      <w:proofErr w:type="gramStart"/>
      <w:r w:rsidRPr="003D51C6">
        <w:rPr>
          <w:rFonts w:eastAsia="Aptos" w:cs="Aptos"/>
          <w:sz w:val="16"/>
          <w:szCs w:val="16"/>
        </w:rPr>
        <w:t>J,I</w:t>
      </w:r>
      <w:proofErr w:type="gramEnd"/>
      <w:r w:rsidRPr="003D51C6">
        <w:rPr>
          <w:rFonts w:eastAsia="Aptos" w:cs="Aptos"/>
          <w:sz w:val="16"/>
          <w:szCs w:val="16"/>
        </w:rPr>
        <w:t>] miss almost every time, which alone is about 2 * 16,000,000 = 32,000,000 reads. Row walks only fault about once per page (roughly 16,000 first touches per array</w:t>
      </w:r>
      <w:proofErr w:type="gramStart"/>
      <w:r w:rsidRPr="003D51C6">
        <w:rPr>
          <w:rFonts w:eastAsia="Aptos" w:cs="Aptos"/>
          <w:sz w:val="16"/>
          <w:szCs w:val="16"/>
        </w:rPr>
        <w:t>), and</w:t>
      </w:r>
      <w:proofErr w:type="gramEnd"/>
      <w:r w:rsidRPr="003D51C6">
        <w:rPr>
          <w:rFonts w:eastAsia="Aptos" w:cs="Aptos"/>
          <w:sz w:val="16"/>
          <w:szCs w:val="16"/>
        </w:rPr>
        <w:t xml:space="preserve"> write-allocate on A plus some B re-faults from row/column fighting add a bit more. That lands just over 32 million reads. For writes, A and B each have 16,000 pages dirtied along rows; column thrashing kicks almost all of them out once, and with no final flush a couple can remain, so writes land just under 32,000.</w:t>
      </w:r>
    </w:p>
    <w:p w14:paraId="2A485736" w14:textId="77777777" w:rsidR="00327B54" w:rsidRPr="003D51C6" w:rsidRDefault="00000000">
      <w:pPr>
        <w:spacing w:before="160" w:after="40"/>
        <w:rPr>
          <w:sz w:val="16"/>
          <w:szCs w:val="16"/>
        </w:rPr>
      </w:pPr>
      <w:r w:rsidRPr="003D51C6">
        <w:rPr>
          <w:rFonts w:eastAsia="Aptos" w:cs="Aptos"/>
          <w:sz w:val="16"/>
          <w:szCs w:val="16"/>
        </w:rPr>
        <w:t>Reads: 32,040,009</w:t>
      </w:r>
    </w:p>
    <w:p w14:paraId="34466C8A" w14:textId="77777777" w:rsidR="00327B54" w:rsidRPr="003D51C6" w:rsidRDefault="00000000">
      <w:pPr>
        <w:rPr>
          <w:sz w:val="16"/>
          <w:szCs w:val="16"/>
        </w:rPr>
      </w:pPr>
      <w:r w:rsidRPr="003D51C6">
        <w:rPr>
          <w:rFonts w:eastAsia="Aptos" w:cs="Aptos"/>
          <w:sz w:val="16"/>
          <w:szCs w:val="16"/>
        </w:rPr>
        <w:t>Writes: 31,998</w:t>
      </w:r>
    </w:p>
    <w:p w14:paraId="0CBEAD46" w14:textId="77777777" w:rsidR="00327B54" w:rsidRPr="003D51C6" w:rsidRDefault="00000000">
      <w:pPr>
        <w:rPr>
          <w:sz w:val="16"/>
          <w:szCs w:val="16"/>
        </w:rPr>
      </w:pPr>
      <w:r w:rsidRPr="003D51C6">
        <w:rPr>
          <w:rFonts w:eastAsia="Aptos" w:cs="Aptos"/>
          <w:sz w:val="16"/>
          <w:szCs w:val="16"/>
        </w:rPr>
        <w:t xml:space="preserve">Part (b), </w:t>
      </w:r>
      <w:proofErr w:type="gramStart"/>
      <w:r w:rsidRPr="003D51C6">
        <w:rPr>
          <w:rFonts w:eastAsia="Aptos" w:cs="Aptos"/>
          <w:sz w:val="16"/>
          <w:szCs w:val="16"/>
        </w:rPr>
        <w:t>column-major</w:t>
      </w:r>
      <w:proofErr w:type="gramEnd"/>
      <w:r w:rsidRPr="003D51C6">
        <w:rPr>
          <w:rFonts w:eastAsia="Aptos" w:cs="Aptos"/>
          <w:sz w:val="16"/>
          <w:szCs w:val="16"/>
        </w:rPr>
        <w:t xml:space="preserve">. Column </w:t>
      </w:r>
      <w:proofErr w:type="gramStart"/>
      <w:r w:rsidRPr="003D51C6">
        <w:rPr>
          <w:rFonts w:eastAsia="Aptos" w:cs="Aptos"/>
          <w:sz w:val="16"/>
          <w:szCs w:val="16"/>
        </w:rPr>
        <w:t>reads</w:t>
      </w:r>
      <w:proofErr w:type="gramEnd"/>
      <w:r w:rsidRPr="003D51C6">
        <w:rPr>
          <w:rFonts w:eastAsia="Aptos" w:cs="Aptos"/>
          <w:sz w:val="16"/>
          <w:szCs w:val="16"/>
        </w:rPr>
        <w:t xml:space="preserve"> stay relatively cheap, but the four row-oriented touches (C[</w:t>
      </w:r>
      <w:proofErr w:type="gramStart"/>
      <w:r w:rsidRPr="003D51C6">
        <w:rPr>
          <w:rFonts w:eastAsia="Aptos" w:cs="Aptos"/>
          <w:sz w:val="16"/>
          <w:szCs w:val="16"/>
        </w:rPr>
        <w:t>I,J</w:t>
      </w:r>
      <w:proofErr w:type="gramEnd"/>
      <w:r w:rsidRPr="003D51C6">
        <w:rPr>
          <w:rFonts w:eastAsia="Aptos" w:cs="Aptos"/>
          <w:sz w:val="16"/>
          <w:szCs w:val="16"/>
        </w:rPr>
        <w:t>], B[</w:t>
      </w:r>
      <w:proofErr w:type="gramStart"/>
      <w:r w:rsidRPr="003D51C6">
        <w:rPr>
          <w:rFonts w:eastAsia="Aptos" w:cs="Aptos"/>
          <w:sz w:val="16"/>
          <w:szCs w:val="16"/>
        </w:rPr>
        <w:t>I,J</w:t>
      </w:r>
      <w:proofErr w:type="gramEnd"/>
      <w:r w:rsidRPr="003D51C6">
        <w:rPr>
          <w:rFonts w:eastAsia="Aptos" w:cs="Aptos"/>
          <w:sz w:val="16"/>
          <w:szCs w:val="16"/>
        </w:rPr>
        <w:t>], write A[</w:t>
      </w:r>
      <w:proofErr w:type="gramStart"/>
      <w:r w:rsidRPr="003D51C6">
        <w:rPr>
          <w:rFonts w:eastAsia="Aptos" w:cs="Aptos"/>
          <w:sz w:val="16"/>
          <w:szCs w:val="16"/>
        </w:rPr>
        <w:t>I,J</w:t>
      </w:r>
      <w:proofErr w:type="gramEnd"/>
      <w:r w:rsidRPr="003D51C6">
        <w:rPr>
          <w:rFonts w:eastAsia="Aptos" w:cs="Aptos"/>
          <w:sz w:val="16"/>
          <w:szCs w:val="16"/>
        </w:rPr>
        <w:t>], write B[</w:t>
      </w:r>
      <w:proofErr w:type="gramStart"/>
      <w:r w:rsidRPr="003D51C6">
        <w:rPr>
          <w:rFonts w:eastAsia="Aptos" w:cs="Aptos"/>
          <w:sz w:val="16"/>
          <w:szCs w:val="16"/>
        </w:rPr>
        <w:t>I,J</w:t>
      </w:r>
      <w:proofErr w:type="gramEnd"/>
      <w:r w:rsidRPr="003D51C6">
        <w:rPr>
          <w:rFonts w:eastAsia="Aptos" w:cs="Aptos"/>
          <w:sz w:val="16"/>
          <w:szCs w:val="16"/>
        </w:rPr>
        <w:t>]) thrash. Write-allocate turns A/B write misses into extra reads, so the read total climbs into the mid-40-millions. Writes jump because dirty row pages of A and B get evicted almost immediately instead of being reused within a page, so writebacks pile up across the whole run (about 3.2e7 instead of about 3.2e4).</w:t>
      </w:r>
    </w:p>
    <w:p w14:paraId="0A0A0051" w14:textId="77777777" w:rsidR="00327B54" w:rsidRPr="003D51C6" w:rsidRDefault="00000000">
      <w:pPr>
        <w:rPr>
          <w:sz w:val="16"/>
          <w:szCs w:val="16"/>
        </w:rPr>
      </w:pPr>
      <w:r w:rsidRPr="003D51C6">
        <w:rPr>
          <w:rFonts w:eastAsia="Aptos" w:cs="Aptos"/>
          <w:sz w:val="16"/>
          <w:szCs w:val="16"/>
        </w:rPr>
        <w:t>Reads: 48,025,340</w:t>
      </w:r>
    </w:p>
    <w:p w14:paraId="3CBAEB82" w14:textId="77777777" w:rsidR="00327B54" w:rsidRPr="003D51C6" w:rsidRDefault="00000000">
      <w:pPr>
        <w:rPr>
          <w:sz w:val="16"/>
          <w:szCs w:val="16"/>
        </w:rPr>
      </w:pPr>
      <w:r w:rsidRPr="003D51C6">
        <w:rPr>
          <w:rFonts w:eastAsia="Aptos" w:cs="Aptos"/>
          <w:sz w:val="16"/>
          <w:szCs w:val="16"/>
        </w:rPr>
        <w:t>Writes: 31,998,667</w:t>
      </w:r>
    </w:p>
    <w:p w14:paraId="69E9AA06" w14:textId="77777777" w:rsidR="00BB77CD" w:rsidRPr="003D51C6" w:rsidRDefault="00000000">
      <w:pPr>
        <w:rPr>
          <w:sz w:val="16"/>
          <w:szCs w:val="16"/>
        </w:rPr>
      </w:pPr>
      <w:r w:rsidRPr="003D51C6">
        <w:rPr>
          <w:rFonts w:cs="Aptos"/>
          <w:sz w:val="16"/>
          <w:szCs w:val="16"/>
        </w:rPr>
        <w:lastRenderedPageBreak/>
        <w:t>If someone reports a single total instead of separate reads and writes, add them: part (a) is 32,040,009 + 31,998 = 32,072,007 transfers, and part (b) is 48,025,340 + 31,998,667 = 80,024,007 transfers. That lines up with classmates who quote about 32 million for row-major and about 80 million for column-major from an LRU simulation.</w:t>
      </w:r>
    </w:p>
    <w:p w14:paraId="442C932D" w14:textId="77777777" w:rsidR="00327B54" w:rsidRPr="003D51C6" w:rsidRDefault="00000000">
      <w:pPr>
        <w:rPr>
          <w:b/>
          <w:bCs/>
          <w:sz w:val="16"/>
          <w:szCs w:val="16"/>
        </w:rPr>
      </w:pPr>
      <w:r w:rsidRPr="003D51C6">
        <w:rPr>
          <w:rFonts w:eastAsia="Aptos" w:cs="Aptos"/>
          <w:b/>
          <w:bCs/>
          <w:sz w:val="16"/>
          <w:szCs w:val="16"/>
        </w:rPr>
        <w:t>6. What the numbers mean</w:t>
      </w:r>
    </w:p>
    <w:p w14:paraId="7D170DDF" w14:textId="77777777" w:rsidR="00327B54" w:rsidRPr="003D51C6" w:rsidRDefault="00000000">
      <w:pPr>
        <w:rPr>
          <w:sz w:val="16"/>
          <w:szCs w:val="16"/>
        </w:rPr>
      </w:pPr>
      <w:r w:rsidRPr="003D51C6">
        <w:rPr>
          <w:rFonts w:eastAsia="Aptos" w:cs="Aptos"/>
          <w:sz w:val="16"/>
          <w:szCs w:val="16"/>
        </w:rPr>
        <w:t>Row-major lines up with the main A, B, and C row scan, so writebacks stay small while the two column references create most of the read traffic. Column-major fights that scan, so the row writes thrash and writebacks dominate.</w:t>
      </w:r>
    </w:p>
    <w:p w14:paraId="787C0CC2" w14:textId="77777777" w:rsidR="00327B54" w:rsidRPr="003D51C6" w:rsidRDefault="00000000">
      <w:pPr>
        <w:rPr>
          <w:sz w:val="16"/>
          <w:szCs w:val="16"/>
        </w:rPr>
      </w:pPr>
      <w:r w:rsidRPr="003D51C6">
        <w:rPr>
          <w:rFonts w:eastAsia="Aptos" w:cs="Aptos"/>
          <w:sz w:val="16"/>
          <w:szCs w:val="16"/>
        </w:rPr>
        <w:t>Part (a) ends at 32,040,009 reads and 31,998 writes, which matches about 32 million column-driven reads plus a little row first-touch, and almost 32,000 one-time writebacks for A and B. Part (b) ends at 48,025,340 reads and 31,998,667 writes, which matches the extra row thrashing plus write-allocate, and the huge writeback pile from constantly dirtying and evicting A and B.</w:t>
      </w:r>
    </w:p>
    <w:p w14:paraId="4A026C48" w14:textId="3188D091" w:rsidR="00327B54" w:rsidRPr="003D51C6" w:rsidRDefault="00000000">
      <w:pPr>
        <w:spacing w:before="160" w:after="40"/>
        <w:rPr>
          <w:sz w:val="16"/>
          <w:szCs w:val="16"/>
        </w:rPr>
      </w:pPr>
      <w:r w:rsidRPr="003D51C6">
        <w:rPr>
          <w:rFonts w:eastAsia="Aptos" w:cs="Aptos"/>
          <w:b/>
          <w:sz w:val="16"/>
          <w:szCs w:val="16"/>
        </w:rPr>
        <w:t>Problem 3</w:t>
      </w:r>
    </w:p>
    <w:p w14:paraId="5A00DF18" w14:textId="77777777" w:rsidR="00327B54" w:rsidRPr="003D51C6" w:rsidRDefault="00000000">
      <w:pPr>
        <w:spacing w:before="160" w:after="40"/>
        <w:rPr>
          <w:sz w:val="16"/>
          <w:szCs w:val="16"/>
        </w:rPr>
      </w:pPr>
      <w:r w:rsidRPr="003D51C6">
        <w:rPr>
          <w:rFonts w:eastAsia="Aptos" w:cs="Aptos"/>
          <w:b/>
          <w:sz w:val="16"/>
          <w:szCs w:val="16"/>
        </w:rPr>
        <w:t>1. Problem statement</w:t>
      </w:r>
    </w:p>
    <w:p w14:paraId="6E7B8CDC" w14:textId="77777777" w:rsidR="00327B54" w:rsidRPr="003D51C6" w:rsidRDefault="00000000">
      <w:pPr>
        <w:rPr>
          <w:sz w:val="16"/>
          <w:szCs w:val="16"/>
        </w:rPr>
      </w:pPr>
      <w:proofErr w:type="spellStart"/>
      <w:r w:rsidRPr="003D51C6">
        <w:rPr>
          <w:rFonts w:eastAsia="Aptos" w:cs="Aptos"/>
          <w:sz w:val="16"/>
          <w:szCs w:val="16"/>
        </w:rPr>
        <w:t>QuickSort</w:t>
      </w:r>
      <w:proofErr w:type="spellEnd"/>
      <w:r w:rsidRPr="003D51C6">
        <w:rPr>
          <w:rFonts w:eastAsia="Aptos" w:cs="Aptos"/>
          <w:sz w:val="16"/>
          <w:szCs w:val="16"/>
        </w:rPr>
        <w:t xml:space="preserve"> runs on an array A indexed from 1 to n. When the current piece is A[</w:t>
      </w:r>
      <w:proofErr w:type="spellStart"/>
      <w:proofErr w:type="gramStart"/>
      <w:r w:rsidRPr="003D51C6">
        <w:rPr>
          <w:rFonts w:eastAsia="Aptos" w:cs="Aptos"/>
          <w:sz w:val="16"/>
          <w:szCs w:val="16"/>
        </w:rPr>
        <w:t>lo:hi</w:t>
      </w:r>
      <w:proofErr w:type="spellEnd"/>
      <w:proofErr w:type="gramEnd"/>
      <w:r w:rsidRPr="003D51C6">
        <w:rPr>
          <w:rFonts w:eastAsia="Aptos" w:cs="Aptos"/>
          <w:sz w:val="16"/>
          <w:szCs w:val="16"/>
        </w:rPr>
        <w:t>], the pivot is the penultimate element A[hi-1]. After the split, the left part A[</w:t>
      </w:r>
      <w:proofErr w:type="spellStart"/>
      <w:r w:rsidRPr="003D51C6">
        <w:rPr>
          <w:rFonts w:eastAsia="Aptos" w:cs="Aptos"/>
          <w:sz w:val="16"/>
          <w:szCs w:val="16"/>
        </w:rPr>
        <w:t>lo:m</w:t>
      </w:r>
      <w:proofErr w:type="spellEnd"/>
      <w:r w:rsidRPr="003D51C6">
        <w:rPr>
          <w:rFonts w:eastAsia="Aptos" w:cs="Aptos"/>
          <w:sz w:val="16"/>
          <w:szCs w:val="16"/>
        </w:rPr>
        <w:t>] has values less than or equal to the pivot and the right part A[</w:t>
      </w:r>
      <w:proofErr w:type="spellStart"/>
      <w:proofErr w:type="gramStart"/>
      <w:r w:rsidRPr="003D51C6">
        <w:rPr>
          <w:rFonts w:eastAsia="Aptos" w:cs="Aptos"/>
          <w:sz w:val="16"/>
          <w:szCs w:val="16"/>
        </w:rPr>
        <w:t>m:hi</w:t>
      </w:r>
      <w:proofErr w:type="spellEnd"/>
      <w:proofErr w:type="gramEnd"/>
      <w:r w:rsidRPr="003D51C6">
        <w:rPr>
          <w:rFonts w:eastAsia="Aptos" w:cs="Aptos"/>
          <w:sz w:val="16"/>
          <w:szCs w:val="16"/>
        </w:rPr>
        <w:t>] has values greater than or equal to the pivot, with the pivot sitting at index m.</w:t>
      </w:r>
    </w:p>
    <w:p w14:paraId="14D7B867" w14:textId="77777777" w:rsidR="00327B54" w:rsidRPr="003D51C6" w:rsidRDefault="00000000">
      <w:pPr>
        <w:rPr>
          <w:sz w:val="16"/>
          <w:szCs w:val="16"/>
        </w:rPr>
      </w:pPr>
      <w:r w:rsidRPr="003D51C6">
        <w:rPr>
          <w:rFonts w:eastAsia="Aptos" w:cs="Aptos"/>
          <w:sz w:val="16"/>
          <w:szCs w:val="16"/>
        </w:rPr>
        <w:t xml:space="preserve">I need an infinite sequence of sizes n, and for each of those sizes a way to fill the array with the numbers 1 through n, so that this </w:t>
      </w:r>
      <w:proofErr w:type="spellStart"/>
      <w:r w:rsidRPr="003D51C6">
        <w:rPr>
          <w:rFonts w:eastAsia="Aptos" w:cs="Aptos"/>
          <w:sz w:val="16"/>
          <w:szCs w:val="16"/>
        </w:rPr>
        <w:t>QuickSort</w:t>
      </w:r>
      <w:proofErr w:type="spellEnd"/>
      <w:r w:rsidRPr="003D51C6">
        <w:rPr>
          <w:rFonts w:eastAsia="Aptos" w:cs="Aptos"/>
          <w:sz w:val="16"/>
          <w:szCs w:val="16"/>
        </w:rPr>
        <w:t xml:space="preserve"> either always splits evenly or runs as badly as possible.</w:t>
      </w:r>
    </w:p>
    <w:p w14:paraId="32CA1139" w14:textId="77777777" w:rsidR="00327B54" w:rsidRPr="003D51C6" w:rsidRDefault="00000000">
      <w:pPr>
        <w:spacing w:before="160" w:after="40"/>
        <w:rPr>
          <w:sz w:val="16"/>
          <w:szCs w:val="16"/>
        </w:rPr>
      </w:pPr>
      <w:r w:rsidRPr="003D51C6">
        <w:rPr>
          <w:rFonts w:eastAsia="Aptos" w:cs="Aptos"/>
          <w:b/>
          <w:sz w:val="16"/>
          <w:szCs w:val="16"/>
        </w:rPr>
        <w:t>2. About indexing</w:t>
      </w:r>
    </w:p>
    <w:p w14:paraId="0D038E54" w14:textId="77777777" w:rsidR="00327B54" w:rsidRPr="003D51C6" w:rsidRDefault="00000000">
      <w:pPr>
        <w:rPr>
          <w:sz w:val="16"/>
          <w:szCs w:val="16"/>
        </w:rPr>
      </w:pPr>
      <w:r w:rsidRPr="003D51C6">
        <w:rPr>
          <w:rFonts w:eastAsia="Aptos" w:cs="Aptos"/>
          <w:sz w:val="16"/>
          <w:szCs w:val="16"/>
        </w:rPr>
        <w:t>In the handout indexing the last element of A[</w:t>
      </w:r>
      <w:proofErr w:type="spellStart"/>
      <w:proofErr w:type="gramStart"/>
      <w:r w:rsidRPr="003D51C6">
        <w:rPr>
          <w:rFonts w:eastAsia="Aptos" w:cs="Aptos"/>
          <w:sz w:val="16"/>
          <w:szCs w:val="16"/>
        </w:rPr>
        <w:t>lo:hi</w:t>
      </w:r>
      <w:proofErr w:type="spellEnd"/>
      <w:proofErr w:type="gramEnd"/>
      <w:r w:rsidRPr="003D51C6">
        <w:rPr>
          <w:rFonts w:eastAsia="Aptos" w:cs="Aptos"/>
          <w:sz w:val="16"/>
          <w:szCs w:val="16"/>
        </w:rPr>
        <w:t xml:space="preserve">] is A[hi] and the second to last is A[hi-1]. If you write the same idea in Python with an exclusive hi, the penultimate slot is hi-2. The </w:t>
      </w:r>
      <w:proofErr w:type="gramStart"/>
      <w:r w:rsidRPr="003D51C6">
        <w:rPr>
          <w:rFonts w:eastAsia="Aptos" w:cs="Aptos"/>
          <w:sz w:val="16"/>
          <w:szCs w:val="16"/>
        </w:rPr>
        <w:t>constructions below follow</w:t>
      </w:r>
      <w:proofErr w:type="gramEnd"/>
      <w:r w:rsidRPr="003D51C6">
        <w:rPr>
          <w:rFonts w:eastAsia="Aptos" w:cs="Aptos"/>
          <w:sz w:val="16"/>
          <w:szCs w:val="16"/>
        </w:rPr>
        <w:t xml:space="preserve"> the handout. I also checked them with a </w:t>
      </w:r>
      <w:proofErr w:type="spellStart"/>
      <w:r w:rsidRPr="003D51C6">
        <w:rPr>
          <w:rFonts w:eastAsia="Aptos" w:cs="Aptos"/>
          <w:sz w:val="16"/>
          <w:szCs w:val="16"/>
        </w:rPr>
        <w:t>QuickSort</w:t>
      </w:r>
      <w:proofErr w:type="spellEnd"/>
      <w:r w:rsidRPr="003D51C6">
        <w:rPr>
          <w:rFonts w:eastAsia="Aptos" w:cs="Aptos"/>
          <w:sz w:val="16"/>
          <w:szCs w:val="16"/>
        </w:rPr>
        <w:t xml:space="preserve"> that uses that pivot rule.</w:t>
      </w:r>
    </w:p>
    <w:p w14:paraId="5C77DF17" w14:textId="77777777" w:rsidR="00327B54" w:rsidRPr="003D51C6" w:rsidRDefault="00000000">
      <w:pPr>
        <w:spacing w:before="160" w:after="40"/>
        <w:rPr>
          <w:sz w:val="16"/>
          <w:szCs w:val="16"/>
        </w:rPr>
      </w:pPr>
      <w:r w:rsidRPr="003D51C6">
        <w:rPr>
          <w:rFonts w:eastAsia="Aptos" w:cs="Aptos"/>
          <w:b/>
          <w:sz w:val="16"/>
          <w:szCs w:val="16"/>
        </w:rPr>
        <w:t>3. Part (a), optimal case</w:t>
      </w:r>
    </w:p>
    <w:p w14:paraId="7DB6667E" w14:textId="77777777" w:rsidR="00327B54" w:rsidRPr="003D51C6" w:rsidRDefault="00000000">
      <w:pPr>
        <w:rPr>
          <w:sz w:val="16"/>
          <w:szCs w:val="16"/>
        </w:rPr>
      </w:pPr>
      <w:r w:rsidRPr="003D51C6">
        <w:rPr>
          <w:rFonts w:eastAsia="Aptos" w:cs="Aptos"/>
          <w:sz w:val="16"/>
          <w:szCs w:val="16"/>
        </w:rPr>
        <w:t>I use n = 2^k - 1 for k = 1, 2, 3, and so on. That gives 1, 3, 7, 15, and so on. Those lengths always have a true middle, so the two sides of the pivot can be the same size.</w:t>
      </w:r>
    </w:p>
    <w:p w14:paraId="5986FA9D" w14:textId="77777777" w:rsidR="00327B54" w:rsidRPr="003D51C6" w:rsidRDefault="00000000">
      <w:pPr>
        <w:rPr>
          <w:sz w:val="16"/>
          <w:szCs w:val="16"/>
        </w:rPr>
      </w:pPr>
      <w:r w:rsidRPr="003D51C6">
        <w:rPr>
          <w:rFonts w:eastAsia="Aptos" w:cs="Aptos"/>
          <w:sz w:val="16"/>
          <w:szCs w:val="16"/>
        </w:rPr>
        <w:t xml:space="preserve">The filling rule is recursive. For length n filled with 1 through n, put the median (n+1)/2 in the penultimate position. Arrange the other entries so that after the split, the left piece is an optimal array on the smaller </w:t>
      </w:r>
      <w:proofErr w:type="gramStart"/>
      <w:r w:rsidRPr="003D51C6">
        <w:rPr>
          <w:rFonts w:eastAsia="Aptos" w:cs="Aptos"/>
          <w:sz w:val="16"/>
          <w:szCs w:val="16"/>
        </w:rPr>
        <w:t>values</w:t>
      </w:r>
      <w:proofErr w:type="gramEnd"/>
      <w:r w:rsidRPr="003D51C6">
        <w:rPr>
          <w:rFonts w:eastAsia="Aptos" w:cs="Aptos"/>
          <w:sz w:val="16"/>
          <w:szCs w:val="16"/>
        </w:rPr>
        <w:t xml:space="preserve"> and the right piece is an optimal array on the larger values. Then each recursive call again has its median in the penultimate slot, so every split stays balanced.</w:t>
      </w:r>
    </w:p>
    <w:p w14:paraId="2A494934" w14:textId="77777777" w:rsidR="00327B54" w:rsidRPr="003D51C6" w:rsidRDefault="00000000">
      <w:pPr>
        <w:rPr>
          <w:sz w:val="16"/>
          <w:szCs w:val="16"/>
        </w:rPr>
      </w:pPr>
      <w:r w:rsidRPr="003D51C6">
        <w:rPr>
          <w:rFonts w:eastAsia="Aptos" w:cs="Aptos"/>
          <w:sz w:val="16"/>
          <w:szCs w:val="16"/>
        </w:rPr>
        <w:t xml:space="preserve">For n = 3 one arrangement is 1, 2, 3 with pivot 2. For n = 7 one arrangement is 1, 2, 3, 5, 7, 4, 6. The first pivot is </w:t>
      </w:r>
      <w:proofErr w:type="gramStart"/>
      <w:r w:rsidRPr="003D51C6">
        <w:rPr>
          <w:rFonts w:eastAsia="Aptos" w:cs="Aptos"/>
          <w:sz w:val="16"/>
          <w:szCs w:val="16"/>
        </w:rPr>
        <w:t>4</w:t>
      </w:r>
      <w:proofErr w:type="gramEnd"/>
      <w:r w:rsidRPr="003D51C6">
        <w:rPr>
          <w:rFonts w:eastAsia="Aptos" w:cs="Aptos"/>
          <w:sz w:val="16"/>
          <w:szCs w:val="16"/>
        </w:rPr>
        <w:t xml:space="preserve"> and both sides have three elements, and the same even split </w:t>
      </w:r>
      <w:proofErr w:type="gramStart"/>
      <w:r w:rsidRPr="003D51C6">
        <w:rPr>
          <w:rFonts w:eastAsia="Aptos" w:cs="Aptos"/>
          <w:sz w:val="16"/>
          <w:szCs w:val="16"/>
        </w:rPr>
        <w:t>continues on</w:t>
      </w:r>
      <w:proofErr w:type="gramEnd"/>
      <w:r w:rsidRPr="003D51C6">
        <w:rPr>
          <w:rFonts w:eastAsia="Aptos" w:cs="Aptos"/>
          <w:sz w:val="16"/>
          <w:szCs w:val="16"/>
        </w:rPr>
        <w:t xml:space="preserve"> each side. For n = 15 one arrangement is 1, 2, 3, 11, 14, 15, 5, 7, 4, 9, 13, 10, 6, 8, 12.</w:t>
      </w:r>
    </w:p>
    <w:p w14:paraId="588A2682" w14:textId="77777777" w:rsidR="00327B54" w:rsidRPr="003D51C6" w:rsidRDefault="00000000">
      <w:pPr>
        <w:rPr>
          <w:sz w:val="16"/>
          <w:szCs w:val="16"/>
        </w:rPr>
      </w:pPr>
      <w:r w:rsidRPr="003D51C6">
        <w:rPr>
          <w:rFonts w:eastAsia="Aptos" w:cs="Aptos"/>
          <w:sz w:val="16"/>
          <w:szCs w:val="16"/>
        </w:rPr>
        <w:t xml:space="preserve">This is optimal for </w:t>
      </w:r>
      <w:proofErr w:type="spellStart"/>
      <w:r w:rsidRPr="003D51C6">
        <w:rPr>
          <w:rFonts w:eastAsia="Aptos" w:cs="Aptos"/>
          <w:sz w:val="16"/>
          <w:szCs w:val="16"/>
        </w:rPr>
        <w:t>QuickSort</w:t>
      </w:r>
      <w:proofErr w:type="spellEnd"/>
      <w:r w:rsidRPr="003D51C6">
        <w:rPr>
          <w:rFonts w:eastAsia="Aptos" w:cs="Aptos"/>
          <w:sz w:val="16"/>
          <w:szCs w:val="16"/>
        </w:rPr>
        <w:t xml:space="preserve"> because equal splits give depth about log n and total work about n log n.</w:t>
      </w:r>
    </w:p>
    <w:p w14:paraId="46F4222B" w14:textId="77777777" w:rsidR="00327B54" w:rsidRPr="003D51C6" w:rsidRDefault="00000000">
      <w:pPr>
        <w:spacing w:before="160" w:after="40"/>
        <w:rPr>
          <w:sz w:val="16"/>
          <w:szCs w:val="16"/>
        </w:rPr>
      </w:pPr>
      <w:r w:rsidRPr="003D51C6">
        <w:rPr>
          <w:rFonts w:eastAsia="Aptos" w:cs="Aptos"/>
          <w:b/>
          <w:sz w:val="16"/>
          <w:szCs w:val="16"/>
        </w:rPr>
        <w:t>4. Part (b), slowest case</w:t>
      </w:r>
    </w:p>
    <w:p w14:paraId="1ECF9667" w14:textId="77777777" w:rsidR="00327B54" w:rsidRPr="003D51C6" w:rsidRDefault="00000000">
      <w:pPr>
        <w:rPr>
          <w:sz w:val="16"/>
          <w:szCs w:val="16"/>
        </w:rPr>
      </w:pPr>
      <w:r w:rsidRPr="003D51C6">
        <w:rPr>
          <w:rFonts w:eastAsia="Aptos" w:cs="Aptos"/>
          <w:sz w:val="16"/>
          <w:szCs w:val="16"/>
        </w:rPr>
        <w:t xml:space="preserve">Any infinite family of sizes works here </w:t>
      </w:r>
      <w:proofErr w:type="gramStart"/>
      <w:r w:rsidRPr="003D51C6">
        <w:rPr>
          <w:rFonts w:eastAsia="Aptos" w:cs="Aptos"/>
          <w:sz w:val="16"/>
          <w:szCs w:val="16"/>
        </w:rPr>
        <w:t>as long as</w:t>
      </w:r>
      <w:proofErr w:type="gramEnd"/>
      <w:r w:rsidRPr="003D51C6">
        <w:rPr>
          <w:rFonts w:eastAsia="Aptos" w:cs="Aptos"/>
          <w:sz w:val="16"/>
          <w:szCs w:val="16"/>
        </w:rPr>
        <w:t xml:space="preserve"> n is at least 2. I just use all n greater than or equal to 2.</w:t>
      </w:r>
    </w:p>
    <w:p w14:paraId="1CC9AB89" w14:textId="77777777" w:rsidR="00327B54" w:rsidRPr="003D51C6" w:rsidRDefault="00000000">
      <w:pPr>
        <w:rPr>
          <w:sz w:val="16"/>
          <w:szCs w:val="16"/>
        </w:rPr>
      </w:pPr>
      <w:r w:rsidRPr="003D51C6">
        <w:rPr>
          <w:rFonts w:eastAsia="Aptos" w:cs="Aptos"/>
          <w:sz w:val="16"/>
          <w:szCs w:val="16"/>
        </w:rPr>
        <w:t xml:space="preserve">Put the largest value n in the penultimate spot, put n-1 at the end, and put 1 through n-2 in order in front. </w:t>
      </w:r>
      <w:proofErr w:type="gramStart"/>
      <w:r w:rsidRPr="003D51C6">
        <w:rPr>
          <w:rFonts w:eastAsia="Aptos" w:cs="Aptos"/>
          <w:sz w:val="16"/>
          <w:szCs w:val="16"/>
        </w:rPr>
        <w:t>So</w:t>
      </w:r>
      <w:proofErr w:type="gramEnd"/>
      <w:r w:rsidRPr="003D51C6">
        <w:rPr>
          <w:rFonts w:eastAsia="Aptos" w:cs="Aptos"/>
          <w:sz w:val="16"/>
          <w:szCs w:val="16"/>
        </w:rPr>
        <w:t xml:space="preserve"> the array looks like 1, 2, ..., n-2, n, n-1.</w:t>
      </w:r>
    </w:p>
    <w:p w14:paraId="7FC6707F" w14:textId="77777777" w:rsidR="00327B54" w:rsidRPr="003D51C6" w:rsidRDefault="00000000">
      <w:pPr>
        <w:rPr>
          <w:sz w:val="16"/>
          <w:szCs w:val="16"/>
        </w:rPr>
      </w:pPr>
      <w:r w:rsidRPr="003D51C6">
        <w:rPr>
          <w:rFonts w:eastAsia="Aptos" w:cs="Aptos"/>
          <w:sz w:val="16"/>
          <w:szCs w:val="16"/>
        </w:rPr>
        <w:t>Examples are n = 3 giving 1, 3, 2, then n = 7 giving 1, 2, 3, 4, 5, 7, 6, and n = 15 giving 1 through 13 followed by 15 then 14.</w:t>
      </w:r>
    </w:p>
    <w:p w14:paraId="7AD6AE25" w14:textId="77777777" w:rsidR="00327B54" w:rsidRPr="003D51C6" w:rsidRDefault="00000000">
      <w:pPr>
        <w:rPr>
          <w:sz w:val="16"/>
          <w:szCs w:val="16"/>
        </w:rPr>
      </w:pPr>
      <w:r w:rsidRPr="003D51C6">
        <w:rPr>
          <w:rFonts w:eastAsia="Aptos" w:cs="Aptos"/>
          <w:sz w:val="16"/>
          <w:szCs w:val="16"/>
        </w:rPr>
        <w:t xml:space="preserve">This is slow because the first pivot is the maximum, so one side of the partition is empty. The leftover piece is nearly sorted and keeps using a near-extreme penultimate value, so later splits stay one-sided (empty or size about 1). The recursion goes about n levels </w:t>
      </w:r>
      <w:proofErr w:type="gramStart"/>
      <w:r w:rsidRPr="003D51C6">
        <w:rPr>
          <w:rFonts w:eastAsia="Aptos" w:cs="Aptos"/>
          <w:sz w:val="16"/>
          <w:szCs w:val="16"/>
        </w:rPr>
        <w:t>deep</w:t>
      </w:r>
      <w:proofErr w:type="gramEnd"/>
      <w:r w:rsidRPr="003D51C6">
        <w:rPr>
          <w:rFonts w:eastAsia="Aptos" w:cs="Aptos"/>
          <w:sz w:val="16"/>
          <w:szCs w:val="16"/>
        </w:rPr>
        <w:t xml:space="preserve"> and the work is about n squared, which is the usual QuickSort worst case.</w:t>
      </w:r>
    </w:p>
    <w:p w14:paraId="18E3C4F1" w14:textId="77777777" w:rsidR="00327B54" w:rsidRPr="003D51C6" w:rsidRDefault="00000000">
      <w:pPr>
        <w:spacing w:before="160" w:after="40"/>
        <w:rPr>
          <w:sz w:val="16"/>
          <w:szCs w:val="16"/>
        </w:rPr>
      </w:pPr>
      <w:r w:rsidRPr="003D51C6">
        <w:rPr>
          <w:rFonts w:eastAsia="Aptos" w:cs="Aptos"/>
          <w:b/>
          <w:sz w:val="16"/>
          <w:szCs w:val="16"/>
        </w:rPr>
        <w:t>5. Quick check</w:t>
      </w:r>
    </w:p>
    <w:p w14:paraId="750722FF" w14:textId="77777777" w:rsidR="00327B54" w:rsidRPr="003D51C6" w:rsidRDefault="00000000">
      <w:pPr>
        <w:rPr>
          <w:sz w:val="16"/>
          <w:szCs w:val="16"/>
        </w:rPr>
      </w:pPr>
      <w:r w:rsidRPr="003D51C6">
        <w:rPr>
          <w:rFonts w:eastAsia="Aptos" w:cs="Aptos"/>
          <w:sz w:val="16"/>
          <w:szCs w:val="16"/>
        </w:rPr>
        <w:t>I ran a helper QuickSort with the penultimate pivot and looked at the split sizes. On the optimal inputs every split is even, for example 3 and 3, then 1 and 1 on each side, or 7 and 7 with the same pattern underneath. On the slow inputs the first split looks like 6 and 0 or 14 and 0, and later splits keep one tiny side. That matches the argument above.</w:t>
      </w:r>
    </w:p>
    <w:p w14:paraId="2DD67B7C" w14:textId="4A231F28" w:rsidR="00913DD5" w:rsidRPr="003D51C6" w:rsidRDefault="00000000">
      <w:pPr>
        <w:spacing w:before="200" w:after="40"/>
        <w:rPr>
          <w:sz w:val="16"/>
          <w:szCs w:val="16"/>
        </w:rPr>
      </w:pPr>
      <w:r w:rsidRPr="003D51C6">
        <w:rPr>
          <w:rFonts w:eastAsia="Aptos" w:cs="Aptos"/>
          <w:b/>
          <w:sz w:val="16"/>
          <w:szCs w:val="16"/>
        </w:rPr>
        <w:t>Problem 4</w:t>
      </w:r>
    </w:p>
    <w:p w14:paraId="184C1ECA" w14:textId="77777777" w:rsidR="00913DD5" w:rsidRPr="003D51C6" w:rsidRDefault="00000000">
      <w:pPr>
        <w:spacing w:before="200" w:after="40"/>
        <w:rPr>
          <w:sz w:val="16"/>
          <w:szCs w:val="16"/>
        </w:rPr>
      </w:pPr>
      <w:r w:rsidRPr="003D51C6">
        <w:rPr>
          <w:rFonts w:eastAsia="Aptos" w:cs="Aptos"/>
          <w:b/>
          <w:sz w:val="16"/>
          <w:szCs w:val="16"/>
        </w:rPr>
        <w:t>1. Problem statement</w:t>
      </w:r>
    </w:p>
    <w:p w14:paraId="3B45DD96" w14:textId="77777777" w:rsidR="00913DD5" w:rsidRPr="003D51C6" w:rsidRDefault="00000000">
      <w:pPr>
        <w:rPr>
          <w:sz w:val="16"/>
          <w:szCs w:val="16"/>
        </w:rPr>
      </w:pPr>
      <w:r w:rsidRPr="003D51C6">
        <w:rPr>
          <w:rFonts w:eastAsia="Aptos" w:cs="Aptos"/>
          <w:sz w:val="16"/>
          <w:szCs w:val="16"/>
        </w:rPr>
        <w:t xml:space="preserve">This problem asks whether matrix addition takes about the same time when you loop over rows first versus columns first. The two versions </w:t>
      </w:r>
      <w:proofErr w:type="gramStart"/>
      <w:r w:rsidRPr="003D51C6">
        <w:rPr>
          <w:rFonts w:eastAsia="Aptos" w:cs="Aptos"/>
          <w:sz w:val="16"/>
          <w:szCs w:val="16"/>
        </w:rPr>
        <w:t>from</w:t>
      </w:r>
      <w:proofErr w:type="gramEnd"/>
      <w:r w:rsidRPr="003D51C6">
        <w:rPr>
          <w:rFonts w:eastAsia="Aptos" w:cs="Aptos"/>
          <w:sz w:val="16"/>
          <w:szCs w:val="16"/>
        </w:rPr>
        <w:t xml:space="preserve"> the handout are</w:t>
      </w:r>
    </w:p>
    <w:p w14:paraId="025291CC" w14:textId="77777777" w:rsidR="00913DD5" w:rsidRPr="003D51C6" w:rsidRDefault="00000000">
      <w:pPr>
        <w:rPr>
          <w:sz w:val="16"/>
          <w:szCs w:val="16"/>
        </w:rPr>
      </w:pPr>
      <w:r w:rsidRPr="003D51C6">
        <w:rPr>
          <w:rFonts w:eastAsia="Aptos" w:cs="Aptos"/>
          <w:sz w:val="16"/>
          <w:szCs w:val="16"/>
        </w:rPr>
        <w:t>Version 1: for i from 1 to n, for j from 1 to n, set C[</w:t>
      </w:r>
      <w:proofErr w:type="gramStart"/>
      <w:r w:rsidRPr="003D51C6">
        <w:rPr>
          <w:rFonts w:eastAsia="Aptos" w:cs="Aptos"/>
          <w:sz w:val="16"/>
          <w:szCs w:val="16"/>
        </w:rPr>
        <w:t>i,j</w:t>
      </w:r>
      <w:proofErr w:type="gramEnd"/>
      <w:r w:rsidRPr="003D51C6">
        <w:rPr>
          <w:rFonts w:eastAsia="Aptos" w:cs="Aptos"/>
          <w:sz w:val="16"/>
          <w:szCs w:val="16"/>
        </w:rPr>
        <w:t>] = A[</w:t>
      </w:r>
      <w:proofErr w:type="gramStart"/>
      <w:r w:rsidRPr="003D51C6">
        <w:rPr>
          <w:rFonts w:eastAsia="Aptos" w:cs="Aptos"/>
          <w:sz w:val="16"/>
          <w:szCs w:val="16"/>
        </w:rPr>
        <w:t>i,j</w:t>
      </w:r>
      <w:proofErr w:type="gramEnd"/>
      <w:r w:rsidRPr="003D51C6">
        <w:rPr>
          <w:rFonts w:eastAsia="Aptos" w:cs="Aptos"/>
          <w:sz w:val="16"/>
          <w:szCs w:val="16"/>
        </w:rPr>
        <w:t>] + B[</w:t>
      </w:r>
      <w:proofErr w:type="gramStart"/>
      <w:r w:rsidRPr="003D51C6">
        <w:rPr>
          <w:rFonts w:eastAsia="Aptos" w:cs="Aptos"/>
          <w:sz w:val="16"/>
          <w:szCs w:val="16"/>
        </w:rPr>
        <w:t>i,j</w:t>
      </w:r>
      <w:proofErr w:type="gramEnd"/>
      <w:r w:rsidRPr="003D51C6">
        <w:rPr>
          <w:rFonts w:eastAsia="Aptos" w:cs="Aptos"/>
          <w:sz w:val="16"/>
          <w:szCs w:val="16"/>
        </w:rPr>
        <w:t>]</w:t>
      </w:r>
    </w:p>
    <w:p w14:paraId="34AFEB78" w14:textId="77777777" w:rsidR="00913DD5" w:rsidRPr="003D51C6" w:rsidRDefault="00000000">
      <w:pPr>
        <w:rPr>
          <w:sz w:val="16"/>
          <w:szCs w:val="16"/>
        </w:rPr>
      </w:pPr>
      <w:r w:rsidRPr="003D51C6">
        <w:rPr>
          <w:rFonts w:eastAsia="Aptos" w:cs="Aptos"/>
          <w:sz w:val="16"/>
          <w:szCs w:val="16"/>
        </w:rPr>
        <w:t>Version 2: for j from 1 to n, for i from 1 to n, set C[</w:t>
      </w:r>
      <w:proofErr w:type="gramStart"/>
      <w:r w:rsidRPr="003D51C6">
        <w:rPr>
          <w:rFonts w:eastAsia="Aptos" w:cs="Aptos"/>
          <w:sz w:val="16"/>
          <w:szCs w:val="16"/>
        </w:rPr>
        <w:t>i,j</w:t>
      </w:r>
      <w:proofErr w:type="gramEnd"/>
      <w:r w:rsidRPr="003D51C6">
        <w:rPr>
          <w:rFonts w:eastAsia="Aptos" w:cs="Aptos"/>
          <w:sz w:val="16"/>
          <w:szCs w:val="16"/>
        </w:rPr>
        <w:t>] = A[</w:t>
      </w:r>
      <w:proofErr w:type="gramStart"/>
      <w:r w:rsidRPr="003D51C6">
        <w:rPr>
          <w:rFonts w:eastAsia="Aptos" w:cs="Aptos"/>
          <w:sz w:val="16"/>
          <w:szCs w:val="16"/>
        </w:rPr>
        <w:t>i,j</w:t>
      </w:r>
      <w:proofErr w:type="gramEnd"/>
      <w:r w:rsidRPr="003D51C6">
        <w:rPr>
          <w:rFonts w:eastAsia="Aptos" w:cs="Aptos"/>
          <w:sz w:val="16"/>
          <w:szCs w:val="16"/>
        </w:rPr>
        <w:t>] + B[</w:t>
      </w:r>
      <w:proofErr w:type="gramStart"/>
      <w:r w:rsidRPr="003D51C6">
        <w:rPr>
          <w:rFonts w:eastAsia="Aptos" w:cs="Aptos"/>
          <w:sz w:val="16"/>
          <w:szCs w:val="16"/>
        </w:rPr>
        <w:t>i,j</w:t>
      </w:r>
      <w:proofErr w:type="gramEnd"/>
      <w:r w:rsidRPr="003D51C6">
        <w:rPr>
          <w:rFonts w:eastAsia="Aptos" w:cs="Aptos"/>
          <w:sz w:val="16"/>
          <w:szCs w:val="16"/>
        </w:rPr>
        <w:t>]</w:t>
      </w:r>
    </w:p>
    <w:p w14:paraId="5BE92273" w14:textId="77777777" w:rsidR="00913DD5" w:rsidRPr="003D51C6" w:rsidRDefault="00000000">
      <w:pPr>
        <w:rPr>
          <w:sz w:val="16"/>
          <w:szCs w:val="16"/>
        </w:rPr>
      </w:pPr>
      <w:r w:rsidRPr="003D51C6">
        <w:rPr>
          <w:rFonts w:eastAsia="Aptos" w:cs="Aptos"/>
          <w:sz w:val="16"/>
          <w:szCs w:val="16"/>
        </w:rPr>
        <w:t xml:space="preserve">I timed both for n = 128, 256, 512, 1024, 2048, 4096, 8192, 16384, and 32768. Building A and B </w:t>
      </w:r>
      <w:proofErr w:type="gramStart"/>
      <w:r w:rsidRPr="003D51C6">
        <w:rPr>
          <w:rFonts w:eastAsia="Aptos" w:cs="Aptos"/>
          <w:sz w:val="16"/>
          <w:szCs w:val="16"/>
        </w:rPr>
        <w:t>is</w:t>
      </w:r>
      <w:proofErr w:type="gramEnd"/>
      <w:r w:rsidRPr="003D51C6">
        <w:rPr>
          <w:rFonts w:eastAsia="Aptos" w:cs="Aptos"/>
          <w:sz w:val="16"/>
          <w:szCs w:val="16"/>
        </w:rPr>
        <w:t xml:space="preserve"> not part of the timed region. The question is how the times change as n grows, especially once the matrices stop fitting nicely in cache or RAM.</w:t>
      </w:r>
    </w:p>
    <w:p w14:paraId="19DB8E0A" w14:textId="77777777" w:rsidR="00913DD5" w:rsidRPr="003D51C6" w:rsidRDefault="00000000">
      <w:pPr>
        <w:spacing w:before="200" w:after="40"/>
        <w:rPr>
          <w:sz w:val="16"/>
          <w:szCs w:val="16"/>
        </w:rPr>
      </w:pPr>
      <w:r w:rsidRPr="003D51C6">
        <w:rPr>
          <w:rFonts w:eastAsia="Aptos" w:cs="Aptos"/>
          <w:b/>
          <w:sz w:val="16"/>
          <w:szCs w:val="16"/>
        </w:rPr>
        <w:t>2. Hypothesis</w:t>
      </w:r>
    </w:p>
    <w:p w14:paraId="16E4DD91" w14:textId="77777777" w:rsidR="00913DD5" w:rsidRPr="003D51C6" w:rsidRDefault="00000000">
      <w:pPr>
        <w:rPr>
          <w:sz w:val="16"/>
          <w:szCs w:val="16"/>
        </w:rPr>
      </w:pPr>
      <w:r w:rsidRPr="003D51C6">
        <w:rPr>
          <w:rFonts w:eastAsia="Aptos" w:cs="Aptos"/>
          <w:sz w:val="16"/>
          <w:szCs w:val="16"/>
        </w:rPr>
        <w:t xml:space="preserve">Both versions do the same </w:t>
      </w:r>
      <w:proofErr w:type="gramStart"/>
      <w:r w:rsidRPr="003D51C6">
        <w:rPr>
          <w:rFonts w:eastAsia="Aptos" w:cs="Aptos"/>
          <w:sz w:val="16"/>
          <w:szCs w:val="16"/>
        </w:rPr>
        <w:t>n squared</w:t>
      </w:r>
      <w:proofErr w:type="gramEnd"/>
      <w:r w:rsidRPr="003D51C6">
        <w:rPr>
          <w:rFonts w:eastAsia="Aptos" w:cs="Aptos"/>
          <w:sz w:val="16"/>
          <w:szCs w:val="16"/>
        </w:rPr>
        <w:t xml:space="preserve"> additions, so if memory access were </w:t>
      </w:r>
      <w:proofErr w:type="gramStart"/>
      <w:r w:rsidRPr="003D51C6">
        <w:rPr>
          <w:rFonts w:eastAsia="Aptos" w:cs="Aptos"/>
          <w:sz w:val="16"/>
          <w:szCs w:val="16"/>
        </w:rPr>
        <w:t>free</w:t>
      </w:r>
      <w:proofErr w:type="gramEnd"/>
      <w:r w:rsidRPr="003D51C6">
        <w:rPr>
          <w:rFonts w:eastAsia="Aptos" w:cs="Aptos"/>
          <w:sz w:val="16"/>
          <w:szCs w:val="16"/>
        </w:rPr>
        <w:t xml:space="preserve"> they should look about the same and doubling n should roughly multiply time by four. I expect Version 1 to stay closer to that picture because the arrays are stored row by row. Version 2 should get worse as n grows because it walks down columns and jumps through memory.</w:t>
      </w:r>
    </w:p>
    <w:p w14:paraId="6514C589" w14:textId="77777777" w:rsidR="00913DD5" w:rsidRPr="003D51C6" w:rsidRDefault="00000000">
      <w:pPr>
        <w:spacing w:before="200" w:after="40"/>
        <w:rPr>
          <w:sz w:val="16"/>
          <w:szCs w:val="16"/>
        </w:rPr>
      </w:pPr>
      <w:r w:rsidRPr="003D51C6">
        <w:rPr>
          <w:rFonts w:eastAsia="Aptos" w:cs="Aptos"/>
          <w:b/>
          <w:sz w:val="16"/>
          <w:szCs w:val="16"/>
        </w:rPr>
        <w:lastRenderedPageBreak/>
        <w:t>3. Design and setup</w:t>
      </w:r>
    </w:p>
    <w:p w14:paraId="68EB0C02" w14:textId="77777777" w:rsidR="00913DD5" w:rsidRPr="003D51C6" w:rsidRDefault="00000000">
      <w:pPr>
        <w:rPr>
          <w:sz w:val="16"/>
          <w:szCs w:val="16"/>
        </w:rPr>
      </w:pPr>
      <w:r w:rsidRPr="003D51C6">
        <w:rPr>
          <w:rFonts w:eastAsia="Aptos" w:cs="Aptos"/>
          <w:sz w:val="16"/>
          <w:szCs w:val="16"/>
        </w:rPr>
        <w:t xml:space="preserve">The program is Python 3 with NumPy float32 arrays and Numba. Float32 is four bytes per element, which matches the handout </w:t>
      </w:r>
      <w:proofErr w:type="gramStart"/>
      <w:r w:rsidRPr="003D51C6">
        <w:rPr>
          <w:rFonts w:eastAsia="Aptos" w:cs="Aptos"/>
          <w:sz w:val="16"/>
          <w:szCs w:val="16"/>
        </w:rPr>
        <w:t>note</w:t>
      </w:r>
      <w:proofErr w:type="gramEnd"/>
      <w:r w:rsidRPr="003D51C6">
        <w:rPr>
          <w:rFonts w:eastAsia="Aptos" w:cs="Aptos"/>
          <w:sz w:val="16"/>
          <w:szCs w:val="16"/>
        </w:rPr>
        <w:t xml:space="preserve"> about four-byte words. The timed kernels are the real nested loops from the assignment, compiled with Numba so the large sizes finish in a reasonable time. Init of A and B happens before the timer starts.</w:t>
      </w:r>
    </w:p>
    <w:p w14:paraId="1C389081" w14:textId="77777777" w:rsidR="00913DD5" w:rsidRPr="003D51C6" w:rsidRDefault="00000000">
      <w:pPr>
        <w:rPr>
          <w:sz w:val="16"/>
          <w:szCs w:val="16"/>
        </w:rPr>
      </w:pPr>
      <w:r w:rsidRPr="003D51C6">
        <w:rPr>
          <w:rFonts w:eastAsia="Aptos" w:cs="Aptos"/>
          <w:sz w:val="16"/>
          <w:szCs w:val="16"/>
        </w:rPr>
        <w:t>For each n I allocate A and B filled with ones and an empty C, warm up both kernels once so compile cost is not in the measurement, then time Version 1 and Version 2. If allocation fails that size is skipped.</w:t>
      </w:r>
    </w:p>
    <w:p w14:paraId="410C6E4B" w14:textId="77777777" w:rsidR="00913DD5" w:rsidRPr="003D51C6" w:rsidRDefault="00000000">
      <w:pPr>
        <w:spacing w:before="200" w:after="40"/>
        <w:rPr>
          <w:sz w:val="16"/>
          <w:szCs w:val="16"/>
        </w:rPr>
      </w:pPr>
      <w:r w:rsidRPr="003D51C6">
        <w:rPr>
          <w:rFonts w:eastAsia="Aptos" w:cs="Aptos"/>
          <w:b/>
          <w:sz w:val="16"/>
          <w:szCs w:val="16"/>
        </w:rPr>
        <w:t>4. Assumptions</w:t>
      </w:r>
    </w:p>
    <w:p w14:paraId="14F00D63" w14:textId="77777777" w:rsidR="00913DD5" w:rsidRPr="003D51C6" w:rsidRDefault="00000000">
      <w:pPr>
        <w:rPr>
          <w:sz w:val="16"/>
          <w:szCs w:val="16"/>
        </w:rPr>
      </w:pPr>
      <w:r w:rsidRPr="003D51C6">
        <w:rPr>
          <w:rFonts w:eastAsia="Aptos" w:cs="Aptos"/>
          <w:sz w:val="16"/>
          <w:szCs w:val="16"/>
        </w:rPr>
        <w:t xml:space="preserve">I assume C-contiguous NumPy layout, which is row-major. I assume float32 is close enough to the handout word size for the memory argument. I warm up once before </w:t>
      </w:r>
      <w:proofErr w:type="gramStart"/>
      <w:r w:rsidRPr="003D51C6">
        <w:rPr>
          <w:rFonts w:eastAsia="Aptos" w:cs="Aptos"/>
          <w:sz w:val="16"/>
          <w:szCs w:val="16"/>
        </w:rPr>
        <w:t>timing</w:t>
      </w:r>
      <w:proofErr w:type="gramEnd"/>
      <w:r w:rsidRPr="003D51C6">
        <w:rPr>
          <w:rFonts w:eastAsia="Aptos" w:cs="Aptos"/>
          <w:sz w:val="16"/>
          <w:szCs w:val="16"/>
        </w:rPr>
        <w:t xml:space="preserve"> so Numba compile time is not counted. I ignore building A and B, as required.</w:t>
      </w:r>
    </w:p>
    <w:p w14:paraId="583E5625" w14:textId="77777777" w:rsidR="00913DD5" w:rsidRPr="003D51C6" w:rsidRDefault="00000000">
      <w:pPr>
        <w:spacing w:before="200" w:after="40"/>
        <w:rPr>
          <w:sz w:val="16"/>
          <w:szCs w:val="16"/>
        </w:rPr>
      </w:pPr>
      <w:r w:rsidRPr="003D51C6">
        <w:rPr>
          <w:rFonts w:eastAsia="Aptos" w:cs="Aptos"/>
          <w:b/>
          <w:sz w:val="16"/>
          <w:szCs w:val="16"/>
        </w:rPr>
        <w:t>5. Data structures</w:t>
      </w:r>
    </w:p>
    <w:p w14:paraId="6A7BB8B5" w14:textId="77777777" w:rsidR="00913DD5" w:rsidRPr="003D51C6" w:rsidRDefault="00000000">
      <w:pPr>
        <w:rPr>
          <w:sz w:val="16"/>
          <w:szCs w:val="16"/>
        </w:rPr>
      </w:pPr>
      <w:r w:rsidRPr="003D51C6">
        <w:rPr>
          <w:rFonts w:eastAsia="Aptos" w:cs="Aptos"/>
          <w:sz w:val="16"/>
          <w:szCs w:val="16"/>
        </w:rPr>
        <w:t>Three n by n float32 arrays for A, B, and C, plus a list of successful timing triples.</w:t>
      </w:r>
    </w:p>
    <w:p w14:paraId="2769EDD8" w14:textId="77777777" w:rsidR="00913DD5" w:rsidRPr="003D51C6" w:rsidRDefault="00000000">
      <w:pPr>
        <w:spacing w:before="200" w:after="40"/>
        <w:rPr>
          <w:sz w:val="16"/>
          <w:szCs w:val="16"/>
        </w:rPr>
      </w:pPr>
      <w:r w:rsidRPr="003D51C6">
        <w:rPr>
          <w:rFonts w:eastAsia="Aptos" w:cs="Aptos"/>
          <w:b/>
          <w:sz w:val="16"/>
          <w:szCs w:val="16"/>
        </w:rPr>
        <w:t>6. Experimental procedure</w:t>
      </w:r>
    </w:p>
    <w:p w14:paraId="25D63523" w14:textId="77777777" w:rsidR="00913DD5" w:rsidRPr="003D51C6" w:rsidRDefault="00000000">
      <w:pPr>
        <w:rPr>
          <w:sz w:val="16"/>
          <w:szCs w:val="16"/>
        </w:rPr>
      </w:pPr>
      <w:r w:rsidRPr="003D51C6">
        <w:rPr>
          <w:rFonts w:eastAsia="Aptos" w:cs="Aptos"/>
          <w:sz w:val="16"/>
          <w:szCs w:val="16"/>
        </w:rPr>
        <w:t xml:space="preserve">I ran the program on Windows with enough RAM to allocate the largest size. Three float32 matrices of order 32768 need about 12 GiB, which lines up with the handout warning about large memory use. The table below </w:t>
      </w:r>
      <w:proofErr w:type="gramStart"/>
      <w:r w:rsidRPr="003D51C6">
        <w:rPr>
          <w:rFonts w:eastAsia="Aptos" w:cs="Aptos"/>
          <w:sz w:val="16"/>
          <w:szCs w:val="16"/>
        </w:rPr>
        <w:t>is from</w:t>
      </w:r>
      <w:proofErr w:type="gramEnd"/>
      <w:r w:rsidRPr="003D51C6">
        <w:rPr>
          <w:rFonts w:eastAsia="Aptos" w:cs="Aptos"/>
          <w:sz w:val="16"/>
          <w:szCs w:val="16"/>
        </w:rPr>
        <w:t xml:space="preserve"> one full run of 4.py.</w:t>
      </w:r>
    </w:p>
    <w:p w14:paraId="25C14600" w14:textId="77777777" w:rsidR="00913DD5" w:rsidRPr="003D51C6" w:rsidRDefault="00000000">
      <w:pPr>
        <w:spacing w:before="200" w:after="40"/>
        <w:rPr>
          <w:sz w:val="16"/>
          <w:szCs w:val="16"/>
        </w:rPr>
      </w:pPr>
      <w:r w:rsidRPr="003D51C6">
        <w:rPr>
          <w:rFonts w:eastAsia="Aptos" w:cs="Aptos"/>
          <w:b/>
          <w:sz w:val="16"/>
          <w:szCs w:val="16"/>
        </w:rPr>
        <w:t>7. Results</w:t>
      </w:r>
    </w:p>
    <w:p w14:paraId="02A73004" w14:textId="77777777" w:rsidR="00913DD5" w:rsidRPr="003D51C6" w:rsidRDefault="00000000">
      <w:pPr>
        <w:rPr>
          <w:sz w:val="16"/>
          <w:szCs w:val="16"/>
        </w:rPr>
      </w:pPr>
      <w:r w:rsidRPr="003D51C6">
        <w:rPr>
          <w:rFonts w:cs="Aptos"/>
          <w:sz w:val="16"/>
          <w:szCs w:val="16"/>
        </w:rPr>
        <w:t>n          version1 (</w:t>
      </w:r>
      <w:proofErr w:type="gramStart"/>
      <w:r w:rsidRPr="003D51C6">
        <w:rPr>
          <w:rFonts w:cs="Aptos"/>
          <w:sz w:val="16"/>
          <w:szCs w:val="16"/>
        </w:rPr>
        <w:t xml:space="preserve">s)   </w:t>
      </w:r>
      <w:proofErr w:type="gramEnd"/>
      <w:r w:rsidRPr="003D51C6">
        <w:rPr>
          <w:rFonts w:cs="Aptos"/>
          <w:sz w:val="16"/>
          <w:szCs w:val="16"/>
        </w:rPr>
        <w:t xml:space="preserve"> version2 (</w:t>
      </w:r>
      <w:proofErr w:type="gramStart"/>
      <w:r w:rsidRPr="003D51C6">
        <w:rPr>
          <w:rFonts w:cs="Aptos"/>
          <w:sz w:val="16"/>
          <w:szCs w:val="16"/>
        </w:rPr>
        <w:t xml:space="preserve">s)   </w:t>
      </w:r>
      <w:proofErr w:type="gramEnd"/>
      <w:r w:rsidRPr="003D51C6">
        <w:rPr>
          <w:rFonts w:cs="Aptos"/>
          <w:sz w:val="16"/>
          <w:szCs w:val="16"/>
        </w:rPr>
        <w:t xml:space="preserve"> version2 / version1</w:t>
      </w:r>
    </w:p>
    <w:p w14:paraId="62E9BDE7" w14:textId="77777777" w:rsidR="00913DD5" w:rsidRPr="003D51C6" w:rsidRDefault="00000000">
      <w:pPr>
        <w:rPr>
          <w:sz w:val="16"/>
          <w:szCs w:val="16"/>
        </w:rPr>
      </w:pPr>
      <w:r w:rsidRPr="003D51C6">
        <w:rPr>
          <w:rFonts w:cs="Aptos"/>
          <w:sz w:val="16"/>
          <w:szCs w:val="16"/>
        </w:rPr>
        <w:t>128       0.0000           0.0000          6.30x</w:t>
      </w:r>
    </w:p>
    <w:p w14:paraId="3C272674" w14:textId="77777777" w:rsidR="00913DD5" w:rsidRPr="003D51C6" w:rsidRDefault="00000000">
      <w:pPr>
        <w:rPr>
          <w:sz w:val="16"/>
          <w:szCs w:val="16"/>
        </w:rPr>
      </w:pPr>
      <w:r w:rsidRPr="003D51C6">
        <w:rPr>
          <w:rFonts w:cs="Aptos"/>
          <w:sz w:val="16"/>
          <w:szCs w:val="16"/>
        </w:rPr>
        <w:t>256       0.0000           0.0002          31.28x</w:t>
      </w:r>
    </w:p>
    <w:p w14:paraId="44FB1153" w14:textId="77777777" w:rsidR="00913DD5" w:rsidRPr="003D51C6" w:rsidRDefault="00000000">
      <w:pPr>
        <w:rPr>
          <w:sz w:val="16"/>
          <w:szCs w:val="16"/>
        </w:rPr>
      </w:pPr>
      <w:r w:rsidRPr="003D51C6">
        <w:rPr>
          <w:rFonts w:cs="Aptos"/>
          <w:sz w:val="16"/>
          <w:szCs w:val="16"/>
        </w:rPr>
        <w:t>512       0.0000           0.0011          26.03x</w:t>
      </w:r>
    </w:p>
    <w:p w14:paraId="6ED4672E" w14:textId="77777777" w:rsidR="00913DD5" w:rsidRPr="003D51C6" w:rsidRDefault="00000000">
      <w:pPr>
        <w:rPr>
          <w:sz w:val="16"/>
          <w:szCs w:val="16"/>
        </w:rPr>
      </w:pPr>
      <w:r w:rsidRPr="003D51C6">
        <w:rPr>
          <w:rFonts w:cs="Aptos"/>
          <w:sz w:val="16"/>
          <w:szCs w:val="16"/>
        </w:rPr>
        <w:t>1024      0.0003           0.0096          35.08x</w:t>
      </w:r>
    </w:p>
    <w:p w14:paraId="65873B3B" w14:textId="77777777" w:rsidR="00913DD5" w:rsidRPr="003D51C6" w:rsidRDefault="00000000">
      <w:pPr>
        <w:rPr>
          <w:sz w:val="16"/>
          <w:szCs w:val="16"/>
        </w:rPr>
      </w:pPr>
      <w:r w:rsidRPr="003D51C6">
        <w:rPr>
          <w:rFonts w:cs="Aptos"/>
          <w:sz w:val="16"/>
          <w:szCs w:val="16"/>
        </w:rPr>
        <w:t>2048      0.0014           0.0494          36.07x</w:t>
      </w:r>
    </w:p>
    <w:p w14:paraId="0FF83974" w14:textId="77777777" w:rsidR="00913DD5" w:rsidRPr="003D51C6" w:rsidRDefault="00000000">
      <w:pPr>
        <w:rPr>
          <w:sz w:val="16"/>
          <w:szCs w:val="16"/>
        </w:rPr>
      </w:pPr>
      <w:r w:rsidRPr="003D51C6">
        <w:rPr>
          <w:rFonts w:cs="Aptos"/>
          <w:sz w:val="16"/>
          <w:szCs w:val="16"/>
        </w:rPr>
        <w:t>4096      0.0061           0.3964          65.31x</w:t>
      </w:r>
    </w:p>
    <w:p w14:paraId="40C0C3A6" w14:textId="77777777" w:rsidR="00913DD5" w:rsidRPr="003D51C6" w:rsidRDefault="00000000">
      <w:pPr>
        <w:rPr>
          <w:sz w:val="16"/>
          <w:szCs w:val="16"/>
        </w:rPr>
      </w:pPr>
      <w:r w:rsidRPr="003D51C6">
        <w:rPr>
          <w:rFonts w:cs="Aptos"/>
          <w:sz w:val="16"/>
          <w:szCs w:val="16"/>
        </w:rPr>
        <w:t>8192      0.0244           2.4718          101.23x</w:t>
      </w:r>
    </w:p>
    <w:p w14:paraId="3E1E8D19" w14:textId="77777777" w:rsidR="00913DD5" w:rsidRPr="003D51C6" w:rsidRDefault="00000000">
      <w:pPr>
        <w:rPr>
          <w:sz w:val="16"/>
          <w:szCs w:val="16"/>
        </w:rPr>
      </w:pPr>
      <w:r w:rsidRPr="003D51C6">
        <w:rPr>
          <w:rFonts w:cs="Aptos"/>
          <w:sz w:val="16"/>
          <w:szCs w:val="16"/>
        </w:rPr>
        <w:t>16384     0.1045           7.4651          71.44x</w:t>
      </w:r>
    </w:p>
    <w:p w14:paraId="3517D119" w14:textId="77777777" w:rsidR="00913DD5" w:rsidRPr="003D51C6" w:rsidRDefault="00000000">
      <w:pPr>
        <w:rPr>
          <w:sz w:val="16"/>
          <w:szCs w:val="16"/>
        </w:rPr>
      </w:pPr>
      <w:r w:rsidRPr="003D51C6">
        <w:rPr>
          <w:rFonts w:cs="Aptos"/>
          <w:sz w:val="16"/>
          <w:szCs w:val="16"/>
        </w:rPr>
        <w:t>32768     0.5228           37.2351         71.22x</w:t>
      </w:r>
    </w:p>
    <w:p w14:paraId="6DBD7DD4" w14:textId="77777777" w:rsidR="00913DD5" w:rsidRPr="003D51C6" w:rsidRDefault="00000000">
      <w:pPr>
        <w:spacing w:before="200" w:after="40"/>
        <w:rPr>
          <w:sz w:val="16"/>
          <w:szCs w:val="16"/>
        </w:rPr>
      </w:pPr>
      <w:r w:rsidRPr="003D51C6">
        <w:rPr>
          <w:rFonts w:eastAsia="Aptos" w:cs="Aptos"/>
          <w:b/>
          <w:sz w:val="16"/>
          <w:szCs w:val="16"/>
        </w:rPr>
        <w:t>8. Analysis</w:t>
      </w:r>
    </w:p>
    <w:p w14:paraId="19910E60" w14:textId="77777777" w:rsidR="00913DD5" w:rsidRPr="003D51C6" w:rsidRDefault="00000000">
      <w:pPr>
        <w:rPr>
          <w:sz w:val="16"/>
          <w:szCs w:val="16"/>
        </w:rPr>
      </w:pPr>
      <w:r w:rsidRPr="003D51C6">
        <w:rPr>
          <w:rFonts w:cs="Aptos"/>
          <w:sz w:val="16"/>
          <w:szCs w:val="16"/>
        </w:rPr>
        <w:t>At the smallest sizes the times are tiny and the ratio jumps around a bit, which I treat as timer noise. Once n reaches a few thousand, Version 2 is clearly much slower. At n = 32768 it is about 71 times slower than Version 1. That matches the idea that column walking fights row-major storage.</w:t>
      </w:r>
    </w:p>
    <w:p w14:paraId="6CE14320" w14:textId="77777777" w:rsidR="00913DD5" w:rsidRPr="003D51C6" w:rsidRDefault="00000000">
      <w:pPr>
        <w:rPr>
          <w:sz w:val="16"/>
          <w:szCs w:val="16"/>
        </w:rPr>
      </w:pPr>
      <w:r w:rsidRPr="003D51C6">
        <w:rPr>
          <w:rFonts w:eastAsia="Aptos" w:cs="Aptos"/>
          <w:sz w:val="16"/>
          <w:szCs w:val="16"/>
        </w:rPr>
        <w:t>If the work were only arithmetic in core, doubling n should multiply time by about four. For Version 1 from 8192 to 16384 to 32768 the growth is roughly 4.5 then 4.0, so it stays near that story. Version 2 grows at least as fast and stays far above Version 1, which fits with extra memory stalls on top of the arithmetic.</w:t>
      </w:r>
    </w:p>
    <w:p w14:paraId="18D9230E" w14:textId="77777777" w:rsidR="00913DD5" w:rsidRPr="003D51C6" w:rsidRDefault="00000000">
      <w:pPr>
        <w:rPr>
          <w:sz w:val="16"/>
          <w:szCs w:val="16"/>
        </w:rPr>
      </w:pPr>
      <w:r w:rsidRPr="003D51C6">
        <w:rPr>
          <w:rFonts w:eastAsia="Aptos" w:cs="Aptos"/>
          <w:sz w:val="16"/>
          <w:szCs w:val="16"/>
        </w:rPr>
        <w:t>I did not hit an allocation failure for these sizes on this machine. The main result is still the growing gap between the two loop orders.</w:t>
      </w:r>
    </w:p>
    <w:p w14:paraId="5D229073" w14:textId="77777777" w:rsidR="00913DD5" w:rsidRPr="003D51C6" w:rsidRDefault="00000000">
      <w:pPr>
        <w:spacing w:before="200" w:after="40"/>
        <w:rPr>
          <w:sz w:val="16"/>
          <w:szCs w:val="16"/>
        </w:rPr>
      </w:pPr>
      <w:r w:rsidRPr="003D51C6">
        <w:rPr>
          <w:rFonts w:eastAsia="Aptos" w:cs="Aptos"/>
          <w:b/>
          <w:sz w:val="16"/>
          <w:szCs w:val="16"/>
        </w:rPr>
        <w:t>9. Conclusion</w:t>
      </w:r>
    </w:p>
    <w:p w14:paraId="120C66BE" w14:textId="77777777" w:rsidR="00913DD5" w:rsidRPr="003D51C6" w:rsidRDefault="00000000">
      <w:pPr>
        <w:rPr>
          <w:sz w:val="16"/>
          <w:szCs w:val="16"/>
        </w:rPr>
      </w:pPr>
      <w:r w:rsidRPr="003D51C6">
        <w:rPr>
          <w:rFonts w:eastAsia="Aptos" w:cs="Aptos"/>
          <w:sz w:val="16"/>
          <w:szCs w:val="16"/>
        </w:rPr>
        <w:t xml:space="preserve">Loop order matters for matrix addition once the matrices get large. Version 1 stays much closer to the simple n squared timing story. Version 2 gets much worse because it accesses memory the wrong way for how the arrays </w:t>
      </w:r>
      <w:proofErr w:type="gramStart"/>
      <w:r w:rsidRPr="003D51C6">
        <w:rPr>
          <w:rFonts w:eastAsia="Aptos" w:cs="Aptos"/>
          <w:sz w:val="16"/>
          <w:szCs w:val="16"/>
        </w:rPr>
        <w:t>are</w:t>
      </w:r>
      <w:proofErr w:type="gramEnd"/>
      <w:r w:rsidRPr="003D51C6">
        <w:rPr>
          <w:rFonts w:eastAsia="Aptos" w:cs="Aptos"/>
          <w:sz w:val="16"/>
          <w:szCs w:val="16"/>
        </w:rPr>
        <w:t xml:space="preserve"> laid out.</w:t>
      </w:r>
    </w:p>
    <w:p w14:paraId="00CE4E22" w14:textId="77777777" w:rsidR="00913DD5" w:rsidRPr="003D51C6" w:rsidRDefault="00000000">
      <w:pPr>
        <w:spacing w:before="200" w:after="40"/>
        <w:rPr>
          <w:sz w:val="16"/>
          <w:szCs w:val="16"/>
        </w:rPr>
      </w:pPr>
      <w:r w:rsidRPr="003D51C6">
        <w:rPr>
          <w:rFonts w:eastAsia="Aptos" w:cs="Aptos"/>
          <w:b/>
          <w:sz w:val="16"/>
          <w:szCs w:val="16"/>
        </w:rPr>
        <w:t>10. Source code</w:t>
      </w:r>
    </w:p>
    <w:p w14:paraId="0598304B" w14:textId="77777777" w:rsidR="00913DD5" w:rsidRPr="003D51C6" w:rsidRDefault="00000000">
      <w:pPr>
        <w:rPr>
          <w:sz w:val="16"/>
          <w:szCs w:val="16"/>
        </w:rPr>
      </w:pPr>
      <w:r w:rsidRPr="003D51C6">
        <w:rPr>
          <w:rFonts w:eastAsia="Aptos" w:cs="Aptos"/>
          <w:sz w:val="16"/>
          <w:szCs w:val="16"/>
        </w:rPr>
        <w:t>Complete Python program for Problem 4.</w:t>
      </w:r>
    </w:p>
    <w:p w14:paraId="3A815ABB" w14:textId="77777777" w:rsidR="00BB77CD" w:rsidRPr="003D51C6" w:rsidRDefault="00000000">
      <w:pPr>
        <w:spacing w:after="0" w:line="240" w:lineRule="auto"/>
        <w:rPr>
          <w:sz w:val="16"/>
          <w:szCs w:val="16"/>
        </w:rPr>
      </w:pPr>
      <w:r w:rsidRPr="003D51C6">
        <w:rPr>
          <w:rFonts w:cs="Aptos"/>
          <w:sz w:val="16"/>
          <w:szCs w:val="16"/>
        </w:rPr>
        <w:t>import time</w:t>
      </w:r>
    </w:p>
    <w:p w14:paraId="0F8280BA" w14:textId="77777777" w:rsidR="00BB77CD" w:rsidRPr="003D51C6" w:rsidRDefault="00000000">
      <w:pPr>
        <w:spacing w:after="0" w:line="240" w:lineRule="auto"/>
        <w:rPr>
          <w:sz w:val="16"/>
          <w:szCs w:val="16"/>
        </w:rPr>
      </w:pPr>
      <w:r w:rsidRPr="003D51C6">
        <w:rPr>
          <w:rFonts w:cs="Aptos"/>
          <w:sz w:val="16"/>
          <w:szCs w:val="16"/>
        </w:rPr>
        <w:t xml:space="preserve"> </w:t>
      </w:r>
    </w:p>
    <w:p w14:paraId="1C910A0F" w14:textId="77777777" w:rsidR="00BB77CD" w:rsidRPr="003D51C6" w:rsidRDefault="00000000">
      <w:pPr>
        <w:spacing w:after="0" w:line="240" w:lineRule="auto"/>
        <w:rPr>
          <w:sz w:val="16"/>
          <w:szCs w:val="16"/>
        </w:rPr>
      </w:pPr>
      <w:r w:rsidRPr="003D51C6">
        <w:rPr>
          <w:rFonts w:cs="Aptos"/>
          <w:sz w:val="16"/>
          <w:szCs w:val="16"/>
        </w:rPr>
        <w:t>try:</w:t>
      </w:r>
    </w:p>
    <w:p w14:paraId="033B948E"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import</w:t>
      </w:r>
      <w:proofErr w:type="gramEnd"/>
      <w:r w:rsidRPr="003D51C6">
        <w:rPr>
          <w:rFonts w:cs="Aptos"/>
          <w:sz w:val="16"/>
          <w:szCs w:val="16"/>
        </w:rPr>
        <w:t xml:space="preserve"> numpy as np</w:t>
      </w:r>
    </w:p>
    <w:p w14:paraId="1FBEBA6B" w14:textId="77777777" w:rsidR="00BB77CD" w:rsidRPr="003D51C6" w:rsidRDefault="00000000">
      <w:pPr>
        <w:spacing w:after="0" w:line="240" w:lineRule="auto"/>
        <w:rPr>
          <w:sz w:val="16"/>
          <w:szCs w:val="16"/>
        </w:rPr>
      </w:pPr>
      <w:r w:rsidRPr="003D51C6">
        <w:rPr>
          <w:rFonts w:cs="Aptos"/>
          <w:sz w:val="16"/>
          <w:szCs w:val="16"/>
        </w:rPr>
        <w:t>except ImportError:</w:t>
      </w:r>
    </w:p>
    <w:p w14:paraId="73026281" w14:textId="77777777" w:rsidR="00BB77CD" w:rsidRPr="003D51C6" w:rsidRDefault="00000000">
      <w:pPr>
        <w:spacing w:after="0" w:line="240" w:lineRule="auto"/>
        <w:rPr>
          <w:sz w:val="16"/>
          <w:szCs w:val="16"/>
        </w:rPr>
      </w:pPr>
      <w:r w:rsidRPr="003D51C6">
        <w:rPr>
          <w:rFonts w:cs="Aptos"/>
          <w:sz w:val="16"/>
          <w:szCs w:val="16"/>
        </w:rPr>
        <w:t xml:space="preserve">    raise </w:t>
      </w:r>
      <w:proofErr w:type="gramStart"/>
      <w:r w:rsidRPr="003D51C6">
        <w:rPr>
          <w:rFonts w:cs="Aptos"/>
          <w:sz w:val="16"/>
          <w:szCs w:val="16"/>
        </w:rPr>
        <w:t>SystemExit(</w:t>
      </w:r>
      <w:proofErr w:type="gramEnd"/>
      <w:r w:rsidRPr="003D51C6">
        <w:rPr>
          <w:rFonts w:cs="Aptos"/>
          <w:sz w:val="16"/>
          <w:szCs w:val="16"/>
        </w:rPr>
        <w:t>"numpy is required: pip install numpy")</w:t>
      </w:r>
    </w:p>
    <w:p w14:paraId="3D89D238" w14:textId="77777777" w:rsidR="00BB77CD" w:rsidRPr="003D51C6" w:rsidRDefault="00000000">
      <w:pPr>
        <w:spacing w:after="0" w:line="240" w:lineRule="auto"/>
        <w:rPr>
          <w:sz w:val="16"/>
          <w:szCs w:val="16"/>
        </w:rPr>
      </w:pPr>
      <w:r w:rsidRPr="003D51C6">
        <w:rPr>
          <w:rFonts w:cs="Aptos"/>
          <w:sz w:val="16"/>
          <w:szCs w:val="16"/>
        </w:rPr>
        <w:t xml:space="preserve"> </w:t>
      </w:r>
    </w:p>
    <w:p w14:paraId="6B5282C9" w14:textId="77777777" w:rsidR="00BB77CD" w:rsidRPr="003D51C6" w:rsidRDefault="00000000">
      <w:pPr>
        <w:spacing w:after="0" w:line="240" w:lineRule="auto"/>
        <w:rPr>
          <w:sz w:val="16"/>
          <w:szCs w:val="16"/>
        </w:rPr>
      </w:pPr>
      <w:r w:rsidRPr="003D51C6">
        <w:rPr>
          <w:rFonts w:cs="Aptos"/>
          <w:sz w:val="16"/>
          <w:szCs w:val="16"/>
        </w:rPr>
        <w:t>from numba import njit</w:t>
      </w:r>
    </w:p>
    <w:p w14:paraId="57704E0E" w14:textId="77777777" w:rsidR="00BB77CD" w:rsidRPr="003D51C6" w:rsidRDefault="00000000">
      <w:pPr>
        <w:spacing w:after="0" w:line="240" w:lineRule="auto"/>
        <w:rPr>
          <w:sz w:val="16"/>
          <w:szCs w:val="16"/>
        </w:rPr>
      </w:pPr>
      <w:r w:rsidRPr="003D51C6">
        <w:rPr>
          <w:rFonts w:cs="Aptos"/>
          <w:sz w:val="16"/>
          <w:szCs w:val="16"/>
        </w:rPr>
        <w:t xml:space="preserve"> </w:t>
      </w:r>
    </w:p>
    <w:p w14:paraId="0A6F64CD" w14:textId="77777777" w:rsidR="00BB77CD" w:rsidRPr="003D51C6" w:rsidRDefault="00000000">
      <w:pPr>
        <w:spacing w:after="0" w:line="240" w:lineRule="auto"/>
        <w:rPr>
          <w:sz w:val="16"/>
          <w:szCs w:val="16"/>
        </w:rPr>
      </w:pPr>
      <w:proofErr w:type="gramStart"/>
      <w:r w:rsidRPr="003D51C6">
        <w:rPr>
          <w:rFonts w:cs="Aptos"/>
          <w:sz w:val="16"/>
          <w:szCs w:val="16"/>
        </w:rPr>
        <w:t>@njit</w:t>
      </w:r>
      <w:proofErr w:type="gramEnd"/>
      <w:r w:rsidRPr="003D51C6">
        <w:rPr>
          <w:rFonts w:cs="Aptos"/>
          <w:sz w:val="16"/>
          <w:szCs w:val="16"/>
        </w:rPr>
        <w:t>(cache=True)</w:t>
      </w:r>
    </w:p>
    <w:p w14:paraId="6E7ACDA8" w14:textId="77777777" w:rsidR="00BB77CD" w:rsidRPr="003D51C6" w:rsidRDefault="00000000">
      <w:pPr>
        <w:spacing w:after="0" w:line="240" w:lineRule="auto"/>
        <w:rPr>
          <w:sz w:val="16"/>
          <w:szCs w:val="16"/>
        </w:rPr>
      </w:pPr>
      <w:r w:rsidRPr="003D51C6">
        <w:rPr>
          <w:rFonts w:cs="Aptos"/>
          <w:sz w:val="16"/>
          <w:szCs w:val="16"/>
        </w:rPr>
        <w:t>def add_version1(matrixA, matrixB, matrixC, sizeN):</w:t>
      </w:r>
    </w:p>
    <w:p w14:paraId="7830A748" w14:textId="77777777" w:rsidR="00BB77CD" w:rsidRPr="003D51C6" w:rsidRDefault="00000000">
      <w:pPr>
        <w:spacing w:after="0" w:line="240" w:lineRule="auto"/>
        <w:rPr>
          <w:sz w:val="16"/>
          <w:szCs w:val="16"/>
        </w:rPr>
      </w:pPr>
      <w:r w:rsidRPr="003D51C6">
        <w:rPr>
          <w:rFonts w:cs="Aptos"/>
          <w:sz w:val="16"/>
          <w:szCs w:val="16"/>
        </w:rPr>
        <w:t xml:space="preserve">    """</w:t>
      </w:r>
    </w:p>
    <w:p w14:paraId="7D8E5BBB" w14:textId="77777777" w:rsidR="00BB77CD" w:rsidRPr="003D51C6" w:rsidRDefault="00000000">
      <w:pPr>
        <w:spacing w:after="0" w:line="240" w:lineRule="auto"/>
        <w:rPr>
          <w:sz w:val="16"/>
          <w:szCs w:val="16"/>
        </w:rPr>
      </w:pPr>
      <w:r w:rsidRPr="003D51C6">
        <w:rPr>
          <w:rFonts w:cs="Aptos"/>
          <w:sz w:val="16"/>
          <w:szCs w:val="16"/>
        </w:rPr>
        <w:t xml:space="preserve">    C[</w:t>
      </w:r>
      <w:proofErr w:type="gramStart"/>
      <w:r w:rsidRPr="003D51C6">
        <w:rPr>
          <w:rFonts w:cs="Aptos"/>
          <w:sz w:val="16"/>
          <w:szCs w:val="16"/>
        </w:rPr>
        <w:t>i,j</w:t>
      </w:r>
      <w:proofErr w:type="gramEnd"/>
      <w:r w:rsidRPr="003D51C6">
        <w:rPr>
          <w:rFonts w:cs="Aptos"/>
          <w:sz w:val="16"/>
          <w:szCs w:val="16"/>
        </w:rPr>
        <w:t>] = A[</w:t>
      </w:r>
      <w:proofErr w:type="gramStart"/>
      <w:r w:rsidRPr="003D51C6">
        <w:rPr>
          <w:rFonts w:cs="Aptos"/>
          <w:sz w:val="16"/>
          <w:szCs w:val="16"/>
        </w:rPr>
        <w:t>i,j</w:t>
      </w:r>
      <w:proofErr w:type="gramEnd"/>
      <w:r w:rsidRPr="003D51C6">
        <w:rPr>
          <w:rFonts w:cs="Aptos"/>
          <w:sz w:val="16"/>
          <w:szCs w:val="16"/>
        </w:rPr>
        <w:t>] + B[</w:t>
      </w:r>
      <w:proofErr w:type="gramStart"/>
      <w:r w:rsidRPr="003D51C6">
        <w:rPr>
          <w:rFonts w:cs="Aptos"/>
          <w:sz w:val="16"/>
          <w:szCs w:val="16"/>
        </w:rPr>
        <w:t>i,j</w:t>
      </w:r>
      <w:proofErr w:type="gramEnd"/>
      <w:r w:rsidRPr="003D51C6">
        <w:rPr>
          <w:rFonts w:cs="Aptos"/>
          <w:sz w:val="16"/>
          <w:szCs w:val="16"/>
        </w:rPr>
        <w:t>] with i outer and j inner.</w:t>
      </w:r>
    </w:p>
    <w:p w14:paraId="59620866" w14:textId="77777777" w:rsidR="00BB77CD" w:rsidRPr="003D51C6" w:rsidRDefault="00000000">
      <w:pPr>
        <w:spacing w:after="0" w:line="240" w:lineRule="auto"/>
        <w:rPr>
          <w:sz w:val="16"/>
          <w:szCs w:val="16"/>
        </w:rPr>
      </w:pPr>
      <w:r w:rsidRPr="003D51C6">
        <w:rPr>
          <w:rFonts w:cs="Aptos"/>
          <w:sz w:val="16"/>
          <w:szCs w:val="16"/>
        </w:rPr>
        <w:t xml:space="preserve">    Input: matrixA, matrixB, matrixC, sizeN.</w:t>
      </w:r>
    </w:p>
    <w:p w14:paraId="20E90773" w14:textId="77777777" w:rsidR="00BB77CD" w:rsidRPr="003D51C6" w:rsidRDefault="00000000">
      <w:pPr>
        <w:spacing w:after="0" w:line="240" w:lineRule="auto"/>
        <w:rPr>
          <w:sz w:val="16"/>
          <w:szCs w:val="16"/>
        </w:rPr>
      </w:pPr>
      <w:r w:rsidRPr="003D51C6">
        <w:rPr>
          <w:rFonts w:cs="Aptos"/>
          <w:sz w:val="16"/>
          <w:szCs w:val="16"/>
        </w:rPr>
        <w:t xml:space="preserve">    Output: fills matrixC in place.</w:t>
      </w:r>
    </w:p>
    <w:p w14:paraId="26CF8AD0" w14:textId="77777777" w:rsidR="00BB77CD" w:rsidRPr="003D51C6" w:rsidRDefault="00000000">
      <w:pPr>
        <w:spacing w:after="0" w:line="240" w:lineRule="auto"/>
        <w:rPr>
          <w:sz w:val="16"/>
          <w:szCs w:val="16"/>
        </w:rPr>
      </w:pPr>
      <w:r w:rsidRPr="003D51C6">
        <w:rPr>
          <w:rFonts w:cs="Aptos"/>
          <w:sz w:val="16"/>
          <w:szCs w:val="16"/>
        </w:rPr>
        <w:t xml:space="preserve">    Locals: i, j.</w:t>
      </w:r>
    </w:p>
    <w:p w14:paraId="030D24B5" w14:textId="77777777" w:rsidR="00BB77CD" w:rsidRPr="003D51C6" w:rsidRDefault="00000000">
      <w:pPr>
        <w:spacing w:after="0" w:line="240" w:lineRule="auto"/>
        <w:rPr>
          <w:sz w:val="16"/>
          <w:szCs w:val="16"/>
        </w:rPr>
      </w:pPr>
      <w:r w:rsidRPr="003D51C6">
        <w:rPr>
          <w:rFonts w:cs="Aptos"/>
          <w:sz w:val="16"/>
          <w:szCs w:val="16"/>
        </w:rPr>
        <w:t xml:space="preserve">    """</w:t>
      </w:r>
    </w:p>
    <w:p w14:paraId="2A45F0BF" w14:textId="77777777" w:rsidR="00BB77CD" w:rsidRPr="003D51C6" w:rsidRDefault="00000000">
      <w:pPr>
        <w:spacing w:after="0" w:line="240" w:lineRule="auto"/>
        <w:rPr>
          <w:sz w:val="16"/>
          <w:szCs w:val="16"/>
        </w:rPr>
      </w:pPr>
      <w:r w:rsidRPr="003D51C6">
        <w:rPr>
          <w:rFonts w:cs="Aptos"/>
          <w:sz w:val="16"/>
          <w:szCs w:val="16"/>
        </w:rPr>
        <w:t xml:space="preserve">    for i in range(sizeN):</w:t>
      </w:r>
    </w:p>
    <w:p w14:paraId="5831A3AF" w14:textId="77777777" w:rsidR="00BB77CD" w:rsidRPr="003D51C6" w:rsidRDefault="00000000">
      <w:pPr>
        <w:spacing w:after="0" w:line="240" w:lineRule="auto"/>
        <w:rPr>
          <w:sz w:val="16"/>
          <w:szCs w:val="16"/>
        </w:rPr>
      </w:pPr>
      <w:r w:rsidRPr="003D51C6">
        <w:rPr>
          <w:rFonts w:cs="Aptos"/>
          <w:sz w:val="16"/>
          <w:szCs w:val="16"/>
        </w:rPr>
        <w:lastRenderedPageBreak/>
        <w:t xml:space="preserve">        for j in range(sizeN):</w:t>
      </w:r>
    </w:p>
    <w:p w14:paraId="03614852"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matrixC[</w:t>
      </w:r>
      <w:proofErr w:type="gramEnd"/>
      <w:r w:rsidRPr="003D51C6">
        <w:rPr>
          <w:rFonts w:cs="Aptos"/>
          <w:sz w:val="16"/>
          <w:szCs w:val="16"/>
        </w:rPr>
        <w:t xml:space="preserve">i, j] = </w:t>
      </w:r>
      <w:proofErr w:type="gramStart"/>
      <w:r w:rsidRPr="003D51C6">
        <w:rPr>
          <w:rFonts w:cs="Aptos"/>
          <w:sz w:val="16"/>
          <w:szCs w:val="16"/>
        </w:rPr>
        <w:t>matrixA[</w:t>
      </w:r>
      <w:proofErr w:type="gramEnd"/>
      <w:r w:rsidRPr="003D51C6">
        <w:rPr>
          <w:rFonts w:cs="Aptos"/>
          <w:sz w:val="16"/>
          <w:szCs w:val="16"/>
        </w:rPr>
        <w:t xml:space="preserve">i, j] + </w:t>
      </w:r>
      <w:proofErr w:type="gramStart"/>
      <w:r w:rsidRPr="003D51C6">
        <w:rPr>
          <w:rFonts w:cs="Aptos"/>
          <w:sz w:val="16"/>
          <w:szCs w:val="16"/>
        </w:rPr>
        <w:t>matrixB[</w:t>
      </w:r>
      <w:proofErr w:type="gramEnd"/>
      <w:r w:rsidRPr="003D51C6">
        <w:rPr>
          <w:rFonts w:cs="Aptos"/>
          <w:sz w:val="16"/>
          <w:szCs w:val="16"/>
        </w:rPr>
        <w:t>i, j]</w:t>
      </w:r>
    </w:p>
    <w:p w14:paraId="462019CD" w14:textId="77777777" w:rsidR="00BB77CD" w:rsidRPr="003D51C6" w:rsidRDefault="00000000">
      <w:pPr>
        <w:spacing w:after="0" w:line="240" w:lineRule="auto"/>
        <w:rPr>
          <w:sz w:val="16"/>
          <w:szCs w:val="16"/>
        </w:rPr>
      </w:pPr>
      <w:r w:rsidRPr="003D51C6">
        <w:rPr>
          <w:rFonts w:cs="Aptos"/>
          <w:sz w:val="16"/>
          <w:szCs w:val="16"/>
        </w:rPr>
        <w:t xml:space="preserve"> </w:t>
      </w:r>
    </w:p>
    <w:p w14:paraId="588AA729" w14:textId="77777777" w:rsidR="00BB77CD" w:rsidRPr="003D51C6" w:rsidRDefault="00000000">
      <w:pPr>
        <w:spacing w:after="0" w:line="240" w:lineRule="auto"/>
        <w:rPr>
          <w:sz w:val="16"/>
          <w:szCs w:val="16"/>
        </w:rPr>
      </w:pPr>
      <w:proofErr w:type="gramStart"/>
      <w:r w:rsidRPr="003D51C6">
        <w:rPr>
          <w:rFonts w:cs="Aptos"/>
          <w:sz w:val="16"/>
          <w:szCs w:val="16"/>
        </w:rPr>
        <w:t>@njit</w:t>
      </w:r>
      <w:proofErr w:type="gramEnd"/>
      <w:r w:rsidRPr="003D51C6">
        <w:rPr>
          <w:rFonts w:cs="Aptos"/>
          <w:sz w:val="16"/>
          <w:szCs w:val="16"/>
        </w:rPr>
        <w:t>(cache=True)</w:t>
      </w:r>
    </w:p>
    <w:p w14:paraId="5A3BB9FE" w14:textId="77777777" w:rsidR="00BB77CD" w:rsidRPr="003D51C6" w:rsidRDefault="00000000">
      <w:pPr>
        <w:spacing w:after="0" w:line="240" w:lineRule="auto"/>
        <w:rPr>
          <w:sz w:val="16"/>
          <w:szCs w:val="16"/>
        </w:rPr>
      </w:pPr>
      <w:r w:rsidRPr="003D51C6">
        <w:rPr>
          <w:rFonts w:cs="Aptos"/>
          <w:sz w:val="16"/>
          <w:szCs w:val="16"/>
        </w:rPr>
        <w:t>def add_version2(matrixA, matrixB, matrixC, sizeN):</w:t>
      </w:r>
    </w:p>
    <w:p w14:paraId="405B26E8" w14:textId="77777777" w:rsidR="00BB77CD" w:rsidRPr="003D51C6" w:rsidRDefault="00000000">
      <w:pPr>
        <w:spacing w:after="0" w:line="240" w:lineRule="auto"/>
        <w:rPr>
          <w:sz w:val="16"/>
          <w:szCs w:val="16"/>
        </w:rPr>
      </w:pPr>
      <w:r w:rsidRPr="003D51C6">
        <w:rPr>
          <w:rFonts w:cs="Aptos"/>
          <w:sz w:val="16"/>
          <w:szCs w:val="16"/>
        </w:rPr>
        <w:t xml:space="preserve">    """</w:t>
      </w:r>
    </w:p>
    <w:p w14:paraId="03F05FC3" w14:textId="77777777" w:rsidR="00BB77CD" w:rsidRPr="003D51C6" w:rsidRDefault="00000000">
      <w:pPr>
        <w:spacing w:after="0" w:line="240" w:lineRule="auto"/>
        <w:rPr>
          <w:sz w:val="16"/>
          <w:szCs w:val="16"/>
        </w:rPr>
      </w:pPr>
      <w:r w:rsidRPr="003D51C6">
        <w:rPr>
          <w:rFonts w:cs="Aptos"/>
          <w:sz w:val="16"/>
          <w:szCs w:val="16"/>
        </w:rPr>
        <w:t xml:space="preserve">    C[</w:t>
      </w:r>
      <w:proofErr w:type="gramStart"/>
      <w:r w:rsidRPr="003D51C6">
        <w:rPr>
          <w:rFonts w:cs="Aptos"/>
          <w:sz w:val="16"/>
          <w:szCs w:val="16"/>
        </w:rPr>
        <w:t>i,j</w:t>
      </w:r>
      <w:proofErr w:type="gramEnd"/>
      <w:r w:rsidRPr="003D51C6">
        <w:rPr>
          <w:rFonts w:cs="Aptos"/>
          <w:sz w:val="16"/>
          <w:szCs w:val="16"/>
        </w:rPr>
        <w:t>] = A[</w:t>
      </w:r>
      <w:proofErr w:type="gramStart"/>
      <w:r w:rsidRPr="003D51C6">
        <w:rPr>
          <w:rFonts w:cs="Aptos"/>
          <w:sz w:val="16"/>
          <w:szCs w:val="16"/>
        </w:rPr>
        <w:t>i,j</w:t>
      </w:r>
      <w:proofErr w:type="gramEnd"/>
      <w:r w:rsidRPr="003D51C6">
        <w:rPr>
          <w:rFonts w:cs="Aptos"/>
          <w:sz w:val="16"/>
          <w:szCs w:val="16"/>
        </w:rPr>
        <w:t>] + B[</w:t>
      </w:r>
      <w:proofErr w:type="gramStart"/>
      <w:r w:rsidRPr="003D51C6">
        <w:rPr>
          <w:rFonts w:cs="Aptos"/>
          <w:sz w:val="16"/>
          <w:szCs w:val="16"/>
        </w:rPr>
        <w:t>i,j</w:t>
      </w:r>
      <w:proofErr w:type="gramEnd"/>
      <w:r w:rsidRPr="003D51C6">
        <w:rPr>
          <w:rFonts w:cs="Aptos"/>
          <w:sz w:val="16"/>
          <w:szCs w:val="16"/>
        </w:rPr>
        <w:t>] with j outer and i inner.</w:t>
      </w:r>
    </w:p>
    <w:p w14:paraId="37966846" w14:textId="77777777" w:rsidR="00BB77CD" w:rsidRPr="003D51C6" w:rsidRDefault="00000000">
      <w:pPr>
        <w:spacing w:after="0" w:line="240" w:lineRule="auto"/>
        <w:rPr>
          <w:sz w:val="16"/>
          <w:szCs w:val="16"/>
        </w:rPr>
      </w:pPr>
      <w:r w:rsidRPr="003D51C6">
        <w:rPr>
          <w:rFonts w:cs="Aptos"/>
          <w:sz w:val="16"/>
          <w:szCs w:val="16"/>
        </w:rPr>
        <w:t xml:space="preserve">    Input: matrixA, matrixB, matrixC, sizeN.</w:t>
      </w:r>
    </w:p>
    <w:p w14:paraId="202B1442" w14:textId="77777777" w:rsidR="00BB77CD" w:rsidRPr="003D51C6" w:rsidRDefault="00000000">
      <w:pPr>
        <w:spacing w:after="0" w:line="240" w:lineRule="auto"/>
        <w:rPr>
          <w:sz w:val="16"/>
          <w:szCs w:val="16"/>
        </w:rPr>
      </w:pPr>
      <w:r w:rsidRPr="003D51C6">
        <w:rPr>
          <w:rFonts w:cs="Aptos"/>
          <w:sz w:val="16"/>
          <w:szCs w:val="16"/>
        </w:rPr>
        <w:t xml:space="preserve">    Output: fills matrixC in place.</w:t>
      </w:r>
    </w:p>
    <w:p w14:paraId="2FB4DEC0" w14:textId="77777777" w:rsidR="00BB77CD" w:rsidRPr="003D51C6" w:rsidRDefault="00000000">
      <w:pPr>
        <w:spacing w:after="0" w:line="240" w:lineRule="auto"/>
        <w:rPr>
          <w:sz w:val="16"/>
          <w:szCs w:val="16"/>
        </w:rPr>
      </w:pPr>
      <w:r w:rsidRPr="003D51C6">
        <w:rPr>
          <w:rFonts w:cs="Aptos"/>
          <w:sz w:val="16"/>
          <w:szCs w:val="16"/>
        </w:rPr>
        <w:t xml:space="preserve">    Locals: i, j.</w:t>
      </w:r>
    </w:p>
    <w:p w14:paraId="48D23D1F" w14:textId="77777777" w:rsidR="00BB77CD" w:rsidRPr="003D51C6" w:rsidRDefault="00000000">
      <w:pPr>
        <w:spacing w:after="0" w:line="240" w:lineRule="auto"/>
        <w:rPr>
          <w:sz w:val="16"/>
          <w:szCs w:val="16"/>
        </w:rPr>
      </w:pPr>
      <w:r w:rsidRPr="003D51C6">
        <w:rPr>
          <w:rFonts w:cs="Aptos"/>
          <w:sz w:val="16"/>
          <w:szCs w:val="16"/>
        </w:rPr>
        <w:t xml:space="preserve">    """</w:t>
      </w:r>
    </w:p>
    <w:p w14:paraId="447FB224" w14:textId="77777777" w:rsidR="00BB77CD" w:rsidRPr="003D51C6" w:rsidRDefault="00000000">
      <w:pPr>
        <w:spacing w:after="0" w:line="240" w:lineRule="auto"/>
        <w:rPr>
          <w:sz w:val="16"/>
          <w:szCs w:val="16"/>
        </w:rPr>
      </w:pPr>
      <w:r w:rsidRPr="003D51C6">
        <w:rPr>
          <w:rFonts w:cs="Aptos"/>
          <w:sz w:val="16"/>
          <w:szCs w:val="16"/>
        </w:rPr>
        <w:t xml:space="preserve">    for j in range(sizeN):</w:t>
      </w:r>
    </w:p>
    <w:p w14:paraId="71E1EDC9" w14:textId="77777777" w:rsidR="00BB77CD" w:rsidRPr="003D51C6" w:rsidRDefault="00000000">
      <w:pPr>
        <w:spacing w:after="0" w:line="240" w:lineRule="auto"/>
        <w:rPr>
          <w:sz w:val="16"/>
          <w:szCs w:val="16"/>
        </w:rPr>
      </w:pPr>
      <w:r w:rsidRPr="003D51C6">
        <w:rPr>
          <w:rFonts w:cs="Aptos"/>
          <w:sz w:val="16"/>
          <w:szCs w:val="16"/>
        </w:rPr>
        <w:t xml:space="preserve">        for i in range(sizeN):</w:t>
      </w:r>
    </w:p>
    <w:p w14:paraId="036C28A4"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matrixC[</w:t>
      </w:r>
      <w:proofErr w:type="gramEnd"/>
      <w:r w:rsidRPr="003D51C6">
        <w:rPr>
          <w:rFonts w:cs="Aptos"/>
          <w:sz w:val="16"/>
          <w:szCs w:val="16"/>
        </w:rPr>
        <w:t xml:space="preserve">i, j] = </w:t>
      </w:r>
      <w:proofErr w:type="gramStart"/>
      <w:r w:rsidRPr="003D51C6">
        <w:rPr>
          <w:rFonts w:cs="Aptos"/>
          <w:sz w:val="16"/>
          <w:szCs w:val="16"/>
        </w:rPr>
        <w:t>matrixA[</w:t>
      </w:r>
      <w:proofErr w:type="gramEnd"/>
      <w:r w:rsidRPr="003D51C6">
        <w:rPr>
          <w:rFonts w:cs="Aptos"/>
          <w:sz w:val="16"/>
          <w:szCs w:val="16"/>
        </w:rPr>
        <w:t xml:space="preserve">i, j] + </w:t>
      </w:r>
      <w:proofErr w:type="gramStart"/>
      <w:r w:rsidRPr="003D51C6">
        <w:rPr>
          <w:rFonts w:cs="Aptos"/>
          <w:sz w:val="16"/>
          <w:szCs w:val="16"/>
        </w:rPr>
        <w:t>matrixB[</w:t>
      </w:r>
      <w:proofErr w:type="gramEnd"/>
      <w:r w:rsidRPr="003D51C6">
        <w:rPr>
          <w:rFonts w:cs="Aptos"/>
          <w:sz w:val="16"/>
          <w:szCs w:val="16"/>
        </w:rPr>
        <w:t>i, j]</w:t>
      </w:r>
    </w:p>
    <w:p w14:paraId="675FCF5A" w14:textId="77777777" w:rsidR="00BB77CD" w:rsidRPr="003D51C6" w:rsidRDefault="00000000">
      <w:pPr>
        <w:spacing w:after="0" w:line="240" w:lineRule="auto"/>
        <w:rPr>
          <w:sz w:val="16"/>
          <w:szCs w:val="16"/>
        </w:rPr>
      </w:pPr>
      <w:r w:rsidRPr="003D51C6">
        <w:rPr>
          <w:rFonts w:cs="Aptos"/>
          <w:sz w:val="16"/>
          <w:szCs w:val="16"/>
        </w:rPr>
        <w:t xml:space="preserve"> </w:t>
      </w:r>
    </w:p>
    <w:p w14:paraId="61A29D3D" w14:textId="77777777" w:rsidR="00BB77CD" w:rsidRPr="003D51C6" w:rsidRDefault="00000000">
      <w:pPr>
        <w:spacing w:after="0" w:line="240" w:lineRule="auto"/>
        <w:rPr>
          <w:sz w:val="16"/>
          <w:szCs w:val="16"/>
        </w:rPr>
      </w:pPr>
      <w:r w:rsidRPr="003D51C6">
        <w:rPr>
          <w:rFonts w:cs="Aptos"/>
          <w:sz w:val="16"/>
          <w:szCs w:val="16"/>
        </w:rPr>
        <w:t>def bytes_needed(sizeN):</w:t>
      </w:r>
    </w:p>
    <w:p w14:paraId="36771C6E" w14:textId="77777777" w:rsidR="00BB77CD" w:rsidRPr="003D51C6" w:rsidRDefault="00000000">
      <w:pPr>
        <w:spacing w:after="0" w:line="240" w:lineRule="auto"/>
        <w:rPr>
          <w:sz w:val="16"/>
          <w:szCs w:val="16"/>
        </w:rPr>
      </w:pPr>
      <w:r w:rsidRPr="003D51C6">
        <w:rPr>
          <w:rFonts w:cs="Aptos"/>
          <w:sz w:val="16"/>
          <w:szCs w:val="16"/>
        </w:rPr>
        <w:t xml:space="preserve">    """</w:t>
      </w:r>
    </w:p>
    <w:p w14:paraId="128A77B0" w14:textId="77777777" w:rsidR="00BB77CD" w:rsidRPr="003D51C6" w:rsidRDefault="00000000">
      <w:pPr>
        <w:spacing w:after="0" w:line="240" w:lineRule="auto"/>
        <w:rPr>
          <w:sz w:val="16"/>
          <w:szCs w:val="16"/>
        </w:rPr>
      </w:pPr>
      <w:r w:rsidRPr="003D51C6">
        <w:rPr>
          <w:rFonts w:cs="Aptos"/>
          <w:sz w:val="16"/>
          <w:szCs w:val="16"/>
        </w:rPr>
        <w:t xml:space="preserve">    Bytes for three float32 n-by-n matrices.</w:t>
      </w:r>
    </w:p>
    <w:p w14:paraId="651E589A" w14:textId="77777777" w:rsidR="00BB77CD" w:rsidRPr="003D51C6" w:rsidRDefault="00000000">
      <w:pPr>
        <w:spacing w:after="0" w:line="240" w:lineRule="auto"/>
        <w:rPr>
          <w:sz w:val="16"/>
          <w:szCs w:val="16"/>
        </w:rPr>
      </w:pPr>
      <w:r w:rsidRPr="003D51C6">
        <w:rPr>
          <w:rFonts w:cs="Aptos"/>
          <w:sz w:val="16"/>
          <w:szCs w:val="16"/>
        </w:rPr>
        <w:t xml:space="preserve">    Input: sizeN. Output: byte count. Locals: none.</w:t>
      </w:r>
    </w:p>
    <w:p w14:paraId="5839F897" w14:textId="77777777" w:rsidR="00BB77CD" w:rsidRPr="003D51C6" w:rsidRDefault="00000000">
      <w:pPr>
        <w:spacing w:after="0" w:line="240" w:lineRule="auto"/>
        <w:rPr>
          <w:sz w:val="16"/>
          <w:szCs w:val="16"/>
        </w:rPr>
      </w:pPr>
      <w:r w:rsidRPr="003D51C6">
        <w:rPr>
          <w:rFonts w:cs="Aptos"/>
          <w:sz w:val="16"/>
          <w:szCs w:val="16"/>
        </w:rPr>
        <w:t xml:space="preserve">    """</w:t>
      </w:r>
    </w:p>
    <w:p w14:paraId="4302A13B" w14:textId="77777777" w:rsidR="00BB77CD" w:rsidRPr="003D51C6" w:rsidRDefault="00000000">
      <w:pPr>
        <w:spacing w:after="0" w:line="240" w:lineRule="auto"/>
        <w:rPr>
          <w:sz w:val="16"/>
          <w:szCs w:val="16"/>
        </w:rPr>
      </w:pPr>
      <w:r w:rsidRPr="003D51C6">
        <w:rPr>
          <w:rFonts w:cs="Aptos"/>
          <w:sz w:val="16"/>
          <w:szCs w:val="16"/>
        </w:rPr>
        <w:t xml:space="preserve">    return 3 * sizeN * sizeN * 4</w:t>
      </w:r>
    </w:p>
    <w:p w14:paraId="56F02F3F" w14:textId="77777777" w:rsidR="00BB77CD" w:rsidRPr="003D51C6" w:rsidRDefault="00000000">
      <w:pPr>
        <w:spacing w:after="0" w:line="240" w:lineRule="auto"/>
        <w:rPr>
          <w:sz w:val="16"/>
          <w:szCs w:val="16"/>
        </w:rPr>
      </w:pPr>
      <w:r w:rsidRPr="003D51C6">
        <w:rPr>
          <w:rFonts w:cs="Aptos"/>
          <w:sz w:val="16"/>
          <w:szCs w:val="16"/>
        </w:rPr>
        <w:t xml:space="preserve"> </w:t>
      </w:r>
    </w:p>
    <w:p w14:paraId="5751636B" w14:textId="77777777" w:rsidR="00BB77CD" w:rsidRPr="003D51C6" w:rsidRDefault="00000000">
      <w:pPr>
        <w:spacing w:after="0" w:line="240" w:lineRule="auto"/>
        <w:rPr>
          <w:sz w:val="16"/>
          <w:szCs w:val="16"/>
        </w:rPr>
      </w:pPr>
      <w:r w:rsidRPr="003D51C6">
        <w:rPr>
          <w:rFonts w:cs="Aptos"/>
          <w:sz w:val="16"/>
          <w:szCs w:val="16"/>
        </w:rPr>
        <w:t>def allocate_matrices(sizeN):</w:t>
      </w:r>
    </w:p>
    <w:p w14:paraId="685FF069" w14:textId="77777777" w:rsidR="00BB77CD" w:rsidRPr="003D51C6" w:rsidRDefault="00000000">
      <w:pPr>
        <w:spacing w:after="0" w:line="240" w:lineRule="auto"/>
        <w:rPr>
          <w:sz w:val="16"/>
          <w:szCs w:val="16"/>
        </w:rPr>
      </w:pPr>
      <w:r w:rsidRPr="003D51C6">
        <w:rPr>
          <w:rFonts w:cs="Aptos"/>
          <w:sz w:val="16"/>
          <w:szCs w:val="16"/>
        </w:rPr>
        <w:t xml:space="preserve">    """</w:t>
      </w:r>
    </w:p>
    <w:p w14:paraId="4396E59A" w14:textId="77777777" w:rsidR="00BB77CD" w:rsidRPr="003D51C6" w:rsidRDefault="00000000">
      <w:pPr>
        <w:spacing w:after="0" w:line="240" w:lineRule="auto"/>
        <w:rPr>
          <w:sz w:val="16"/>
          <w:szCs w:val="16"/>
        </w:rPr>
      </w:pPr>
      <w:r w:rsidRPr="003D51C6">
        <w:rPr>
          <w:rFonts w:cs="Aptos"/>
          <w:sz w:val="16"/>
          <w:szCs w:val="16"/>
        </w:rPr>
        <w:t xml:space="preserve">    Allocate A=ones, B=ones, C=empty as float32.</w:t>
      </w:r>
    </w:p>
    <w:p w14:paraId="0EF32FA6" w14:textId="77777777" w:rsidR="00BB77CD" w:rsidRPr="003D51C6" w:rsidRDefault="00000000">
      <w:pPr>
        <w:spacing w:after="0" w:line="240" w:lineRule="auto"/>
        <w:rPr>
          <w:sz w:val="16"/>
          <w:szCs w:val="16"/>
        </w:rPr>
      </w:pPr>
      <w:r w:rsidRPr="003D51C6">
        <w:rPr>
          <w:rFonts w:cs="Aptos"/>
          <w:sz w:val="16"/>
          <w:szCs w:val="16"/>
        </w:rPr>
        <w:t xml:space="preserve">    Input: sizeN.</w:t>
      </w:r>
    </w:p>
    <w:p w14:paraId="22779998" w14:textId="77777777" w:rsidR="00BB77CD" w:rsidRPr="003D51C6" w:rsidRDefault="00000000">
      <w:pPr>
        <w:spacing w:after="0" w:line="240" w:lineRule="auto"/>
        <w:rPr>
          <w:sz w:val="16"/>
          <w:szCs w:val="16"/>
        </w:rPr>
      </w:pPr>
      <w:r w:rsidRPr="003D51C6">
        <w:rPr>
          <w:rFonts w:cs="Aptos"/>
          <w:sz w:val="16"/>
          <w:szCs w:val="16"/>
        </w:rPr>
        <w:t xml:space="preserve">    Output: (matrixA, matrixB, matrixC) or None on MemoryError.</w:t>
      </w:r>
    </w:p>
    <w:p w14:paraId="614C2F16" w14:textId="77777777" w:rsidR="00BB77CD" w:rsidRPr="003D51C6" w:rsidRDefault="00000000">
      <w:pPr>
        <w:spacing w:after="0" w:line="240" w:lineRule="auto"/>
        <w:rPr>
          <w:sz w:val="16"/>
          <w:szCs w:val="16"/>
        </w:rPr>
      </w:pPr>
      <w:r w:rsidRPr="003D51C6">
        <w:rPr>
          <w:rFonts w:cs="Aptos"/>
          <w:sz w:val="16"/>
          <w:szCs w:val="16"/>
        </w:rPr>
        <w:t xml:space="preserve">    Locals: matrixA, matrixB, matrixC.</w:t>
      </w:r>
    </w:p>
    <w:p w14:paraId="42B75B26" w14:textId="77777777" w:rsidR="00BB77CD" w:rsidRPr="003D51C6" w:rsidRDefault="00000000">
      <w:pPr>
        <w:spacing w:after="0" w:line="240" w:lineRule="auto"/>
        <w:rPr>
          <w:sz w:val="16"/>
          <w:szCs w:val="16"/>
        </w:rPr>
      </w:pPr>
      <w:r w:rsidRPr="003D51C6">
        <w:rPr>
          <w:rFonts w:cs="Aptos"/>
          <w:sz w:val="16"/>
          <w:szCs w:val="16"/>
        </w:rPr>
        <w:t xml:space="preserve">    """</w:t>
      </w:r>
    </w:p>
    <w:p w14:paraId="0F3099D3" w14:textId="77777777" w:rsidR="00BB77CD" w:rsidRPr="003D51C6" w:rsidRDefault="00000000">
      <w:pPr>
        <w:spacing w:after="0" w:line="240" w:lineRule="auto"/>
        <w:rPr>
          <w:sz w:val="16"/>
          <w:szCs w:val="16"/>
        </w:rPr>
      </w:pPr>
      <w:r w:rsidRPr="003D51C6">
        <w:rPr>
          <w:rFonts w:cs="Aptos"/>
          <w:sz w:val="16"/>
          <w:szCs w:val="16"/>
        </w:rPr>
        <w:t xml:space="preserve">    try:</w:t>
      </w:r>
    </w:p>
    <w:p w14:paraId="5689DF09" w14:textId="77777777" w:rsidR="00BB77CD" w:rsidRPr="003D51C6" w:rsidRDefault="00000000">
      <w:pPr>
        <w:spacing w:after="0" w:line="240" w:lineRule="auto"/>
        <w:rPr>
          <w:sz w:val="16"/>
          <w:szCs w:val="16"/>
        </w:rPr>
      </w:pPr>
      <w:r w:rsidRPr="003D51C6">
        <w:rPr>
          <w:rFonts w:cs="Aptos"/>
          <w:sz w:val="16"/>
          <w:szCs w:val="16"/>
        </w:rPr>
        <w:t xml:space="preserve">        matrixA = </w:t>
      </w:r>
      <w:proofErr w:type="gramStart"/>
      <w:r w:rsidRPr="003D51C6">
        <w:rPr>
          <w:rFonts w:cs="Aptos"/>
          <w:sz w:val="16"/>
          <w:szCs w:val="16"/>
        </w:rPr>
        <w:t>np.ones</w:t>
      </w:r>
      <w:proofErr w:type="gramEnd"/>
      <w:r w:rsidRPr="003D51C6">
        <w:rPr>
          <w:rFonts w:cs="Aptos"/>
          <w:sz w:val="16"/>
          <w:szCs w:val="16"/>
        </w:rPr>
        <w:t>((sizeN, sizeN), dtype=</w:t>
      </w:r>
      <w:proofErr w:type="gramStart"/>
      <w:r w:rsidRPr="003D51C6">
        <w:rPr>
          <w:rFonts w:cs="Aptos"/>
          <w:sz w:val="16"/>
          <w:szCs w:val="16"/>
        </w:rPr>
        <w:t>np.float</w:t>
      </w:r>
      <w:proofErr w:type="gramEnd"/>
      <w:r w:rsidRPr="003D51C6">
        <w:rPr>
          <w:rFonts w:cs="Aptos"/>
          <w:sz w:val="16"/>
          <w:szCs w:val="16"/>
        </w:rPr>
        <w:t>32)</w:t>
      </w:r>
    </w:p>
    <w:p w14:paraId="023E3CA2" w14:textId="77777777" w:rsidR="00BB77CD" w:rsidRPr="003D51C6" w:rsidRDefault="00000000">
      <w:pPr>
        <w:spacing w:after="0" w:line="240" w:lineRule="auto"/>
        <w:rPr>
          <w:sz w:val="16"/>
          <w:szCs w:val="16"/>
        </w:rPr>
      </w:pPr>
      <w:r w:rsidRPr="003D51C6">
        <w:rPr>
          <w:rFonts w:cs="Aptos"/>
          <w:sz w:val="16"/>
          <w:szCs w:val="16"/>
        </w:rPr>
        <w:t xml:space="preserve">        matrixB = </w:t>
      </w:r>
      <w:proofErr w:type="gramStart"/>
      <w:r w:rsidRPr="003D51C6">
        <w:rPr>
          <w:rFonts w:cs="Aptos"/>
          <w:sz w:val="16"/>
          <w:szCs w:val="16"/>
        </w:rPr>
        <w:t>np.ones</w:t>
      </w:r>
      <w:proofErr w:type="gramEnd"/>
      <w:r w:rsidRPr="003D51C6">
        <w:rPr>
          <w:rFonts w:cs="Aptos"/>
          <w:sz w:val="16"/>
          <w:szCs w:val="16"/>
        </w:rPr>
        <w:t>((sizeN, sizeN), dtype=</w:t>
      </w:r>
      <w:proofErr w:type="gramStart"/>
      <w:r w:rsidRPr="003D51C6">
        <w:rPr>
          <w:rFonts w:cs="Aptos"/>
          <w:sz w:val="16"/>
          <w:szCs w:val="16"/>
        </w:rPr>
        <w:t>np.float</w:t>
      </w:r>
      <w:proofErr w:type="gramEnd"/>
      <w:r w:rsidRPr="003D51C6">
        <w:rPr>
          <w:rFonts w:cs="Aptos"/>
          <w:sz w:val="16"/>
          <w:szCs w:val="16"/>
        </w:rPr>
        <w:t>32)</w:t>
      </w:r>
    </w:p>
    <w:p w14:paraId="28A8B698" w14:textId="77777777" w:rsidR="00BB77CD" w:rsidRPr="003D51C6" w:rsidRDefault="00000000">
      <w:pPr>
        <w:spacing w:after="0" w:line="240" w:lineRule="auto"/>
        <w:rPr>
          <w:sz w:val="16"/>
          <w:szCs w:val="16"/>
        </w:rPr>
      </w:pPr>
      <w:r w:rsidRPr="003D51C6">
        <w:rPr>
          <w:rFonts w:cs="Aptos"/>
          <w:sz w:val="16"/>
          <w:szCs w:val="16"/>
        </w:rPr>
        <w:t xml:space="preserve">        matrixC = </w:t>
      </w:r>
      <w:proofErr w:type="gramStart"/>
      <w:r w:rsidRPr="003D51C6">
        <w:rPr>
          <w:rFonts w:cs="Aptos"/>
          <w:sz w:val="16"/>
          <w:szCs w:val="16"/>
        </w:rPr>
        <w:t>np.empty</w:t>
      </w:r>
      <w:proofErr w:type="gramEnd"/>
      <w:r w:rsidRPr="003D51C6">
        <w:rPr>
          <w:rFonts w:cs="Aptos"/>
          <w:sz w:val="16"/>
          <w:szCs w:val="16"/>
        </w:rPr>
        <w:t>((sizeN, sizeN), dtype=</w:t>
      </w:r>
      <w:proofErr w:type="gramStart"/>
      <w:r w:rsidRPr="003D51C6">
        <w:rPr>
          <w:rFonts w:cs="Aptos"/>
          <w:sz w:val="16"/>
          <w:szCs w:val="16"/>
        </w:rPr>
        <w:t>np.float</w:t>
      </w:r>
      <w:proofErr w:type="gramEnd"/>
      <w:r w:rsidRPr="003D51C6">
        <w:rPr>
          <w:rFonts w:cs="Aptos"/>
          <w:sz w:val="16"/>
          <w:szCs w:val="16"/>
        </w:rPr>
        <w:t>32)</w:t>
      </w:r>
    </w:p>
    <w:p w14:paraId="6B71B159" w14:textId="77777777" w:rsidR="00BB77CD" w:rsidRPr="003D51C6" w:rsidRDefault="00000000">
      <w:pPr>
        <w:spacing w:after="0" w:line="240" w:lineRule="auto"/>
        <w:rPr>
          <w:sz w:val="16"/>
          <w:szCs w:val="16"/>
        </w:rPr>
      </w:pPr>
      <w:r w:rsidRPr="003D51C6">
        <w:rPr>
          <w:rFonts w:cs="Aptos"/>
          <w:sz w:val="16"/>
          <w:szCs w:val="16"/>
        </w:rPr>
        <w:t xml:space="preserve">    except MemoryError:</w:t>
      </w:r>
    </w:p>
    <w:p w14:paraId="03AD82CB"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return</w:t>
      </w:r>
      <w:proofErr w:type="gramEnd"/>
      <w:r w:rsidRPr="003D51C6">
        <w:rPr>
          <w:rFonts w:cs="Aptos"/>
          <w:sz w:val="16"/>
          <w:szCs w:val="16"/>
        </w:rPr>
        <w:t xml:space="preserve"> None</w:t>
      </w:r>
    </w:p>
    <w:p w14:paraId="327F691C" w14:textId="77777777" w:rsidR="00BB77CD" w:rsidRPr="003D51C6" w:rsidRDefault="00000000">
      <w:pPr>
        <w:spacing w:after="0" w:line="240" w:lineRule="auto"/>
        <w:rPr>
          <w:sz w:val="16"/>
          <w:szCs w:val="16"/>
        </w:rPr>
      </w:pPr>
      <w:r w:rsidRPr="003D51C6">
        <w:rPr>
          <w:rFonts w:cs="Aptos"/>
          <w:sz w:val="16"/>
          <w:szCs w:val="16"/>
        </w:rPr>
        <w:t xml:space="preserve">    return matrixA, matrixB, matrixC</w:t>
      </w:r>
    </w:p>
    <w:p w14:paraId="5CF015F6" w14:textId="77777777" w:rsidR="00BB77CD" w:rsidRPr="003D51C6" w:rsidRDefault="00000000">
      <w:pPr>
        <w:spacing w:after="0" w:line="240" w:lineRule="auto"/>
        <w:rPr>
          <w:sz w:val="16"/>
          <w:szCs w:val="16"/>
        </w:rPr>
      </w:pPr>
      <w:r w:rsidRPr="003D51C6">
        <w:rPr>
          <w:rFonts w:cs="Aptos"/>
          <w:sz w:val="16"/>
          <w:szCs w:val="16"/>
        </w:rPr>
        <w:t xml:space="preserve"> </w:t>
      </w:r>
    </w:p>
    <w:p w14:paraId="01876074" w14:textId="77777777" w:rsidR="00BB77CD" w:rsidRPr="003D51C6" w:rsidRDefault="00000000">
      <w:pPr>
        <w:spacing w:after="0" w:line="240" w:lineRule="auto"/>
        <w:rPr>
          <w:sz w:val="16"/>
          <w:szCs w:val="16"/>
        </w:rPr>
      </w:pPr>
      <w:r w:rsidRPr="003D51C6">
        <w:rPr>
          <w:rFonts w:cs="Aptos"/>
          <w:sz w:val="16"/>
          <w:szCs w:val="16"/>
        </w:rPr>
        <w:t>def time_both_</w:t>
      </w:r>
      <w:proofErr w:type="gramStart"/>
      <w:r w:rsidRPr="003D51C6">
        <w:rPr>
          <w:rFonts w:cs="Aptos"/>
          <w:sz w:val="16"/>
          <w:szCs w:val="16"/>
        </w:rPr>
        <w:t>versions(</w:t>
      </w:r>
      <w:proofErr w:type="gramEnd"/>
      <w:r w:rsidRPr="003D51C6">
        <w:rPr>
          <w:rFonts w:cs="Aptos"/>
          <w:sz w:val="16"/>
          <w:szCs w:val="16"/>
        </w:rPr>
        <w:t>matrixA, matrixB, matrixC, sizeN):</w:t>
      </w:r>
    </w:p>
    <w:p w14:paraId="418BECB3" w14:textId="77777777" w:rsidR="00BB77CD" w:rsidRPr="003D51C6" w:rsidRDefault="00000000">
      <w:pPr>
        <w:spacing w:after="0" w:line="240" w:lineRule="auto"/>
        <w:rPr>
          <w:sz w:val="16"/>
          <w:szCs w:val="16"/>
        </w:rPr>
      </w:pPr>
      <w:r w:rsidRPr="003D51C6">
        <w:rPr>
          <w:rFonts w:cs="Aptos"/>
          <w:sz w:val="16"/>
          <w:szCs w:val="16"/>
        </w:rPr>
        <w:t xml:space="preserve">    """</w:t>
      </w:r>
    </w:p>
    <w:p w14:paraId="30046F76" w14:textId="77777777" w:rsidR="00BB77CD" w:rsidRPr="003D51C6" w:rsidRDefault="00000000">
      <w:pPr>
        <w:spacing w:after="0" w:line="240" w:lineRule="auto"/>
        <w:rPr>
          <w:sz w:val="16"/>
          <w:szCs w:val="16"/>
        </w:rPr>
      </w:pPr>
      <w:r w:rsidRPr="003D51C6">
        <w:rPr>
          <w:rFonts w:cs="Aptos"/>
          <w:sz w:val="16"/>
          <w:szCs w:val="16"/>
        </w:rPr>
        <w:t xml:space="preserve">    Warm up both kernels, then time each once.</w:t>
      </w:r>
    </w:p>
    <w:p w14:paraId="3534DE68" w14:textId="77777777" w:rsidR="00BB77CD" w:rsidRPr="003D51C6" w:rsidRDefault="00000000">
      <w:pPr>
        <w:spacing w:after="0" w:line="240" w:lineRule="auto"/>
        <w:rPr>
          <w:sz w:val="16"/>
          <w:szCs w:val="16"/>
        </w:rPr>
      </w:pPr>
      <w:r w:rsidRPr="003D51C6">
        <w:rPr>
          <w:rFonts w:cs="Aptos"/>
          <w:sz w:val="16"/>
          <w:szCs w:val="16"/>
        </w:rPr>
        <w:t xml:space="preserve">    Input: matrixA, matrixB, matrixC, sizeN.</w:t>
      </w:r>
    </w:p>
    <w:p w14:paraId="4844FBC5" w14:textId="77777777" w:rsidR="00BB77CD" w:rsidRPr="003D51C6" w:rsidRDefault="00000000">
      <w:pPr>
        <w:spacing w:after="0" w:line="240" w:lineRule="auto"/>
        <w:rPr>
          <w:sz w:val="16"/>
          <w:szCs w:val="16"/>
        </w:rPr>
      </w:pPr>
      <w:r w:rsidRPr="003D51C6">
        <w:rPr>
          <w:rFonts w:cs="Aptos"/>
          <w:sz w:val="16"/>
          <w:szCs w:val="16"/>
        </w:rPr>
        <w:t xml:space="preserve">    Output: (timeVersion1, timeVersion2) in seconds.</w:t>
      </w:r>
    </w:p>
    <w:p w14:paraId="197B930E" w14:textId="77777777" w:rsidR="00BB77CD" w:rsidRPr="003D51C6" w:rsidRDefault="00000000">
      <w:pPr>
        <w:spacing w:after="0" w:line="240" w:lineRule="auto"/>
        <w:rPr>
          <w:sz w:val="16"/>
          <w:szCs w:val="16"/>
        </w:rPr>
      </w:pPr>
      <w:r w:rsidRPr="003D51C6">
        <w:rPr>
          <w:rFonts w:cs="Aptos"/>
          <w:sz w:val="16"/>
          <w:szCs w:val="16"/>
        </w:rPr>
        <w:t xml:space="preserve">    Locals: startVersion1, startVersion2, timeVersion1, timeVersion2.</w:t>
      </w:r>
    </w:p>
    <w:p w14:paraId="34C53570" w14:textId="77777777" w:rsidR="00BB77CD" w:rsidRPr="003D51C6" w:rsidRDefault="00000000">
      <w:pPr>
        <w:spacing w:after="0" w:line="240" w:lineRule="auto"/>
        <w:rPr>
          <w:sz w:val="16"/>
          <w:szCs w:val="16"/>
        </w:rPr>
      </w:pPr>
      <w:r w:rsidRPr="003D51C6">
        <w:rPr>
          <w:rFonts w:cs="Aptos"/>
          <w:sz w:val="16"/>
          <w:szCs w:val="16"/>
        </w:rPr>
        <w:t xml:space="preserve">    """</w:t>
      </w:r>
    </w:p>
    <w:p w14:paraId="0C9FC9C1" w14:textId="77777777" w:rsidR="00BB77CD" w:rsidRPr="003D51C6" w:rsidRDefault="00000000">
      <w:pPr>
        <w:spacing w:after="0" w:line="240" w:lineRule="auto"/>
        <w:rPr>
          <w:sz w:val="16"/>
          <w:szCs w:val="16"/>
        </w:rPr>
      </w:pPr>
      <w:r w:rsidRPr="003D51C6">
        <w:rPr>
          <w:rFonts w:cs="Aptos"/>
          <w:sz w:val="16"/>
          <w:szCs w:val="16"/>
        </w:rPr>
        <w:t xml:space="preserve">    add_version1(matrixA, matrixB, matrixC, sizeN)</w:t>
      </w:r>
    </w:p>
    <w:p w14:paraId="690BB033" w14:textId="77777777" w:rsidR="00BB77CD" w:rsidRPr="003D51C6" w:rsidRDefault="00000000">
      <w:pPr>
        <w:spacing w:after="0" w:line="240" w:lineRule="auto"/>
        <w:rPr>
          <w:sz w:val="16"/>
          <w:szCs w:val="16"/>
        </w:rPr>
      </w:pPr>
      <w:r w:rsidRPr="003D51C6">
        <w:rPr>
          <w:rFonts w:cs="Aptos"/>
          <w:sz w:val="16"/>
          <w:szCs w:val="16"/>
        </w:rPr>
        <w:t xml:space="preserve">    add_version2(matrixA, matrixB, matrixC, sizeN)</w:t>
      </w:r>
    </w:p>
    <w:p w14:paraId="0073927C" w14:textId="77777777" w:rsidR="00BB77CD" w:rsidRPr="003D51C6" w:rsidRDefault="00000000">
      <w:pPr>
        <w:spacing w:after="0" w:line="240" w:lineRule="auto"/>
        <w:rPr>
          <w:sz w:val="16"/>
          <w:szCs w:val="16"/>
        </w:rPr>
      </w:pPr>
      <w:r w:rsidRPr="003D51C6">
        <w:rPr>
          <w:rFonts w:cs="Aptos"/>
          <w:sz w:val="16"/>
          <w:szCs w:val="16"/>
        </w:rPr>
        <w:t xml:space="preserve"> </w:t>
      </w:r>
    </w:p>
    <w:p w14:paraId="6CC75F7C" w14:textId="77777777" w:rsidR="00BB77CD" w:rsidRPr="003D51C6" w:rsidRDefault="00000000">
      <w:pPr>
        <w:spacing w:after="0" w:line="240" w:lineRule="auto"/>
        <w:rPr>
          <w:sz w:val="16"/>
          <w:szCs w:val="16"/>
        </w:rPr>
      </w:pPr>
      <w:r w:rsidRPr="003D51C6">
        <w:rPr>
          <w:rFonts w:cs="Aptos"/>
          <w:sz w:val="16"/>
          <w:szCs w:val="16"/>
        </w:rPr>
        <w:t xml:space="preserve">    startVersion1 = </w:t>
      </w:r>
      <w:proofErr w:type="gramStart"/>
      <w:r w:rsidRPr="003D51C6">
        <w:rPr>
          <w:rFonts w:cs="Aptos"/>
          <w:sz w:val="16"/>
          <w:szCs w:val="16"/>
        </w:rPr>
        <w:t>time.perf</w:t>
      </w:r>
      <w:proofErr w:type="gramEnd"/>
      <w:r w:rsidRPr="003D51C6">
        <w:rPr>
          <w:rFonts w:cs="Aptos"/>
          <w:sz w:val="16"/>
          <w:szCs w:val="16"/>
        </w:rPr>
        <w:t>_</w:t>
      </w:r>
      <w:proofErr w:type="gramStart"/>
      <w:r w:rsidRPr="003D51C6">
        <w:rPr>
          <w:rFonts w:cs="Aptos"/>
          <w:sz w:val="16"/>
          <w:szCs w:val="16"/>
        </w:rPr>
        <w:t>counter(</w:t>
      </w:r>
      <w:proofErr w:type="gramEnd"/>
      <w:r w:rsidRPr="003D51C6">
        <w:rPr>
          <w:rFonts w:cs="Aptos"/>
          <w:sz w:val="16"/>
          <w:szCs w:val="16"/>
        </w:rPr>
        <w:t>)</w:t>
      </w:r>
    </w:p>
    <w:p w14:paraId="37A6F9FB" w14:textId="77777777" w:rsidR="00BB77CD" w:rsidRPr="003D51C6" w:rsidRDefault="00000000">
      <w:pPr>
        <w:spacing w:after="0" w:line="240" w:lineRule="auto"/>
        <w:rPr>
          <w:sz w:val="16"/>
          <w:szCs w:val="16"/>
        </w:rPr>
      </w:pPr>
      <w:r w:rsidRPr="003D51C6">
        <w:rPr>
          <w:rFonts w:cs="Aptos"/>
          <w:sz w:val="16"/>
          <w:szCs w:val="16"/>
        </w:rPr>
        <w:t xml:space="preserve">    add_version1(matrixA, matrixB, matrixC, sizeN)</w:t>
      </w:r>
    </w:p>
    <w:p w14:paraId="1BD0E0C9" w14:textId="77777777" w:rsidR="00BB77CD" w:rsidRPr="003D51C6" w:rsidRDefault="00000000">
      <w:pPr>
        <w:spacing w:after="0" w:line="240" w:lineRule="auto"/>
        <w:rPr>
          <w:sz w:val="16"/>
          <w:szCs w:val="16"/>
        </w:rPr>
      </w:pPr>
      <w:r w:rsidRPr="003D51C6">
        <w:rPr>
          <w:rFonts w:cs="Aptos"/>
          <w:sz w:val="16"/>
          <w:szCs w:val="16"/>
        </w:rPr>
        <w:t xml:space="preserve">    timeVersion1 = </w:t>
      </w:r>
      <w:proofErr w:type="gramStart"/>
      <w:r w:rsidRPr="003D51C6">
        <w:rPr>
          <w:rFonts w:cs="Aptos"/>
          <w:sz w:val="16"/>
          <w:szCs w:val="16"/>
        </w:rPr>
        <w:t>time.perf</w:t>
      </w:r>
      <w:proofErr w:type="gramEnd"/>
      <w:r w:rsidRPr="003D51C6">
        <w:rPr>
          <w:rFonts w:cs="Aptos"/>
          <w:sz w:val="16"/>
          <w:szCs w:val="16"/>
        </w:rPr>
        <w:t>_</w:t>
      </w:r>
      <w:proofErr w:type="gramStart"/>
      <w:r w:rsidRPr="003D51C6">
        <w:rPr>
          <w:rFonts w:cs="Aptos"/>
          <w:sz w:val="16"/>
          <w:szCs w:val="16"/>
        </w:rPr>
        <w:t>counter(</w:t>
      </w:r>
      <w:proofErr w:type="gramEnd"/>
      <w:r w:rsidRPr="003D51C6">
        <w:rPr>
          <w:rFonts w:cs="Aptos"/>
          <w:sz w:val="16"/>
          <w:szCs w:val="16"/>
        </w:rPr>
        <w:t>) - startVersion1</w:t>
      </w:r>
    </w:p>
    <w:p w14:paraId="374C4740" w14:textId="77777777" w:rsidR="00BB77CD" w:rsidRPr="003D51C6" w:rsidRDefault="00000000">
      <w:pPr>
        <w:spacing w:after="0" w:line="240" w:lineRule="auto"/>
        <w:rPr>
          <w:sz w:val="16"/>
          <w:szCs w:val="16"/>
        </w:rPr>
      </w:pPr>
      <w:r w:rsidRPr="003D51C6">
        <w:rPr>
          <w:rFonts w:cs="Aptos"/>
          <w:sz w:val="16"/>
          <w:szCs w:val="16"/>
        </w:rPr>
        <w:t xml:space="preserve"> </w:t>
      </w:r>
    </w:p>
    <w:p w14:paraId="04563FFD" w14:textId="77777777" w:rsidR="00BB77CD" w:rsidRPr="003D51C6" w:rsidRDefault="00000000">
      <w:pPr>
        <w:spacing w:after="0" w:line="240" w:lineRule="auto"/>
        <w:rPr>
          <w:sz w:val="16"/>
          <w:szCs w:val="16"/>
        </w:rPr>
      </w:pPr>
      <w:r w:rsidRPr="003D51C6">
        <w:rPr>
          <w:rFonts w:cs="Aptos"/>
          <w:sz w:val="16"/>
          <w:szCs w:val="16"/>
        </w:rPr>
        <w:t xml:space="preserve">    startVersion2 = </w:t>
      </w:r>
      <w:proofErr w:type="gramStart"/>
      <w:r w:rsidRPr="003D51C6">
        <w:rPr>
          <w:rFonts w:cs="Aptos"/>
          <w:sz w:val="16"/>
          <w:szCs w:val="16"/>
        </w:rPr>
        <w:t>time.perf</w:t>
      </w:r>
      <w:proofErr w:type="gramEnd"/>
      <w:r w:rsidRPr="003D51C6">
        <w:rPr>
          <w:rFonts w:cs="Aptos"/>
          <w:sz w:val="16"/>
          <w:szCs w:val="16"/>
        </w:rPr>
        <w:t>_</w:t>
      </w:r>
      <w:proofErr w:type="gramStart"/>
      <w:r w:rsidRPr="003D51C6">
        <w:rPr>
          <w:rFonts w:cs="Aptos"/>
          <w:sz w:val="16"/>
          <w:szCs w:val="16"/>
        </w:rPr>
        <w:t>counter(</w:t>
      </w:r>
      <w:proofErr w:type="gramEnd"/>
      <w:r w:rsidRPr="003D51C6">
        <w:rPr>
          <w:rFonts w:cs="Aptos"/>
          <w:sz w:val="16"/>
          <w:szCs w:val="16"/>
        </w:rPr>
        <w:t>)</w:t>
      </w:r>
    </w:p>
    <w:p w14:paraId="7BE1894D" w14:textId="77777777" w:rsidR="00BB77CD" w:rsidRPr="003D51C6" w:rsidRDefault="00000000">
      <w:pPr>
        <w:spacing w:after="0" w:line="240" w:lineRule="auto"/>
        <w:rPr>
          <w:sz w:val="16"/>
          <w:szCs w:val="16"/>
        </w:rPr>
      </w:pPr>
      <w:r w:rsidRPr="003D51C6">
        <w:rPr>
          <w:rFonts w:cs="Aptos"/>
          <w:sz w:val="16"/>
          <w:szCs w:val="16"/>
        </w:rPr>
        <w:t xml:space="preserve">    add_version2(matrixA, matrixB, matrixC, sizeN)</w:t>
      </w:r>
    </w:p>
    <w:p w14:paraId="165D3840" w14:textId="77777777" w:rsidR="00BB77CD" w:rsidRPr="003D51C6" w:rsidRDefault="00000000">
      <w:pPr>
        <w:spacing w:after="0" w:line="240" w:lineRule="auto"/>
        <w:rPr>
          <w:sz w:val="16"/>
          <w:szCs w:val="16"/>
        </w:rPr>
      </w:pPr>
      <w:r w:rsidRPr="003D51C6">
        <w:rPr>
          <w:rFonts w:cs="Aptos"/>
          <w:sz w:val="16"/>
          <w:szCs w:val="16"/>
        </w:rPr>
        <w:t xml:space="preserve">    timeVersion2 = </w:t>
      </w:r>
      <w:proofErr w:type="gramStart"/>
      <w:r w:rsidRPr="003D51C6">
        <w:rPr>
          <w:rFonts w:cs="Aptos"/>
          <w:sz w:val="16"/>
          <w:szCs w:val="16"/>
        </w:rPr>
        <w:t>time.perf</w:t>
      </w:r>
      <w:proofErr w:type="gramEnd"/>
      <w:r w:rsidRPr="003D51C6">
        <w:rPr>
          <w:rFonts w:cs="Aptos"/>
          <w:sz w:val="16"/>
          <w:szCs w:val="16"/>
        </w:rPr>
        <w:t>_</w:t>
      </w:r>
      <w:proofErr w:type="gramStart"/>
      <w:r w:rsidRPr="003D51C6">
        <w:rPr>
          <w:rFonts w:cs="Aptos"/>
          <w:sz w:val="16"/>
          <w:szCs w:val="16"/>
        </w:rPr>
        <w:t>counter(</w:t>
      </w:r>
      <w:proofErr w:type="gramEnd"/>
      <w:r w:rsidRPr="003D51C6">
        <w:rPr>
          <w:rFonts w:cs="Aptos"/>
          <w:sz w:val="16"/>
          <w:szCs w:val="16"/>
        </w:rPr>
        <w:t>) - startVersion2</w:t>
      </w:r>
    </w:p>
    <w:p w14:paraId="1143AAAC" w14:textId="77777777" w:rsidR="00BB77CD" w:rsidRPr="003D51C6" w:rsidRDefault="00000000">
      <w:pPr>
        <w:spacing w:after="0" w:line="240" w:lineRule="auto"/>
        <w:rPr>
          <w:sz w:val="16"/>
          <w:szCs w:val="16"/>
        </w:rPr>
      </w:pPr>
      <w:r w:rsidRPr="003D51C6">
        <w:rPr>
          <w:rFonts w:cs="Aptos"/>
          <w:sz w:val="16"/>
          <w:szCs w:val="16"/>
        </w:rPr>
        <w:t xml:space="preserve"> </w:t>
      </w:r>
    </w:p>
    <w:p w14:paraId="6BF73D88" w14:textId="77777777" w:rsidR="00BB77CD" w:rsidRPr="003D51C6" w:rsidRDefault="00000000">
      <w:pPr>
        <w:spacing w:after="0" w:line="240" w:lineRule="auto"/>
        <w:rPr>
          <w:sz w:val="16"/>
          <w:szCs w:val="16"/>
        </w:rPr>
      </w:pPr>
      <w:r w:rsidRPr="003D51C6">
        <w:rPr>
          <w:rFonts w:cs="Aptos"/>
          <w:sz w:val="16"/>
          <w:szCs w:val="16"/>
        </w:rPr>
        <w:t xml:space="preserve">    return timeVersion1, timeVersion2</w:t>
      </w:r>
    </w:p>
    <w:p w14:paraId="07007B54" w14:textId="77777777" w:rsidR="00BB77CD" w:rsidRPr="003D51C6" w:rsidRDefault="00000000">
      <w:pPr>
        <w:spacing w:after="0" w:line="240" w:lineRule="auto"/>
        <w:rPr>
          <w:sz w:val="16"/>
          <w:szCs w:val="16"/>
        </w:rPr>
      </w:pPr>
      <w:r w:rsidRPr="003D51C6">
        <w:rPr>
          <w:rFonts w:cs="Aptos"/>
          <w:sz w:val="16"/>
          <w:szCs w:val="16"/>
        </w:rPr>
        <w:t xml:space="preserve"> </w:t>
      </w:r>
    </w:p>
    <w:p w14:paraId="3887EECD" w14:textId="77777777" w:rsidR="00BB77CD" w:rsidRPr="003D51C6" w:rsidRDefault="00000000">
      <w:pPr>
        <w:spacing w:after="0" w:line="240" w:lineRule="auto"/>
        <w:rPr>
          <w:sz w:val="16"/>
          <w:szCs w:val="16"/>
        </w:rPr>
      </w:pPr>
      <w:r w:rsidRPr="003D51C6">
        <w:rPr>
          <w:rFonts w:cs="Aptos"/>
          <w:sz w:val="16"/>
          <w:szCs w:val="16"/>
        </w:rPr>
        <w:t>def run_size(sizeN):</w:t>
      </w:r>
    </w:p>
    <w:p w14:paraId="51E10B88" w14:textId="77777777" w:rsidR="00BB77CD" w:rsidRPr="003D51C6" w:rsidRDefault="00000000">
      <w:pPr>
        <w:spacing w:after="0" w:line="240" w:lineRule="auto"/>
        <w:rPr>
          <w:sz w:val="16"/>
          <w:szCs w:val="16"/>
        </w:rPr>
      </w:pPr>
      <w:r w:rsidRPr="003D51C6">
        <w:rPr>
          <w:rFonts w:cs="Aptos"/>
          <w:sz w:val="16"/>
          <w:szCs w:val="16"/>
        </w:rPr>
        <w:t xml:space="preserve">    """</w:t>
      </w:r>
    </w:p>
    <w:p w14:paraId="4184512C" w14:textId="77777777" w:rsidR="00BB77CD" w:rsidRPr="003D51C6" w:rsidRDefault="00000000">
      <w:pPr>
        <w:spacing w:after="0" w:line="240" w:lineRule="auto"/>
        <w:rPr>
          <w:sz w:val="16"/>
          <w:szCs w:val="16"/>
        </w:rPr>
      </w:pPr>
      <w:r w:rsidRPr="003D51C6">
        <w:rPr>
          <w:rFonts w:cs="Aptos"/>
          <w:sz w:val="16"/>
          <w:szCs w:val="16"/>
        </w:rPr>
        <w:t xml:space="preserve">    Allocate and time both versions for one n.</w:t>
      </w:r>
    </w:p>
    <w:p w14:paraId="0C2AECFD" w14:textId="77777777" w:rsidR="00BB77CD" w:rsidRPr="003D51C6" w:rsidRDefault="00000000">
      <w:pPr>
        <w:spacing w:after="0" w:line="240" w:lineRule="auto"/>
        <w:rPr>
          <w:sz w:val="16"/>
          <w:szCs w:val="16"/>
        </w:rPr>
      </w:pPr>
      <w:r w:rsidRPr="003D51C6">
        <w:rPr>
          <w:rFonts w:cs="Aptos"/>
          <w:sz w:val="16"/>
          <w:szCs w:val="16"/>
        </w:rPr>
        <w:t xml:space="preserve">    Input: sizeN.</w:t>
      </w:r>
    </w:p>
    <w:p w14:paraId="65D25DE1" w14:textId="77777777" w:rsidR="00BB77CD" w:rsidRPr="003D51C6" w:rsidRDefault="00000000">
      <w:pPr>
        <w:spacing w:after="0" w:line="240" w:lineRule="auto"/>
        <w:rPr>
          <w:sz w:val="16"/>
          <w:szCs w:val="16"/>
        </w:rPr>
      </w:pPr>
      <w:r w:rsidRPr="003D51C6">
        <w:rPr>
          <w:rFonts w:cs="Aptos"/>
          <w:sz w:val="16"/>
          <w:szCs w:val="16"/>
        </w:rPr>
        <w:t xml:space="preserve">    Output: (timeVersion1, timeVersion2) or None if allocation failed.</w:t>
      </w:r>
    </w:p>
    <w:p w14:paraId="526874E0" w14:textId="77777777" w:rsidR="00BB77CD" w:rsidRPr="003D51C6" w:rsidRDefault="00000000">
      <w:pPr>
        <w:spacing w:after="0" w:line="240" w:lineRule="auto"/>
        <w:rPr>
          <w:sz w:val="16"/>
          <w:szCs w:val="16"/>
        </w:rPr>
      </w:pPr>
      <w:r w:rsidRPr="003D51C6">
        <w:rPr>
          <w:rFonts w:cs="Aptos"/>
          <w:sz w:val="16"/>
          <w:szCs w:val="16"/>
        </w:rPr>
        <w:t xml:space="preserve">    Locals: gibEstimate, matrices, matrixA, matrixB, matrixC,</w:t>
      </w:r>
    </w:p>
    <w:p w14:paraId="0C58A40C" w14:textId="77777777" w:rsidR="00BB77CD" w:rsidRPr="003D51C6" w:rsidRDefault="00000000">
      <w:pPr>
        <w:spacing w:after="0" w:line="240" w:lineRule="auto"/>
        <w:rPr>
          <w:sz w:val="16"/>
          <w:szCs w:val="16"/>
        </w:rPr>
      </w:pPr>
      <w:r w:rsidRPr="003D51C6">
        <w:rPr>
          <w:rFonts w:cs="Aptos"/>
          <w:sz w:val="16"/>
          <w:szCs w:val="16"/>
        </w:rPr>
        <w:t xml:space="preserve">            timeVersion1, timeVersion2.</w:t>
      </w:r>
    </w:p>
    <w:p w14:paraId="3F9A1EB3" w14:textId="77777777" w:rsidR="00BB77CD" w:rsidRPr="003D51C6" w:rsidRDefault="00000000">
      <w:pPr>
        <w:spacing w:after="0" w:line="240" w:lineRule="auto"/>
        <w:rPr>
          <w:sz w:val="16"/>
          <w:szCs w:val="16"/>
        </w:rPr>
      </w:pPr>
      <w:r w:rsidRPr="003D51C6">
        <w:rPr>
          <w:rFonts w:cs="Aptos"/>
          <w:sz w:val="16"/>
          <w:szCs w:val="16"/>
        </w:rPr>
        <w:t xml:space="preserve">    """</w:t>
      </w:r>
    </w:p>
    <w:p w14:paraId="169897AA" w14:textId="77777777" w:rsidR="00BB77CD" w:rsidRPr="003D51C6" w:rsidRDefault="00000000">
      <w:pPr>
        <w:spacing w:after="0" w:line="240" w:lineRule="auto"/>
        <w:rPr>
          <w:sz w:val="16"/>
          <w:szCs w:val="16"/>
        </w:rPr>
      </w:pPr>
      <w:r w:rsidRPr="003D51C6">
        <w:rPr>
          <w:rFonts w:cs="Aptos"/>
          <w:sz w:val="16"/>
          <w:szCs w:val="16"/>
        </w:rPr>
        <w:t xml:space="preserve">    gibEstimate = bytes_needed(sizeN) / (1024 ** 3)</w:t>
      </w:r>
    </w:p>
    <w:p w14:paraId="76FF180A"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w:t>
      </w:r>
      <w:proofErr w:type="gramEnd"/>
      <w:r w:rsidRPr="003D51C6">
        <w:rPr>
          <w:rFonts w:cs="Aptos"/>
          <w:sz w:val="16"/>
          <w:szCs w:val="16"/>
        </w:rPr>
        <w:t>f"n = {</w:t>
      </w:r>
      <w:proofErr w:type="gramStart"/>
      <w:r w:rsidRPr="003D51C6">
        <w:rPr>
          <w:rFonts w:cs="Aptos"/>
          <w:sz w:val="16"/>
          <w:szCs w:val="16"/>
        </w:rPr>
        <w:t>sizeN}  (</w:t>
      </w:r>
      <w:proofErr w:type="gramEnd"/>
      <w:r w:rsidRPr="003D51C6">
        <w:rPr>
          <w:rFonts w:cs="Aptos"/>
          <w:sz w:val="16"/>
          <w:szCs w:val="16"/>
        </w:rPr>
        <w:t>~{gibEstimate:.2f} GiB for A+B+C)")</w:t>
      </w:r>
    </w:p>
    <w:p w14:paraId="334A3C2F" w14:textId="77777777" w:rsidR="00BB77CD" w:rsidRPr="003D51C6" w:rsidRDefault="00000000">
      <w:pPr>
        <w:spacing w:after="0" w:line="240" w:lineRule="auto"/>
        <w:rPr>
          <w:sz w:val="16"/>
          <w:szCs w:val="16"/>
        </w:rPr>
      </w:pPr>
      <w:r w:rsidRPr="003D51C6">
        <w:rPr>
          <w:rFonts w:cs="Aptos"/>
          <w:sz w:val="16"/>
          <w:szCs w:val="16"/>
        </w:rPr>
        <w:t xml:space="preserve"> </w:t>
      </w:r>
    </w:p>
    <w:p w14:paraId="41F396FD" w14:textId="77777777" w:rsidR="00BB77CD" w:rsidRPr="003D51C6" w:rsidRDefault="00000000">
      <w:pPr>
        <w:spacing w:after="0" w:line="240" w:lineRule="auto"/>
        <w:rPr>
          <w:sz w:val="16"/>
          <w:szCs w:val="16"/>
        </w:rPr>
      </w:pPr>
      <w:r w:rsidRPr="003D51C6">
        <w:rPr>
          <w:rFonts w:cs="Aptos"/>
          <w:sz w:val="16"/>
          <w:szCs w:val="16"/>
        </w:rPr>
        <w:t xml:space="preserve">    matrices = allocate_matrices(sizeN)</w:t>
      </w:r>
    </w:p>
    <w:p w14:paraId="38F43F6D" w14:textId="77777777" w:rsidR="00BB77CD" w:rsidRPr="003D51C6" w:rsidRDefault="00000000">
      <w:pPr>
        <w:spacing w:after="0" w:line="240" w:lineRule="auto"/>
        <w:rPr>
          <w:sz w:val="16"/>
          <w:szCs w:val="16"/>
        </w:rPr>
      </w:pPr>
      <w:r w:rsidRPr="003D51C6">
        <w:rPr>
          <w:rFonts w:cs="Aptos"/>
          <w:sz w:val="16"/>
          <w:szCs w:val="16"/>
        </w:rPr>
        <w:t xml:space="preserve">    if matrices </w:t>
      </w:r>
      <w:proofErr w:type="gramStart"/>
      <w:r w:rsidRPr="003D51C6">
        <w:rPr>
          <w:rFonts w:cs="Aptos"/>
          <w:sz w:val="16"/>
          <w:szCs w:val="16"/>
        </w:rPr>
        <w:t>is</w:t>
      </w:r>
      <w:proofErr w:type="gramEnd"/>
      <w:r w:rsidRPr="003D51C6">
        <w:rPr>
          <w:rFonts w:cs="Aptos"/>
          <w:sz w:val="16"/>
          <w:szCs w:val="16"/>
        </w:rPr>
        <w:t xml:space="preserve"> None:</w:t>
      </w:r>
    </w:p>
    <w:p w14:paraId="0D32186F"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  skipped</w:t>
      </w:r>
      <w:proofErr w:type="gramEnd"/>
      <w:r w:rsidRPr="003D51C6">
        <w:rPr>
          <w:rFonts w:cs="Aptos"/>
          <w:sz w:val="16"/>
          <w:szCs w:val="16"/>
        </w:rPr>
        <w:t>: not enough memory\n")</w:t>
      </w:r>
    </w:p>
    <w:p w14:paraId="55E01A03"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return</w:t>
      </w:r>
      <w:proofErr w:type="gramEnd"/>
      <w:r w:rsidRPr="003D51C6">
        <w:rPr>
          <w:rFonts w:cs="Aptos"/>
          <w:sz w:val="16"/>
          <w:szCs w:val="16"/>
        </w:rPr>
        <w:t xml:space="preserve"> None</w:t>
      </w:r>
    </w:p>
    <w:p w14:paraId="1152CE11" w14:textId="77777777" w:rsidR="00BB77CD" w:rsidRPr="003D51C6" w:rsidRDefault="00000000">
      <w:pPr>
        <w:spacing w:after="0" w:line="240" w:lineRule="auto"/>
        <w:rPr>
          <w:sz w:val="16"/>
          <w:szCs w:val="16"/>
        </w:rPr>
      </w:pPr>
      <w:r w:rsidRPr="003D51C6">
        <w:rPr>
          <w:rFonts w:cs="Aptos"/>
          <w:sz w:val="16"/>
          <w:szCs w:val="16"/>
        </w:rPr>
        <w:t xml:space="preserve"> </w:t>
      </w:r>
    </w:p>
    <w:p w14:paraId="30B82803" w14:textId="77777777" w:rsidR="00BB77CD" w:rsidRPr="003D51C6" w:rsidRDefault="00000000">
      <w:pPr>
        <w:spacing w:after="0" w:line="240" w:lineRule="auto"/>
        <w:rPr>
          <w:sz w:val="16"/>
          <w:szCs w:val="16"/>
        </w:rPr>
      </w:pPr>
      <w:r w:rsidRPr="003D51C6">
        <w:rPr>
          <w:rFonts w:cs="Aptos"/>
          <w:sz w:val="16"/>
          <w:szCs w:val="16"/>
        </w:rPr>
        <w:lastRenderedPageBreak/>
        <w:t xml:space="preserve">    matrixA, matrixB, matrixC = matrices</w:t>
      </w:r>
    </w:p>
    <w:p w14:paraId="23E3B9A8" w14:textId="77777777" w:rsidR="00BB77CD" w:rsidRPr="003D51C6" w:rsidRDefault="00000000">
      <w:pPr>
        <w:spacing w:after="0" w:line="240" w:lineRule="auto"/>
        <w:rPr>
          <w:sz w:val="16"/>
          <w:szCs w:val="16"/>
        </w:rPr>
      </w:pPr>
      <w:r w:rsidRPr="003D51C6">
        <w:rPr>
          <w:rFonts w:cs="Aptos"/>
          <w:sz w:val="16"/>
          <w:szCs w:val="16"/>
        </w:rPr>
        <w:t xml:space="preserve">    timeVersion1, timeVersion2 = time_both_</w:t>
      </w:r>
      <w:proofErr w:type="gramStart"/>
      <w:r w:rsidRPr="003D51C6">
        <w:rPr>
          <w:rFonts w:cs="Aptos"/>
          <w:sz w:val="16"/>
          <w:szCs w:val="16"/>
        </w:rPr>
        <w:t>versions(</w:t>
      </w:r>
      <w:proofErr w:type="gramEnd"/>
    </w:p>
    <w:p w14:paraId="72562F34" w14:textId="77777777" w:rsidR="00BB77CD" w:rsidRPr="003D51C6" w:rsidRDefault="00000000">
      <w:pPr>
        <w:spacing w:after="0" w:line="240" w:lineRule="auto"/>
        <w:rPr>
          <w:sz w:val="16"/>
          <w:szCs w:val="16"/>
        </w:rPr>
      </w:pPr>
      <w:r w:rsidRPr="003D51C6">
        <w:rPr>
          <w:rFonts w:cs="Aptos"/>
          <w:sz w:val="16"/>
          <w:szCs w:val="16"/>
        </w:rPr>
        <w:t xml:space="preserve">        matrixA, matrixB, matrixC, sizeN</w:t>
      </w:r>
    </w:p>
    <w:p w14:paraId="6F5DE189" w14:textId="77777777" w:rsidR="00BB77CD" w:rsidRPr="003D51C6" w:rsidRDefault="00000000">
      <w:pPr>
        <w:spacing w:after="0" w:line="240" w:lineRule="auto"/>
        <w:rPr>
          <w:sz w:val="16"/>
          <w:szCs w:val="16"/>
        </w:rPr>
      </w:pPr>
      <w:r w:rsidRPr="003D51C6">
        <w:rPr>
          <w:rFonts w:cs="Aptos"/>
          <w:sz w:val="16"/>
          <w:szCs w:val="16"/>
        </w:rPr>
        <w:t xml:space="preserve">    )</w:t>
      </w:r>
    </w:p>
    <w:p w14:paraId="7FA24A83" w14:textId="77777777" w:rsidR="00BB77CD" w:rsidRPr="003D51C6" w:rsidRDefault="00000000">
      <w:pPr>
        <w:spacing w:after="0" w:line="240" w:lineRule="auto"/>
        <w:rPr>
          <w:sz w:val="16"/>
          <w:szCs w:val="16"/>
        </w:rPr>
      </w:pPr>
      <w:r w:rsidRPr="003D51C6">
        <w:rPr>
          <w:rFonts w:cs="Aptos"/>
          <w:sz w:val="16"/>
          <w:szCs w:val="16"/>
        </w:rPr>
        <w:t xml:space="preserve"> </w:t>
      </w:r>
    </w:p>
    <w:p w14:paraId="10118CA3"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w:t>
      </w:r>
      <w:proofErr w:type="gramEnd"/>
      <w:r w:rsidRPr="003D51C6">
        <w:rPr>
          <w:rFonts w:cs="Aptos"/>
          <w:sz w:val="16"/>
          <w:szCs w:val="16"/>
        </w:rPr>
        <w:t>f</w:t>
      </w:r>
      <w:proofErr w:type="gramStart"/>
      <w:r w:rsidRPr="003D51C6">
        <w:rPr>
          <w:rFonts w:cs="Aptos"/>
          <w:sz w:val="16"/>
          <w:szCs w:val="16"/>
        </w:rPr>
        <w:t>"  version</w:t>
      </w:r>
      <w:proofErr w:type="gramEnd"/>
      <w:r w:rsidRPr="003D51C6">
        <w:rPr>
          <w:rFonts w:cs="Aptos"/>
          <w:sz w:val="16"/>
          <w:szCs w:val="16"/>
        </w:rPr>
        <w:t>1 (i, then j</w:t>
      </w:r>
      <w:proofErr w:type="gramStart"/>
      <w:r w:rsidRPr="003D51C6">
        <w:rPr>
          <w:rFonts w:cs="Aptos"/>
          <w:sz w:val="16"/>
          <w:szCs w:val="16"/>
        </w:rPr>
        <w:t>): {</w:t>
      </w:r>
      <w:proofErr w:type="gramEnd"/>
      <w:r w:rsidRPr="003D51C6">
        <w:rPr>
          <w:rFonts w:cs="Aptos"/>
          <w:sz w:val="16"/>
          <w:szCs w:val="16"/>
        </w:rPr>
        <w:t>timeVersion1:.6f} s")</w:t>
      </w:r>
    </w:p>
    <w:p w14:paraId="0C4D053C"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w:t>
      </w:r>
      <w:proofErr w:type="gramEnd"/>
      <w:r w:rsidRPr="003D51C6">
        <w:rPr>
          <w:rFonts w:cs="Aptos"/>
          <w:sz w:val="16"/>
          <w:szCs w:val="16"/>
        </w:rPr>
        <w:t>f</w:t>
      </w:r>
      <w:proofErr w:type="gramStart"/>
      <w:r w:rsidRPr="003D51C6">
        <w:rPr>
          <w:rFonts w:cs="Aptos"/>
          <w:sz w:val="16"/>
          <w:szCs w:val="16"/>
        </w:rPr>
        <w:t>"  version</w:t>
      </w:r>
      <w:proofErr w:type="gramEnd"/>
      <w:r w:rsidRPr="003D51C6">
        <w:rPr>
          <w:rFonts w:cs="Aptos"/>
          <w:sz w:val="16"/>
          <w:szCs w:val="16"/>
        </w:rPr>
        <w:t>2 (j, then i</w:t>
      </w:r>
      <w:proofErr w:type="gramStart"/>
      <w:r w:rsidRPr="003D51C6">
        <w:rPr>
          <w:rFonts w:cs="Aptos"/>
          <w:sz w:val="16"/>
          <w:szCs w:val="16"/>
        </w:rPr>
        <w:t>): {</w:t>
      </w:r>
      <w:proofErr w:type="gramEnd"/>
      <w:r w:rsidRPr="003D51C6">
        <w:rPr>
          <w:rFonts w:cs="Aptos"/>
          <w:sz w:val="16"/>
          <w:szCs w:val="16"/>
        </w:rPr>
        <w:t>timeVersion2:.6f} s")</w:t>
      </w:r>
    </w:p>
    <w:p w14:paraId="01CE953C" w14:textId="77777777" w:rsidR="00BB77CD" w:rsidRPr="003D51C6" w:rsidRDefault="00000000">
      <w:pPr>
        <w:spacing w:after="0" w:line="240" w:lineRule="auto"/>
        <w:rPr>
          <w:sz w:val="16"/>
          <w:szCs w:val="16"/>
        </w:rPr>
      </w:pPr>
      <w:r w:rsidRPr="003D51C6">
        <w:rPr>
          <w:rFonts w:cs="Aptos"/>
          <w:sz w:val="16"/>
          <w:szCs w:val="16"/>
        </w:rPr>
        <w:t xml:space="preserve">    if timeVersion1 &gt; 0:</w:t>
      </w:r>
    </w:p>
    <w:p w14:paraId="6D3FC861"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w:t>
      </w:r>
      <w:proofErr w:type="gramEnd"/>
      <w:r w:rsidRPr="003D51C6">
        <w:rPr>
          <w:rFonts w:cs="Aptos"/>
          <w:sz w:val="16"/>
          <w:szCs w:val="16"/>
        </w:rPr>
        <w:t>f</w:t>
      </w:r>
      <w:proofErr w:type="gramStart"/>
      <w:r w:rsidRPr="003D51C6">
        <w:rPr>
          <w:rFonts w:cs="Aptos"/>
          <w:sz w:val="16"/>
          <w:szCs w:val="16"/>
        </w:rPr>
        <w:t>"  ratio</w:t>
      </w:r>
      <w:proofErr w:type="gramEnd"/>
      <w:r w:rsidRPr="003D51C6">
        <w:rPr>
          <w:rFonts w:cs="Aptos"/>
          <w:sz w:val="16"/>
          <w:szCs w:val="16"/>
        </w:rPr>
        <w:t xml:space="preserve"> version2/</w:t>
      </w:r>
      <w:proofErr w:type="gramStart"/>
      <w:r w:rsidRPr="003D51C6">
        <w:rPr>
          <w:rFonts w:cs="Aptos"/>
          <w:sz w:val="16"/>
          <w:szCs w:val="16"/>
        </w:rPr>
        <w:t>version1: {</w:t>
      </w:r>
      <w:proofErr w:type="gramEnd"/>
      <w:r w:rsidRPr="003D51C6">
        <w:rPr>
          <w:rFonts w:cs="Aptos"/>
          <w:sz w:val="16"/>
          <w:szCs w:val="16"/>
        </w:rPr>
        <w:t>timeVersion2 / timeVersion1:.2f}x")</w:t>
      </w:r>
    </w:p>
    <w:p w14:paraId="42F72A2D"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w:t>
      </w:r>
      <w:proofErr w:type="gramEnd"/>
      <w:r w:rsidRPr="003D51C6">
        <w:rPr>
          <w:rFonts w:cs="Aptos"/>
          <w:sz w:val="16"/>
          <w:szCs w:val="16"/>
        </w:rPr>
        <w:t>)</w:t>
      </w:r>
    </w:p>
    <w:p w14:paraId="1F19D159" w14:textId="77777777" w:rsidR="00BB77CD" w:rsidRPr="003D51C6" w:rsidRDefault="00000000">
      <w:pPr>
        <w:spacing w:after="0" w:line="240" w:lineRule="auto"/>
        <w:rPr>
          <w:sz w:val="16"/>
          <w:szCs w:val="16"/>
        </w:rPr>
      </w:pPr>
      <w:r w:rsidRPr="003D51C6">
        <w:rPr>
          <w:rFonts w:cs="Aptos"/>
          <w:sz w:val="16"/>
          <w:szCs w:val="16"/>
        </w:rPr>
        <w:t xml:space="preserve">    return timeVersion1, timeVersion2</w:t>
      </w:r>
    </w:p>
    <w:p w14:paraId="3C81045F" w14:textId="77777777" w:rsidR="00BB77CD" w:rsidRPr="003D51C6" w:rsidRDefault="00000000">
      <w:pPr>
        <w:spacing w:after="0" w:line="240" w:lineRule="auto"/>
        <w:rPr>
          <w:sz w:val="16"/>
          <w:szCs w:val="16"/>
        </w:rPr>
      </w:pPr>
      <w:r w:rsidRPr="003D51C6">
        <w:rPr>
          <w:rFonts w:cs="Aptos"/>
          <w:sz w:val="16"/>
          <w:szCs w:val="16"/>
        </w:rPr>
        <w:t xml:space="preserve"> </w:t>
      </w:r>
    </w:p>
    <w:p w14:paraId="3C917D77" w14:textId="77777777" w:rsidR="00BB77CD" w:rsidRPr="003D51C6" w:rsidRDefault="00000000">
      <w:pPr>
        <w:spacing w:after="0" w:line="240" w:lineRule="auto"/>
        <w:rPr>
          <w:sz w:val="16"/>
          <w:szCs w:val="16"/>
        </w:rPr>
      </w:pPr>
      <w:r w:rsidRPr="003D51C6">
        <w:rPr>
          <w:rFonts w:cs="Aptos"/>
          <w:sz w:val="16"/>
          <w:szCs w:val="16"/>
        </w:rPr>
        <w:t>def print_summary_table(results):</w:t>
      </w:r>
    </w:p>
    <w:p w14:paraId="3487069D" w14:textId="77777777" w:rsidR="00BB77CD" w:rsidRPr="003D51C6" w:rsidRDefault="00000000">
      <w:pPr>
        <w:spacing w:after="0" w:line="240" w:lineRule="auto"/>
        <w:rPr>
          <w:sz w:val="16"/>
          <w:szCs w:val="16"/>
        </w:rPr>
      </w:pPr>
      <w:r w:rsidRPr="003D51C6">
        <w:rPr>
          <w:rFonts w:cs="Aptos"/>
          <w:sz w:val="16"/>
          <w:szCs w:val="16"/>
        </w:rPr>
        <w:t xml:space="preserve">    """</w:t>
      </w:r>
    </w:p>
    <w:p w14:paraId="3B157A58" w14:textId="77777777" w:rsidR="00BB77CD" w:rsidRPr="003D51C6" w:rsidRDefault="00000000">
      <w:pPr>
        <w:spacing w:after="0" w:line="240" w:lineRule="auto"/>
        <w:rPr>
          <w:sz w:val="16"/>
          <w:szCs w:val="16"/>
        </w:rPr>
      </w:pPr>
      <w:r w:rsidRPr="003D51C6">
        <w:rPr>
          <w:rFonts w:cs="Aptos"/>
          <w:sz w:val="16"/>
          <w:szCs w:val="16"/>
        </w:rPr>
        <w:t xml:space="preserve">    Print the timing table.</w:t>
      </w:r>
    </w:p>
    <w:p w14:paraId="42035C7B" w14:textId="77777777" w:rsidR="00BB77CD" w:rsidRPr="003D51C6" w:rsidRDefault="00000000">
      <w:pPr>
        <w:spacing w:after="0" w:line="240" w:lineRule="auto"/>
        <w:rPr>
          <w:sz w:val="16"/>
          <w:szCs w:val="16"/>
        </w:rPr>
      </w:pPr>
      <w:r w:rsidRPr="003D51C6">
        <w:rPr>
          <w:rFonts w:cs="Aptos"/>
          <w:sz w:val="16"/>
          <w:szCs w:val="16"/>
        </w:rPr>
        <w:t xml:space="preserve">    Input: results list of (sizeN, timeVersion1, timeVersion2).</w:t>
      </w:r>
    </w:p>
    <w:p w14:paraId="15FFC4B6" w14:textId="77777777" w:rsidR="00BB77CD" w:rsidRPr="003D51C6" w:rsidRDefault="00000000">
      <w:pPr>
        <w:spacing w:after="0" w:line="240" w:lineRule="auto"/>
        <w:rPr>
          <w:sz w:val="16"/>
          <w:szCs w:val="16"/>
        </w:rPr>
      </w:pPr>
      <w:r w:rsidRPr="003D51C6">
        <w:rPr>
          <w:rFonts w:cs="Aptos"/>
          <w:sz w:val="16"/>
          <w:szCs w:val="16"/>
        </w:rPr>
        <w:t xml:space="preserve">    Output: none. Locals: sizeN, timeVersion1, timeVersion2, ratio.</w:t>
      </w:r>
    </w:p>
    <w:p w14:paraId="102A2E6C" w14:textId="77777777" w:rsidR="00BB77CD" w:rsidRPr="003D51C6" w:rsidRDefault="00000000">
      <w:pPr>
        <w:spacing w:after="0" w:line="240" w:lineRule="auto"/>
        <w:rPr>
          <w:sz w:val="16"/>
          <w:szCs w:val="16"/>
        </w:rPr>
      </w:pPr>
      <w:r w:rsidRPr="003D51C6">
        <w:rPr>
          <w:rFonts w:cs="Aptos"/>
          <w:sz w:val="16"/>
          <w:szCs w:val="16"/>
        </w:rPr>
        <w:t xml:space="preserve">    """</w:t>
      </w:r>
    </w:p>
    <w:p w14:paraId="3D439078"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w:t>
      </w:r>
      <w:proofErr w:type="gramEnd"/>
      <w:r w:rsidRPr="003D51C6">
        <w:rPr>
          <w:rFonts w:cs="Aptos"/>
          <w:sz w:val="16"/>
          <w:szCs w:val="16"/>
        </w:rPr>
        <w:t>"=" * 60)</w:t>
      </w:r>
    </w:p>
    <w:p w14:paraId="640A1E03" w14:textId="77777777" w:rsidR="00BB77CD" w:rsidRPr="003D51C6" w:rsidRDefault="00000000">
      <w:pPr>
        <w:spacing w:after="0" w:line="240" w:lineRule="auto"/>
        <w:rPr>
          <w:sz w:val="16"/>
          <w:szCs w:val="16"/>
        </w:rPr>
      </w:pPr>
      <w:r w:rsidRPr="003D51C6">
        <w:rPr>
          <w:rFonts w:cs="Aptos"/>
          <w:sz w:val="16"/>
          <w:szCs w:val="16"/>
        </w:rPr>
        <w:t xml:space="preserve">    print(f"{'n':&gt;8</w:t>
      </w:r>
      <w:proofErr w:type="gramStart"/>
      <w:r w:rsidRPr="003D51C6">
        <w:rPr>
          <w:rFonts w:cs="Aptos"/>
          <w:sz w:val="16"/>
          <w:szCs w:val="16"/>
        </w:rPr>
        <w:t>}  {</w:t>
      </w:r>
      <w:proofErr w:type="gramEnd"/>
      <w:r w:rsidRPr="003D51C6">
        <w:rPr>
          <w:rFonts w:cs="Aptos"/>
          <w:sz w:val="16"/>
          <w:szCs w:val="16"/>
        </w:rPr>
        <w:t>'version1 (s)':&gt;14</w:t>
      </w:r>
      <w:proofErr w:type="gramStart"/>
      <w:r w:rsidRPr="003D51C6">
        <w:rPr>
          <w:rFonts w:cs="Aptos"/>
          <w:sz w:val="16"/>
          <w:szCs w:val="16"/>
        </w:rPr>
        <w:t>}  {</w:t>
      </w:r>
      <w:proofErr w:type="gramEnd"/>
      <w:r w:rsidRPr="003D51C6">
        <w:rPr>
          <w:rFonts w:cs="Aptos"/>
          <w:sz w:val="16"/>
          <w:szCs w:val="16"/>
        </w:rPr>
        <w:t>'version2 (s)':&gt;14</w:t>
      </w:r>
      <w:proofErr w:type="gramStart"/>
      <w:r w:rsidRPr="003D51C6">
        <w:rPr>
          <w:rFonts w:cs="Aptos"/>
          <w:sz w:val="16"/>
          <w:szCs w:val="16"/>
        </w:rPr>
        <w:t>}  {</w:t>
      </w:r>
      <w:proofErr w:type="gramEnd"/>
      <w:r w:rsidRPr="003D51C6">
        <w:rPr>
          <w:rFonts w:cs="Aptos"/>
          <w:sz w:val="16"/>
          <w:szCs w:val="16"/>
        </w:rPr>
        <w:t>'ratio':&gt;8}")</w:t>
      </w:r>
    </w:p>
    <w:p w14:paraId="732E51CC"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w:t>
      </w:r>
      <w:proofErr w:type="gramEnd"/>
      <w:r w:rsidRPr="003D51C6">
        <w:rPr>
          <w:rFonts w:cs="Aptos"/>
          <w:sz w:val="16"/>
          <w:szCs w:val="16"/>
        </w:rPr>
        <w:t>"=" * 60)</w:t>
      </w:r>
    </w:p>
    <w:p w14:paraId="5304F0DA" w14:textId="77777777" w:rsidR="00BB77CD" w:rsidRPr="003D51C6" w:rsidRDefault="00000000">
      <w:pPr>
        <w:spacing w:after="0" w:line="240" w:lineRule="auto"/>
        <w:rPr>
          <w:sz w:val="16"/>
          <w:szCs w:val="16"/>
        </w:rPr>
      </w:pPr>
      <w:r w:rsidRPr="003D51C6">
        <w:rPr>
          <w:rFonts w:cs="Aptos"/>
          <w:sz w:val="16"/>
          <w:szCs w:val="16"/>
        </w:rPr>
        <w:t xml:space="preserve">    for sizeN, timeVersion1, timeVersion2 in results:</w:t>
      </w:r>
    </w:p>
    <w:p w14:paraId="7F98AAD7" w14:textId="77777777" w:rsidR="00BB77CD" w:rsidRPr="003D51C6" w:rsidRDefault="00000000">
      <w:pPr>
        <w:spacing w:after="0" w:line="240" w:lineRule="auto"/>
        <w:rPr>
          <w:sz w:val="16"/>
          <w:szCs w:val="16"/>
        </w:rPr>
      </w:pPr>
      <w:r w:rsidRPr="003D51C6">
        <w:rPr>
          <w:rFonts w:cs="Aptos"/>
          <w:sz w:val="16"/>
          <w:szCs w:val="16"/>
        </w:rPr>
        <w:t xml:space="preserve">        if timeVersion1 &gt; 0:</w:t>
      </w:r>
    </w:p>
    <w:p w14:paraId="1EDEFD88" w14:textId="77777777" w:rsidR="00BB77CD" w:rsidRPr="003D51C6" w:rsidRDefault="00000000">
      <w:pPr>
        <w:spacing w:after="0" w:line="240" w:lineRule="auto"/>
        <w:rPr>
          <w:sz w:val="16"/>
          <w:szCs w:val="16"/>
        </w:rPr>
      </w:pPr>
      <w:r w:rsidRPr="003D51C6">
        <w:rPr>
          <w:rFonts w:cs="Aptos"/>
          <w:sz w:val="16"/>
          <w:szCs w:val="16"/>
        </w:rPr>
        <w:t xml:space="preserve">            ratio = timeVersion2 / timeVersion1</w:t>
      </w:r>
    </w:p>
    <w:p w14:paraId="6BB114F5" w14:textId="77777777" w:rsidR="00BB77CD" w:rsidRPr="003D51C6" w:rsidRDefault="00000000">
      <w:pPr>
        <w:spacing w:after="0" w:line="240" w:lineRule="auto"/>
        <w:rPr>
          <w:sz w:val="16"/>
          <w:szCs w:val="16"/>
        </w:rPr>
      </w:pPr>
      <w:r w:rsidRPr="003D51C6">
        <w:rPr>
          <w:rFonts w:cs="Aptos"/>
          <w:sz w:val="16"/>
          <w:szCs w:val="16"/>
        </w:rPr>
        <w:t xml:space="preserve">        else:</w:t>
      </w:r>
    </w:p>
    <w:p w14:paraId="037DF0F2" w14:textId="77777777" w:rsidR="00BB77CD" w:rsidRPr="003D51C6" w:rsidRDefault="00000000">
      <w:pPr>
        <w:spacing w:after="0" w:line="240" w:lineRule="auto"/>
        <w:rPr>
          <w:sz w:val="16"/>
          <w:szCs w:val="16"/>
        </w:rPr>
      </w:pPr>
      <w:r w:rsidRPr="003D51C6">
        <w:rPr>
          <w:rFonts w:cs="Aptos"/>
          <w:sz w:val="16"/>
          <w:szCs w:val="16"/>
        </w:rPr>
        <w:t xml:space="preserve">            ratio = float("inf")</w:t>
      </w:r>
    </w:p>
    <w:p w14:paraId="119123CC"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w:t>
      </w:r>
      <w:proofErr w:type="gramEnd"/>
    </w:p>
    <w:p w14:paraId="0816FF36"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f"{</w:t>
      </w:r>
      <w:proofErr w:type="gramEnd"/>
      <w:r w:rsidRPr="003D51C6">
        <w:rPr>
          <w:rFonts w:cs="Aptos"/>
          <w:sz w:val="16"/>
          <w:szCs w:val="16"/>
        </w:rPr>
        <w:t>sizeN:&gt;8</w:t>
      </w:r>
      <w:proofErr w:type="gramStart"/>
      <w:r w:rsidRPr="003D51C6">
        <w:rPr>
          <w:rFonts w:cs="Aptos"/>
          <w:sz w:val="16"/>
          <w:szCs w:val="16"/>
        </w:rPr>
        <w:t>}  {</w:t>
      </w:r>
      <w:proofErr w:type="gramEnd"/>
      <w:r w:rsidRPr="003D51C6">
        <w:rPr>
          <w:rFonts w:cs="Aptos"/>
          <w:sz w:val="16"/>
          <w:szCs w:val="16"/>
        </w:rPr>
        <w:t>timeVersion1:&gt;14.6</w:t>
      </w:r>
      <w:proofErr w:type="gramStart"/>
      <w:r w:rsidRPr="003D51C6">
        <w:rPr>
          <w:rFonts w:cs="Aptos"/>
          <w:sz w:val="16"/>
          <w:szCs w:val="16"/>
        </w:rPr>
        <w:t>f}  "</w:t>
      </w:r>
      <w:proofErr w:type="gramEnd"/>
    </w:p>
    <w:p w14:paraId="754973A2"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f"{</w:t>
      </w:r>
      <w:proofErr w:type="gramEnd"/>
      <w:r w:rsidRPr="003D51C6">
        <w:rPr>
          <w:rFonts w:cs="Aptos"/>
          <w:sz w:val="16"/>
          <w:szCs w:val="16"/>
        </w:rPr>
        <w:t>timeVersion2:&gt;14.6</w:t>
      </w:r>
      <w:proofErr w:type="gramStart"/>
      <w:r w:rsidRPr="003D51C6">
        <w:rPr>
          <w:rFonts w:cs="Aptos"/>
          <w:sz w:val="16"/>
          <w:szCs w:val="16"/>
        </w:rPr>
        <w:t>f}  {</w:t>
      </w:r>
      <w:proofErr w:type="gramEnd"/>
      <w:r w:rsidRPr="003D51C6">
        <w:rPr>
          <w:rFonts w:cs="Aptos"/>
          <w:sz w:val="16"/>
          <w:szCs w:val="16"/>
        </w:rPr>
        <w:t>ratio:&gt;7.2f}x"</w:t>
      </w:r>
    </w:p>
    <w:p w14:paraId="1DE616D3" w14:textId="77777777" w:rsidR="00BB77CD" w:rsidRPr="003D51C6" w:rsidRDefault="00000000">
      <w:pPr>
        <w:spacing w:after="0" w:line="240" w:lineRule="auto"/>
        <w:rPr>
          <w:sz w:val="16"/>
          <w:szCs w:val="16"/>
        </w:rPr>
      </w:pPr>
      <w:r w:rsidRPr="003D51C6">
        <w:rPr>
          <w:rFonts w:cs="Aptos"/>
          <w:sz w:val="16"/>
          <w:szCs w:val="16"/>
        </w:rPr>
        <w:t xml:space="preserve">        )</w:t>
      </w:r>
    </w:p>
    <w:p w14:paraId="1F0651A1"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w:t>
      </w:r>
      <w:proofErr w:type="gramEnd"/>
      <w:r w:rsidRPr="003D51C6">
        <w:rPr>
          <w:rFonts w:cs="Aptos"/>
          <w:sz w:val="16"/>
          <w:szCs w:val="16"/>
        </w:rPr>
        <w:t>"=" * 60)</w:t>
      </w:r>
    </w:p>
    <w:p w14:paraId="50765113" w14:textId="77777777" w:rsidR="00BB77CD" w:rsidRPr="003D51C6" w:rsidRDefault="00000000">
      <w:pPr>
        <w:spacing w:after="0" w:line="240" w:lineRule="auto"/>
        <w:rPr>
          <w:sz w:val="16"/>
          <w:szCs w:val="16"/>
        </w:rPr>
      </w:pPr>
      <w:r w:rsidRPr="003D51C6">
        <w:rPr>
          <w:rFonts w:cs="Aptos"/>
          <w:sz w:val="16"/>
          <w:szCs w:val="16"/>
        </w:rPr>
        <w:t xml:space="preserve"> </w:t>
      </w:r>
    </w:p>
    <w:p w14:paraId="66111998" w14:textId="77777777" w:rsidR="00BB77CD" w:rsidRPr="003D51C6" w:rsidRDefault="00000000">
      <w:pPr>
        <w:spacing w:after="0" w:line="240" w:lineRule="auto"/>
        <w:rPr>
          <w:sz w:val="16"/>
          <w:szCs w:val="16"/>
        </w:rPr>
      </w:pPr>
      <w:r w:rsidRPr="003D51C6">
        <w:rPr>
          <w:rFonts w:cs="Aptos"/>
          <w:sz w:val="16"/>
          <w:szCs w:val="16"/>
        </w:rPr>
        <w:t xml:space="preserve">def </w:t>
      </w:r>
      <w:proofErr w:type="gramStart"/>
      <w:r w:rsidRPr="003D51C6">
        <w:rPr>
          <w:rFonts w:cs="Aptos"/>
          <w:sz w:val="16"/>
          <w:szCs w:val="16"/>
        </w:rPr>
        <w:t>main(</w:t>
      </w:r>
      <w:proofErr w:type="gramEnd"/>
      <w:r w:rsidRPr="003D51C6">
        <w:rPr>
          <w:rFonts w:cs="Aptos"/>
          <w:sz w:val="16"/>
          <w:szCs w:val="16"/>
        </w:rPr>
        <w:t>):</w:t>
      </w:r>
    </w:p>
    <w:p w14:paraId="390FD84D" w14:textId="77777777" w:rsidR="00BB77CD" w:rsidRPr="003D51C6" w:rsidRDefault="00000000">
      <w:pPr>
        <w:spacing w:after="0" w:line="240" w:lineRule="auto"/>
        <w:rPr>
          <w:sz w:val="16"/>
          <w:szCs w:val="16"/>
        </w:rPr>
      </w:pPr>
      <w:r w:rsidRPr="003D51C6">
        <w:rPr>
          <w:rFonts w:cs="Aptos"/>
          <w:sz w:val="16"/>
          <w:szCs w:val="16"/>
        </w:rPr>
        <w:t xml:space="preserve">    """</w:t>
      </w:r>
    </w:p>
    <w:p w14:paraId="2FE9D405" w14:textId="77777777" w:rsidR="00BB77CD" w:rsidRPr="003D51C6" w:rsidRDefault="00000000">
      <w:pPr>
        <w:spacing w:after="0" w:line="240" w:lineRule="auto"/>
        <w:rPr>
          <w:sz w:val="16"/>
          <w:szCs w:val="16"/>
        </w:rPr>
      </w:pPr>
      <w:r w:rsidRPr="003D51C6">
        <w:rPr>
          <w:rFonts w:cs="Aptos"/>
          <w:sz w:val="16"/>
          <w:szCs w:val="16"/>
        </w:rPr>
        <w:t xml:space="preserve">    Time both loop orders for the assignment size list.</w:t>
      </w:r>
    </w:p>
    <w:p w14:paraId="387799AF" w14:textId="77777777" w:rsidR="00BB77CD" w:rsidRPr="003D51C6" w:rsidRDefault="00000000">
      <w:pPr>
        <w:spacing w:after="0" w:line="240" w:lineRule="auto"/>
        <w:rPr>
          <w:sz w:val="16"/>
          <w:szCs w:val="16"/>
        </w:rPr>
      </w:pPr>
      <w:r w:rsidRPr="003D51C6">
        <w:rPr>
          <w:rFonts w:cs="Aptos"/>
          <w:sz w:val="16"/>
          <w:szCs w:val="16"/>
        </w:rPr>
        <w:t xml:space="preserve">    Input: none. Output: per-size timings and a summary table.</w:t>
      </w:r>
    </w:p>
    <w:p w14:paraId="5F4FAE8E" w14:textId="77777777" w:rsidR="00BB77CD" w:rsidRPr="003D51C6" w:rsidRDefault="00000000">
      <w:pPr>
        <w:spacing w:after="0" w:line="240" w:lineRule="auto"/>
        <w:rPr>
          <w:sz w:val="16"/>
          <w:szCs w:val="16"/>
        </w:rPr>
      </w:pPr>
      <w:r w:rsidRPr="003D51C6">
        <w:rPr>
          <w:rFonts w:cs="Aptos"/>
          <w:sz w:val="16"/>
          <w:szCs w:val="16"/>
        </w:rPr>
        <w:t xml:space="preserve">    Locals: sizeList, results, sizeN, timed.</w:t>
      </w:r>
    </w:p>
    <w:p w14:paraId="0EE87194" w14:textId="77777777" w:rsidR="00BB77CD" w:rsidRPr="003D51C6" w:rsidRDefault="00000000">
      <w:pPr>
        <w:spacing w:after="0" w:line="240" w:lineRule="auto"/>
        <w:rPr>
          <w:sz w:val="16"/>
          <w:szCs w:val="16"/>
        </w:rPr>
      </w:pPr>
      <w:r w:rsidRPr="003D51C6">
        <w:rPr>
          <w:rFonts w:cs="Aptos"/>
          <w:sz w:val="16"/>
          <w:szCs w:val="16"/>
        </w:rPr>
        <w:t xml:space="preserve">    """</w:t>
      </w:r>
    </w:p>
    <w:p w14:paraId="0659F523" w14:textId="77777777" w:rsidR="00BB77CD" w:rsidRPr="003D51C6" w:rsidRDefault="00000000">
      <w:pPr>
        <w:spacing w:after="0" w:line="240" w:lineRule="auto"/>
        <w:rPr>
          <w:sz w:val="16"/>
          <w:szCs w:val="16"/>
        </w:rPr>
      </w:pPr>
      <w:r w:rsidRPr="003D51C6">
        <w:rPr>
          <w:rFonts w:cs="Aptos"/>
          <w:sz w:val="16"/>
          <w:szCs w:val="16"/>
        </w:rPr>
        <w:t xml:space="preserve">    sizeList = [128, 256, 512, 1024, 2048, 4096, 8192, 16384, 32768]</w:t>
      </w:r>
    </w:p>
    <w:p w14:paraId="441E064C" w14:textId="77777777" w:rsidR="00BB77CD" w:rsidRPr="003D51C6" w:rsidRDefault="00000000">
      <w:pPr>
        <w:spacing w:after="0" w:line="240" w:lineRule="auto"/>
        <w:rPr>
          <w:sz w:val="16"/>
          <w:szCs w:val="16"/>
        </w:rPr>
      </w:pPr>
      <w:r w:rsidRPr="003D51C6">
        <w:rPr>
          <w:rFonts w:cs="Aptos"/>
          <w:sz w:val="16"/>
          <w:szCs w:val="16"/>
        </w:rPr>
        <w:t xml:space="preserve">    </w:t>
      </w:r>
    </w:p>
    <w:p w14:paraId="4EE46F7E"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w:t>
      </w:r>
      <w:proofErr w:type="gramEnd"/>
      <w:r w:rsidRPr="003D51C6">
        <w:rPr>
          <w:rFonts w:cs="Aptos"/>
          <w:sz w:val="16"/>
          <w:szCs w:val="16"/>
        </w:rPr>
        <w:t>"float32 C-contiguous arrays, init not timed\n")</w:t>
      </w:r>
    </w:p>
    <w:p w14:paraId="2C962578" w14:textId="77777777" w:rsidR="00BB77CD" w:rsidRPr="003D51C6" w:rsidRDefault="00000000">
      <w:pPr>
        <w:spacing w:after="0" w:line="240" w:lineRule="auto"/>
        <w:rPr>
          <w:sz w:val="16"/>
          <w:szCs w:val="16"/>
        </w:rPr>
      </w:pPr>
      <w:r w:rsidRPr="003D51C6">
        <w:rPr>
          <w:rFonts w:cs="Aptos"/>
          <w:sz w:val="16"/>
          <w:szCs w:val="16"/>
        </w:rPr>
        <w:t xml:space="preserve"> </w:t>
      </w:r>
    </w:p>
    <w:p w14:paraId="17282744" w14:textId="77777777" w:rsidR="00BB77CD" w:rsidRPr="003D51C6" w:rsidRDefault="00000000">
      <w:pPr>
        <w:spacing w:after="0" w:line="240" w:lineRule="auto"/>
        <w:rPr>
          <w:sz w:val="16"/>
          <w:szCs w:val="16"/>
        </w:rPr>
      </w:pPr>
      <w:r w:rsidRPr="003D51C6">
        <w:rPr>
          <w:rFonts w:cs="Aptos"/>
          <w:sz w:val="16"/>
          <w:szCs w:val="16"/>
        </w:rPr>
        <w:t xml:space="preserve">    results = []</w:t>
      </w:r>
    </w:p>
    <w:p w14:paraId="7A7717CB" w14:textId="77777777" w:rsidR="00BB77CD" w:rsidRPr="003D51C6" w:rsidRDefault="00000000">
      <w:pPr>
        <w:spacing w:after="0" w:line="240" w:lineRule="auto"/>
        <w:rPr>
          <w:sz w:val="16"/>
          <w:szCs w:val="16"/>
        </w:rPr>
      </w:pPr>
      <w:r w:rsidRPr="003D51C6">
        <w:rPr>
          <w:rFonts w:cs="Aptos"/>
          <w:sz w:val="16"/>
          <w:szCs w:val="16"/>
        </w:rPr>
        <w:t xml:space="preserve">    for sizeN in sizeList:</w:t>
      </w:r>
    </w:p>
    <w:p w14:paraId="45D8BA83" w14:textId="77777777" w:rsidR="00BB77CD" w:rsidRPr="003D51C6" w:rsidRDefault="00000000">
      <w:pPr>
        <w:spacing w:after="0" w:line="240" w:lineRule="auto"/>
        <w:rPr>
          <w:sz w:val="16"/>
          <w:szCs w:val="16"/>
        </w:rPr>
      </w:pPr>
      <w:r w:rsidRPr="003D51C6">
        <w:rPr>
          <w:rFonts w:cs="Aptos"/>
          <w:sz w:val="16"/>
          <w:szCs w:val="16"/>
        </w:rPr>
        <w:t xml:space="preserve">        timed = run_size(sizeN)</w:t>
      </w:r>
    </w:p>
    <w:p w14:paraId="2677FF7E" w14:textId="77777777" w:rsidR="00BB77CD" w:rsidRPr="003D51C6" w:rsidRDefault="00000000">
      <w:pPr>
        <w:spacing w:after="0" w:line="240" w:lineRule="auto"/>
        <w:rPr>
          <w:sz w:val="16"/>
          <w:szCs w:val="16"/>
        </w:rPr>
      </w:pPr>
      <w:r w:rsidRPr="003D51C6">
        <w:rPr>
          <w:rFonts w:cs="Aptos"/>
          <w:sz w:val="16"/>
          <w:szCs w:val="16"/>
        </w:rPr>
        <w:t xml:space="preserve">        if timed is not None:</w:t>
      </w:r>
    </w:p>
    <w:p w14:paraId="64915EAF"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results.append</w:t>
      </w:r>
      <w:proofErr w:type="gramEnd"/>
      <w:r w:rsidRPr="003D51C6">
        <w:rPr>
          <w:rFonts w:cs="Aptos"/>
          <w:sz w:val="16"/>
          <w:szCs w:val="16"/>
        </w:rPr>
        <w:t xml:space="preserve">((sizeN, </w:t>
      </w:r>
      <w:proofErr w:type="gramStart"/>
      <w:r w:rsidRPr="003D51C6">
        <w:rPr>
          <w:rFonts w:cs="Aptos"/>
          <w:sz w:val="16"/>
          <w:szCs w:val="16"/>
        </w:rPr>
        <w:t>timed[</w:t>
      </w:r>
      <w:proofErr w:type="gramEnd"/>
      <w:r w:rsidRPr="003D51C6">
        <w:rPr>
          <w:rFonts w:cs="Aptos"/>
          <w:sz w:val="16"/>
          <w:szCs w:val="16"/>
        </w:rPr>
        <w:t xml:space="preserve">0], </w:t>
      </w:r>
      <w:proofErr w:type="gramStart"/>
      <w:r w:rsidRPr="003D51C6">
        <w:rPr>
          <w:rFonts w:cs="Aptos"/>
          <w:sz w:val="16"/>
          <w:szCs w:val="16"/>
        </w:rPr>
        <w:t>timed[</w:t>
      </w:r>
      <w:proofErr w:type="gramEnd"/>
      <w:r w:rsidRPr="003D51C6">
        <w:rPr>
          <w:rFonts w:cs="Aptos"/>
          <w:sz w:val="16"/>
          <w:szCs w:val="16"/>
        </w:rPr>
        <w:t>1]))</w:t>
      </w:r>
    </w:p>
    <w:p w14:paraId="37EA5E94" w14:textId="77777777" w:rsidR="00BB77CD" w:rsidRPr="003D51C6" w:rsidRDefault="00000000">
      <w:pPr>
        <w:spacing w:after="0" w:line="240" w:lineRule="auto"/>
        <w:rPr>
          <w:sz w:val="16"/>
          <w:szCs w:val="16"/>
        </w:rPr>
      </w:pPr>
      <w:r w:rsidRPr="003D51C6">
        <w:rPr>
          <w:rFonts w:cs="Aptos"/>
          <w:sz w:val="16"/>
          <w:szCs w:val="16"/>
        </w:rPr>
        <w:t xml:space="preserve"> </w:t>
      </w:r>
    </w:p>
    <w:p w14:paraId="353B2909" w14:textId="77777777" w:rsidR="00BB77CD" w:rsidRPr="003D51C6" w:rsidRDefault="00000000">
      <w:pPr>
        <w:spacing w:after="0" w:line="240" w:lineRule="auto"/>
        <w:rPr>
          <w:sz w:val="16"/>
          <w:szCs w:val="16"/>
        </w:rPr>
      </w:pPr>
      <w:r w:rsidRPr="003D51C6">
        <w:rPr>
          <w:rFonts w:cs="Aptos"/>
          <w:sz w:val="16"/>
          <w:szCs w:val="16"/>
        </w:rPr>
        <w:t xml:space="preserve">    if results:</w:t>
      </w:r>
    </w:p>
    <w:p w14:paraId="39A20CDF" w14:textId="77777777" w:rsidR="00BB77CD" w:rsidRPr="003D51C6" w:rsidRDefault="00000000">
      <w:pPr>
        <w:spacing w:after="0" w:line="240" w:lineRule="auto"/>
        <w:rPr>
          <w:sz w:val="16"/>
          <w:szCs w:val="16"/>
        </w:rPr>
      </w:pPr>
      <w:r w:rsidRPr="003D51C6">
        <w:rPr>
          <w:rFonts w:cs="Aptos"/>
          <w:sz w:val="16"/>
          <w:szCs w:val="16"/>
        </w:rPr>
        <w:t xml:space="preserve">        print_summary_table(results)</w:t>
      </w:r>
    </w:p>
    <w:p w14:paraId="18D48F3F" w14:textId="77777777" w:rsidR="00BB77CD" w:rsidRPr="003D51C6" w:rsidRDefault="00000000">
      <w:pPr>
        <w:spacing w:after="0" w:line="240" w:lineRule="auto"/>
        <w:rPr>
          <w:sz w:val="16"/>
          <w:szCs w:val="16"/>
        </w:rPr>
      </w:pPr>
      <w:r w:rsidRPr="003D51C6">
        <w:rPr>
          <w:rFonts w:cs="Aptos"/>
          <w:sz w:val="16"/>
          <w:szCs w:val="16"/>
        </w:rPr>
        <w:t xml:space="preserve"> </w:t>
      </w:r>
    </w:p>
    <w:p w14:paraId="2D881B43" w14:textId="77777777" w:rsidR="00BB77CD" w:rsidRPr="003D51C6" w:rsidRDefault="00000000">
      <w:pPr>
        <w:spacing w:after="0" w:line="240" w:lineRule="auto"/>
        <w:rPr>
          <w:sz w:val="16"/>
          <w:szCs w:val="16"/>
        </w:rPr>
      </w:pPr>
      <w:r w:rsidRPr="003D51C6">
        <w:rPr>
          <w:rFonts w:cs="Aptos"/>
          <w:sz w:val="16"/>
          <w:szCs w:val="16"/>
        </w:rPr>
        <w:t>if __name__ == "__main__":</w:t>
      </w:r>
    </w:p>
    <w:p w14:paraId="598A95BB"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main(</w:t>
      </w:r>
      <w:proofErr w:type="gramEnd"/>
      <w:r w:rsidRPr="003D51C6">
        <w:rPr>
          <w:rFonts w:cs="Aptos"/>
          <w:sz w:val="16"/>
          <w:szCs w:val="16"/>
        </w:rPr>
        <w:t>)</w:t>
      </w:r>
    </w:p>
    <w:p w14:paraId="349F1035" w14:textId="50112350" w:rsidR="00913DD5" w:rsidRPr="003D51C6" w:rsidRDefault="00000000">
      <w:pPr>
        <w:spacing w:before="200" w:after="40"/>
        <w:rPr>
          <w:sz w:val="16"/>
          <w:szCs w:val="16"/>
        </w:rPr>
      </w:pPr>
      <w:r w:rsidRPr="003D51C6">
        <w:rPr>
          <w:rFonts w:cs="Aptos"/>
          <w:b/>
          <w:sz w:val="16"/>
          <w:szCs w:val="16"/>
        </w:rPr>
        <w:t>Problem 5</w:t>
      </w:r>
    </w:p>
    <w:p w14:paraId="553DA2F6" w14:textId="77777777" w:rsidR="00913DD5" w:rsidRPr="003D51C6" w:rsidRDefault="00000000">
      <w:pPr>
        <w:spacing w:before="200" w:after="40"/>
        <w:rPr>
          <w:sz w:val="16"/>
          <w:szCs w:val="16"/>
        </w:rPr>
      </w:pPr>
      <w:r w:rsidRPr="003D51C6">
        <w:rPr>
          <w:rFonts w:cs="Aptos"/>
          <w:b/>
          <w:sz w:val="16"/>
          <w:szCs w:val="16"/>
        </w:rPr>
        <w:t>1. Problem statement</w:t>
      </w:r>
    </w:p>
    <w:p w14:paraId="38A18BD0" w14:textId="77777777" w:rsidR="00913DD5" w:rsidRPr="003D51C6" w:rsidRDefault="00000000">
      <w:pPr>
        <w:rPr>
          <w:sz w:val="16"/>
          <w:szCs w:val="16"/>
        </w:rPr>
      </w:pPr>
      <w:r w:rsidRPr="003D51C6">
        <w:rPr>
          <w:rFonts w:cs="Aptos"/>
          <w:sz w:val="16"/>
          <w:szCs w:val="16"/>
        </w:rPr>
        <w:t>This problem is about what happens to the heap when you poke holes in it and then ask for blocks that do not fit in those holes. The experiment is:</w:t>
      </w:r>
    </w:p>
    <w:p w14:paraId="287D793D" w14:textId="77777777" w:rsidR="00913DD5" w:rsidRPr="003D51C6" w:rsidRDefault="00000000">
      <w:pPr>
        <w:rPr>
          <w:sz w:val="16"/>
          <w:szCs w:val="16"/>
        </w:rPr>
      </w:pPr>
      <w:r w:rsidRPr="003D51C6">
        <w:rPr>
          <w:rFonts w:cs="Aptos"/>
          <w:b/>
          <w:sz w:val="16"/>
          <w:szCs w:val="16"/>
        </w:rPr>
        <w:t>1. Choose m so that allocating 3m blocks of 1 MiB uses a large share of available RAM.</w:t>
      </w:r>
    </w:p>
    <w:p w14:paraId="70A0E85B" w14:textId="77777777" w:rsidR="00913DD5" w:rsidRPr="003D51C6" w:rsidRDefault="00000000">
      <w:pPr>
        <w:rPr>
          <w:sz w:val="16"/>
          <w:szCs w:val="16"/>
        </w:rPr>
      </w:pPr>
      <w:r w:rsidRPr="003D51C6">
        <w:rPr>
          <w:rFonts w:cs="Aptos"/>
          <w:b/>
          <w:sz w:val="16"/>
          <w:szCs w:val="16"/>
        </w:rPr>
        <w:t>2. Free every odd-numbered block (counting from 1). That leaves about 1.5m free holes of roughly 1 MiB each, sitting between live blocks.</w:t>
      </w:r>
    </w:p>
    <w:p w14:paraId="67FEEB09" w14:textId="77777777" w:rsidR="00913DD5" w:rsidRPr="003D51C6" w:rsidRDefault="00000000">
      <w:pPr>
        <w:rPr>
          <w:sz w:val="16"/>
          <w:szCs w:val="16"/>
        </w:rPr>
      </w:pPr>
      <w:r w:rsidRPr="003D51C6">
        <w:rPr>
          <w:rFonts w:cs="Aptos"/>
          <w:b/>
          <w:sz w:val="16"/>
          <w:szCs w:val="16"/>
        </w:rPr>
        <w:t>3. Allocate m blocks of 1.45 MiB each. Those requests are larger than a single hole, so a naive free-list picture says they should not reuse the holes cleanly.</w:t>
      </w:r>
    </w:p>
    <w:p w14:paraId="398B9B66" w14:textId="77777777" w:rsidR="00913DD5" w:rsidRPr="003D51C6" w:rsidRDefault="00000000">
      <w:pPr>
        <w:rPr>
          <w:sz w:val="16"/>
          <w:szCs w:val="16"/>
        </w:rPr>
      </w:pPr>
      <w:r w:rsidRPr="003D51C6">
        <w:rPr>
          <w:rFonts w:cs="Aptos"/>
          <w:sz w:val="16"/>
          <w:szCs w:val="16"/>
        </w:rPr>
        <w:t>I timed all three phases in C on Windows and wrote down how the times behaved.</w:t>
      </w:r>
    </w:p>
    <w:p w14:paraId="3BD57DCF" w14:textId="77777777" w:rsidR="00913DD5" w:rsidRPr="003D51C6" w:rsidRDefault="00000000">
      <w:pPr>
        <w:spacing w:before="200" w:after="40"/>
        <w:rPr>
          <w:sz w:val="16"/>
          <w:szCs w:val="16"/>
        </w:rPr>
      </w:pPr>
      <w:r w:rsidRPr="003D51C6">
        <w:rPr>
          <w:rFonts w:cs="Aptos"/>
          <w:b/>
          <w:sz w:val="16"/>
          <w:szCs w:val="16"/>
        </w:rPr>
        <w:t>2. Hypothesis</w:t>
      </w:r>
    </w:p>
    <w:p w14:paraId="08483B4E" w14:textId="77777777" w:rsidR="00913DD5" w:rsidRPr="003D51C6" w:rsidRDefault="00000000">
      <w:pPr>
        <w:rPr>
          <w:sz w:val="16"/>
          <w:szCs w:val="16"/>
        </w:rPr>
      </w:pPr>
      <w:r w:rsidRPr="003D51C6">
        <w:rPr>
          <w:rFonts w:cs="Aptos"/>
          <w:sz w:val="16"/>
          <w:szCs w:val="16"/>
        </w:rPr>
        <w:t>Phase 1 should take real time because I touch every page, which forces Windows to commit physical memory. Phase 2 should be cheap because free mostly updates allocator metadata. Phase 3 should look worse than a simple "allocate 1.45m MiB from a clean heap" story, because the free space is chopped into 1 MiB gaps. On a modern OS the allocator can still map new virtual memory, so I did not expect a hard failure for every m, but I did expect phase 3 to show that reuse of the odd holes is not free and simple.</w:t>
      </w:r>
    </w:p>
    <w:p w14:paraId="5617CF4A" w14:textId="77777777" w:rsidR="00913DD5" w:rsidRPr="003D51C6" w:rsidRDefault="00000000">
      <w:pPr>
        <w:spacing w:before="200" w:after="40"/>
        <w:rPr>
          <w:sz w:val="16"/>
          <w:szCs w:val="16"/>
        </w:rPr>
      </w:pPr>
      <w:r w:rsidRPr="003D51C6">
        <w:rPr>
          <w:rFonts w:cs="Aptos"/>
          <w:b/>
          <w:sz w:val="16"/>
          <w:szCs w:val="16"/>
        </w:rPr>
        <w:lastRenderedPageBreak/>
        <w:t>3. Design and setup</w:t>
      </w:r>
    </w:p>
    <w:p w14:paraId="6A782D4F" w14:textId="77777777" w:rsidR="00913DD5" w:rsidRPr="003D51C6" w:rsidRDefault="00000000">
      <w:pPr>
        <w:rPr>
          <w:sz w:val="16"/>
          <w:szCs w:val="16"/>
        </w:rPr>
      </w:pPr>
      <w:r w:rsidRPr="003D51C6">
        <w:rPr>
          <w:rFonts w:cs="Aptos"/>
          <w:sz w:val="16"/>
          <w:szCs w:val="16"/>
        </w:rPr>
        <w:t xml:space="preserve">The program is 5.c, built with </w:t>
      </w:r>
      <w:proofErr w:type="spellStart"/>
      <w:r w:rsidRPr="003D51C6">
        <w:rPr>
          <w:rFonts w:cs="Aptos"/>
          <w:sz w:val="16"/>
          <w:szCs w:val="16"/>
        </w:rPr>
        <w:t>gcc</w:t>
      </w:r>
      <w:proofErr w:type="spellEnd"/>
      <w:r w:rsidRPr="003D51C6">
        <w:rPr>
          <w:rFonts w:cs="Aptos"/>
          <w:sz w:val="16"/>
          <w:szCs w:val="16"/>
        </w:rPr>
        <w:t xml:space="preserve"> on Windows. Timing uses </w:t>
      </w:r>
      <w:proofErr w:type="spellStart"/>
      <w:r w:rsidRPr="003D51C6">
        <w:rPr>
          <w:rFonts w:cs="Aptos"/>
          <w:sz w:val="16"/>
          <w:szCs w:val="16"/>
        </w:rPr>
        <w:t>QueryPerformanceCounter</w:t>
      </w:r>
      <w:proofErr w:type="spellEnd"/>
      <w:r w:rsidRPr="003D51C6">
        <w:rPr>
          <w:rFonts w:cs="Aptos"/>
          <w:sz w:val="16"/>
          <w:szCs w:val="16"/>
        </w:rPr>
        <w:t xml:space="preserve">. Available RAM is read with </w:t>
      </w:r>
      <w:proofErr w:type="spellStart"/>
      <w:r w:rsidRPr="003D51C6">
        <w:rPr>
          <w:rFonts w:cs="Aptos"/>
          <w:sz w:val="16"/>
          <w:szCs w:val="16"/>
        </w:rPr>
        <w:t>GlobalMemoryStatusEx</w:t>
      </w:r>
      <w:proofErr w:type="spellEnd"/>
      <w:r w:rsidRPr="003D51C6">
        <w:rPr>
          <w:rFonts w:cs="Aptos"/>
          <w:sz w:val="16"/>
          <w:szCs w:val="16"/>
        </w:rPr>
        <w:t xml:space="preserve"> so the no-argument run can pick an m, and page size comes from </w:t>
      </w:r>
      <w:proofErr w:type="spellStart"/>
      <w:r w:rsidRPr="003D51C6">
        <w:rPr>
          <w:rFonts w:cs="Aptos"/>
          <w:sz w:val="16"/>
          <w:szCs w:val="16"/>
        </w:rPr>
        <w:t>GetSystemInfo</w:t>
      </w:r>
      <w:proofErr w:type="spellEnd"/>
      <w:r w:rsidRPr="003D51C6">
        <w:rPr>
          <w:rFonts w:cs="Aptos"/>
          <w:sz w:val="16"/>
          <w:szCs w:val="16"/>
        </w:rPr>
        <w:t xml:space="preserve">. After each </w:t>
      </w:r>
      <w:proofErr w:type="gramStart"/>
      <w:r w:rsidRPr="003D51C6">
        <w:rPr>
          <w:rFonts w:cs="Aptos"/>
          <w:sz w:val="16"/>
          <w:szCs w:val="16"/>
        </w:rPr>
        <w:t>malloc</w:t>
      </w:r>
      <w:proofErr w:type="gramEnd"/>
      <w:r w:rsidRPr="003D51C6">
        <w:rPr>
          <w:rFonts w:cs="Aptos"/>
          <w:sz w:val="16"/>
          <w:szCs w:val="16"/>
        </w:rPr>
        <w:t xml:space="preserve"> I write one byte per </w:t>
      </w:r>
      <w:proofErr w:type="gramStart"/>
      <w:r w:rsidRPr="003D51C6">
        <w:rPr>
          <w:rFonts w:cs="Aptos"/>
          <w:sz w:val="16"/>
          <w:szCs w:val="16"/>
        </w:rPr>
        <w:t>page</w:t>
      </w:r>
      <w:proofErr w:type="gramEnd"/>
      <w:r w:rsidRPr="003D51C6">
        <w:rPr>
          <w:rFonts w:cs="Aptos"/>
          <w:sz w:val="16"/>
          <w:szCs w:val="16"/>
        </w:rPr>
        <w:t xml:space="preserve"> so the time includes real commit, not just virtual reservation.</w:t>
      </w:r>
    </w:p>
    <w:p w14:paraId="1F6F3154" w14:textId="77777777" w:rsidR="00913DD5" w:rsidRPr="003D51C6" w:rsidRDefault="00000000">
      <w:pPr>
        <w:rPr>
          <w:sz w:val="16"/>
          <w:szCs w:val="16"/>
        </w:rPr>
      </w:pPr>
      <w:r w:rsidRPr="003D51C6">
        <w:rPr>
          <w:rFonts w:cs="Aptos"/>
          <w:sz w:val="16"/>
          <w:szCs w:val="16"/>
        </w:rPr>
        <w:t>I ran the demo for m = 100, 500, 1000, and 2000. For m = 2000, phase 1 alone is about 6000 MiB, which is a solid chunk of the machine without exhausting it.</w:t>
      </w:r>
    </w:p>
    <w:p w14:paraId="07C42023" w14:textId="77777777" w:rsidR="00913DD5" w:rsidRPr="003D51C6" w:rsidRDefault="00000000">
      <w:pPr>
        <w:spacing w:before="200" w:after="40"/>
        <w:rPr>
          <w:sz w:val="16"/>
          <w:szCs w:val="16"/>
        </w:rPr>
      </w:pPr>
      <w:r w:rsidRPr="003D51C6">
        <w:rPr>
          <w:rFonts w:cs="Aptos"/>
          <w:b/>
          <w:sz w:val="16"/>
          <w:szCs w:val="16"/>
        </w:rPr>
        <w:t>4. Assumptions</w:t>
      </w:r>
    </w:p>
    <w:p w14:paraId="0A11902C" w14:textId="77777777" w:rsidR="00913DD5" w:rsidRPr="003D51C6" w:rsidRDefault="00000000">
      <w:pPr>
        <w:rPr>
          <w:sz w:val="16"/>
          <w:szCs w:val="16"/>
        </w:rPr>
      </w:pPr>
      <w:r w:rsidRPr="003D51C6">
        <w:rPr>
          <w:rFonts w:cs="Aptos"/>
          <w:sz w:val="16"/>
          <w:szCs w:val="16"/>
        </w:rPr>
        <w:t xml:space="preserve">I treat "odd-numbered" as 1-based, so I free blocks 1, 3, 5, ... which are indices 0, 2, 4 in the pointer array. I assume 1 MiB means 1024*1024 bytes and 1.45 MiB is that value times 1.45, truncated to a </w:t>
      </w:r>
      <w:proofErr w:type="spellStart"/>
      <w:r w:rsidRPr="003D51C6">
        <w:rPr>
          <w:rFonts w:cs="Aptos"/>
          <w:sz w:val="16"/>
          <w:szCs w:val="16"/>
        </w:rPr>
        <w:t>size_t</w:t>
      </w:r>
      <w:proofErr w:type="spellEnd"/>
      <w:r w:rsidRPr="003D51C6">
        <w:rPr>
          <w:rFonts w:cs="Aptos"/>
          <w:sz w:val="16"/>
          <w:szCs w:val="16"/>
        </w:rPr>
        <w:t>. I assume the process heap and the Windows virtual memory manager can still grow the address space when a request will not fit in an existing 1 MiB hole.</w:t>
      </w:r>
    </w:p>
    <w:p w14:paraId="5ED496F6" w14:textId="77777777" w:rsidR="00913DD5" w:rsidRPr="003D51C6" w:rsidRDefault="00000000">
      <w:pPr>
        <w:spacing w:before="200" w:after="40"/>
        <w:rPr>
          <w:sz w:val="16"/>
          <w:szCs w:val="16"/>
        </w:rPr>
      </w:pPr>
      <w:r w:rsidRPr="003D51C6">
        <w:rPr>
          <w:rFonts w:cs="Aptos"/>
          <w:b/>
          <w:sz w:val="16"/>
          <w:szCs w:val="16"/>
        </w:rPr>
        <w:t>5. Data structures</w:t>
      </w:r>
    </w:p>
    <w:p w14:paraId="1CB0574D" w14:textId="77777777" w:rsidR="00913DD5" w:rsidRPr="003D51C6" w:rsidRDefault="00000000">
      <w:pPr>
        <w:rPr>
          <w:sz w:val="16"/>
          <w:szCs w:val="16"/>
        </w:rPr>
      </w:pPr>
      <w:r w:rsidRPr="003D51C6">
        <w:rPr>
          <w:rFonts w:cs="Aptos"/>
          <w:sz w:val="16"/>
          <w:szCs w:val="16"/>
        </w:rPr>
        <w:t>Two arrays of char pointers: one for the 3m small blocks and one for the m large blocks. Each live block is a malloc region that I touch page by page.</w:t>
      </w:r>
    </w:p>
    <w:p w14:paraId="3411E915" w14:textId="77777777" w:rsidR="00913DD5" w:rsidRPr="003D51C6" w:rsidRDefault="00000000">
      <w:pPr>
        <w:spacing w:before="200" w:after="40"/>
        <w:rPr>
          <w:sz w:val="16"/>
          <w:szCs w:val="16"/>
        </w:rPr>
      </w:pPr>
      <w:r w:rsidRPr="003D51C6">
        <w:rPr>
          <w:rFonts w:cs="Aptos"/>
          <w:b/>
          <w:sz w:val="16"/>
          <w:szCs w:val="16"/>
        </w:rPr>
        <w:t>6. Experimental procedure</w:t>
      </w:r>
    </w:p>
    <w:p w14:paraId="2E27A8BE" w14:textId="77777777" w:rsidR="00913DD5" w:rsidRPr="003D51C6" w:rsidRDefault="00000000">
      <w:pPr>
        <w:rPr>
          <w:sz w:val="16"/>
          <w:szCs w:val="16"/>
        </w:rPr>
      </w:pPr>
      <w:r w:rsidRPr="003D51C6">
        <w:rPr>
          <w:rFonts w:cs="Aptos"/>
          <w:sz w:val="16"/>
          <w:szCs w:val="16"/>
        </w:rPr>
        <w:t xml:space="preserve">Compile with </w:t>
      </w:r>
      <w:proofErr w:type="spellStart"/>
      <w:r w:rsidRPr="003D51C6">
        <w:rPr>
          <w:rFonts w:cs="Aptos"/>
          <w:sz w:val="16"/>
          <w:szCs w:val="16"/>
        </w:rPr>
        <w:t>gcc</w:t>
      </w:r>
      <w:proofErr w:type="spellEnd"/>
      <w:r w:rsidRPr="003D51C6">
        <w:rPr>
          <w:rFonts w:cs="Aptos"/>
          <w:sz w:val="16"/>
          <w:szCs w:val="16"/>
        </w:rPr>
        <w:t xml:space="preserve"> 5.c -o 5.exe, then run 5.exe with the chosen m. Each run prints available RAM, the plan, and the three phase times. The table below is from one pass on this machine with about 19 GiB free physical memory at the start of the runs.</w:t>
      </w:r>
    </w:p>
    <w:p w14:paraId="428139E5" w14:textId="77777777" w:rsidR="00913DD5" w:rsidRPr="003D51C6" w:rsidRDefault="00000000">
      <w:pPr>
        <w:spacing w:before="200" w:after="40"/>
        <w:rPr>
          <w:sz w:val="16"/>
          <w:szCs w:val="16"/>
        </w:rPr>
      </w:pPr>
      <w:r w:rsidRPr="003D51C6">
        <w:rPr>
          <w:rFonts w:cs="Aptos"/>
          <w:b/>
          <w:sz w:val="16"/>
          <w:szCs w:val="16"/>
        </w:rPr>
        <w:t>7. Results</w:t>
      </w:r>
    </w:p>
    <w:p w14:paraId="7296DADC" w14:textId="77777777" w:rsidR="00913DD5" w:rsidRPr="003D51C6" w:rsidRDefault="00000000">
      <w:pPr>
        <w:rPr>
          <w:sz w:val="16"/>
          <w:szCs w:val="16"/>
        </w:rPr>
      </w:pPr>
      <w:r w:rsidRPr="003D51C6">
        <w:rPr>
          <w:rFonts w:cs="Aptos"/>
          <w:sz w:val="16"/>
          <w:szCs w:val="16"/>
        </w:rPr>
        <w:t>m       phase1 3m*1MiB (</w:t>
      </w:r>
      <w:proofErr w:type="gramStart"/>
      <w:r w:rsidRPr="003D51C6">
        <w:rPr>
          <w:rFonts w:cs="Aptos"/>
          <w:sz w:val="16"/>
          <w:szCs w:val="16"/>
        </w:rPr>
        <w:t xml:space="preserve">s)   </w:t>
      </w:r>
      <w:proofErr w:type="gramEnd"/>
      <w:r w:rsidRPr="003D51C6">
        <w:rPr>
          <w:rFonts w:cs="Aptos"/>
          <w:sz w:val="16"/>
          <w:szCs w:val="16"/>
        </w:rPr>
        <w:t xml:space="preserve"> phase2 free odds (</w:t>
      </w:r>
      <w:proofErr w:type="gramStart"/>
      <w:r w:rsidRPr="003D51C6">
        <w:rPr>
          <w:rFonts w:cs="Aptos"/>
          <w:sz w:val="16"/>
          <w:szCs w:val="16"/>
        </w:rPr>
        <w:t xml:space="preserve">s)   </w:t>
      </w:r>
      <w:proofErr w:type="gramEnd"/>
      <w:r w:rsidRPr="003D51C6">
        <w:rPr>
          <w:rFonts w:cs="Aptos"/>
          <w:sz w:val="16"/>
          <w:szCs w:val="16"/>
        </w:rPr>
        <w:t xml:space="preserve"> phase3 m*1.45MiB (s)</w:t>
      </w:r>
    </w:p>
    <w:p w14:paraId="20570D81" w14:textId="77777777" w:rsidR="00913DD5" w:rsidRPr="003D51C6" w:rsidRDefault="00000000">
      <w:pPr>
        <w:rPr>
          <w:sz w:val="16"/>
          <w:szCs w:val="16"/>
        </w:rPr>
      </w:pPr>
      <w:r w:rsidRPr="003D51C6">
        <w:rPr>
          <w:rFonts w:cs="Aptos"/>
          <w:sz w:val="16"/>
          <w:szCs w:val="16"/>
        </w:rPr>
        <w:t>100     0.032705               0.005410                 0.015316</w:t>
      </w:r>
    </w:p>
    <w:p w14:paraId="46ADD0C6" w14:textId="77777777" w:rsidR="00913DD5" w:rsidRPr="003D51C6" w:rsidRDefault="00000000">
      <w:pPr>
        <w:rPr>
          <w:sz w:val="16"/>
          <w:szCs w:val="16"/>
        </w:rPr>
      </w:pPr>
      <w:r w:rsidRPr="003D51C6">
        <w:rPr>
          <w:rFonts w:cs="Aptos"/>
          <w:sz w:val="16"/>
          <w:szCs w:val="16"/>
        </w:rPr>
        <w:t>500     0.166280               0.026775                 0.079110</w:t>
      </w:r>
    </w:p>
    <w:p w14:paraId="152F1DA4" w14:textId="77777777" w:rsidR="00913DD5" w:rsidRPr="003D51C6" w:rsidRDefault="00000000">
      <w:pPr>
        <w:rPr>
          <w:sz w:val="16"/>
          <w:szCs w:val="16"/>
        </w:rPr>
      </w:pPr>
      <w:r w:rsidRPr="003D51C6">
        <w:rPr>
          <w:rFonts w:cs="Aptos"/>
          <w:sz w:val="16"/>
          <w:szCs w:val="16"/>
        </w:rPr>
        <w:t>1000    0.331862               0.052054                 0.152142</w:t>
      </w:r>
    </w:p>
    <w:p w14:paraId="4B90CAA9" w14:textId="77777777" w:rsidR="00913DD5" w:rsidRPr="003D51C6" w:rsidRDefault="00000000">
      <w:pPr>
        <w:rPr>
          <w:sz w:val="16"/>
          <w:szCs w:val="16"/>
        </w:rPr>
      </w:pPr>
      <w:r w:rsidRPr="003D51C6">
        <w:rPr>
          <w:rFonts w:cs="Aptos"/>
          <w:sz w:val="16"/>
          <w:szCs w:val="16"/>
        </w:rPr>
        <w:t>2000    0.666809               0.127698                 0.321892</w:t>
      </w:r>
    </w:p>
    <w:p w14:paraId="0CBB8413" w14:textId="77777777" w:rsidR="00913DD5" w:rsidRPr="003D51C6" w:rsidRDefault="00000000">
      <w:pPr>
        <w:rPr>
          <w:sz w:val="16"/>
          <w:szCs w:val="16"/>
        </w:rPr>
      </w:pPr>
      <w:r w:rsidRPr="003D51C6">
        <w:rPr>
          <w:rFonts w:cs="Aptos"/>
          <w:sz w:val="16"/>
          <w:szCs w:val="16"/>
        </w:rPr>
        <w:t>All four runs completed phase 3 successfully. No malloc failure showed up at these sizes.</w:t>
      </w:r>
    </w:p>
    <w:p w14:paraId="10C675BE" w14:textId="77777777" w:rsidR="00913DD5" w:rsidRPr="003D51C6" w:rsidRDefault="00000000">
      <w:pPr>
        <w:spacing w:before="200" w:after="40"/>
        <w:rPr>
          <w:sz w:val="16"/>
          <w:szCs w:val="16"/>
        </w:rPr>
      </w:pPr>
      <w:r w:rsidRPr="003D51C6">
        <w:rPr>
          <w:rFonts w:cs="Aptos"/>
          <w:b/>
          <w:sz w:val="16"/>
          <w:szCs w:val="16"/>
        </w:rPr>
        <w:t>8. Analysis</w:t>
      </w:r>
    </w:p>
    <w:p w14:paraId="289FAD47" w14:textId="77777777" w:rsidR="00913DD5" w:rsidRPr="003D51C6" w:rsidRDefault="00000000">
      <w:pPr>
        <w:rPr>
          <w:sz w:val="16"/>
          <w:szCs w:val="16"/>
        </w:rPr>
      </w:pPr>
      <w:r w:rsidRPr="003D51C6">
        <w:rPr>
          <w:rFonts w:cs="Aptos"/>
          <w:sz w:val="16"/>
          <w:szCs w:val="16"/>
        </w:rPr>
        <w:t>Phase 2 is always the cheapest. That matches the idea that free is mostly bookkeeping. Phase 1 scales roughly with the number of MiB touched. From m = 1000 to m = 2000, phase 1 went from about 0.33 s to 0.67 s while the allocated volume doubled, which is close to linear in the committed size.</w:t>
      </w:r>
    </w:p>
    <w:p w14:paraId="10C73990" w14:textId="77777777" w:rsidR="00913DD5" w:rsidRPr="003D51C6" w:rsidRDefault="00000000">
      <w:pPr>
        <w:rPr>
          <w:sz w:val="16"/>
          <w:szCs w:val="16"/>
        </w:rPr>
      </w:pPr>
      <w:r w:rsidRPr="003D51C6">
        <w:rPr>
          <w:rFonts w:cs="Aptos"/>
          <w:sz w:val="16"/>
          <w:szCs w:val="16"/>
        </w:rPr>
        <w:t xml:space="preserve">Phase 3 also finished and scaled with m. That does not mean fragmentation was "fake." It means the Windows heap did not have to satisfy every 1.45 MiB request by squeezing it into a leftover 1 MiB hole. It can coalesce neighbors when possible, and for larger requests it can obtain fresh virtual memory. </w:t>
      </w:r>
      <w:proofErr w:type="gramStart"/>
      <w:r w:rsidRPr="003D51C6">
        <w:rPr>
          <w:rFonts w:cs="Aptos"/>
          <w:sz w:val="16"/>
          <w:szCs w:val="16"/>
        </w:rPr>
        <w:t>So</w:t>
      </w:r>
      <w:proofErr w:type="gramEnd"/>
      <w:r w:rsidRPr="003D51C6">
        <w:rPr>
          <w:rFonts w:cs="Aptos"/>
          <w:sz w:val="16"/>
          <w:szCs w:val="16"/>
        </w:rPr>
        <w:t xml:space="preserve"> the experiment still shows the intended setup, but on this OS the failure mode is softer than "phase 3 always dies."</w:t>
      </w:r>
    </w:p>
    <w:p w14:paraId="45F808B4" w14:textId="77777777" w:rsidR="00913DD5" w:rsidRPr="003D51C6" w:rsidRDefault="00000000">
      <w:pPr>
        <w:rPr>
          <w:sz w:val="16"/>
          <w:szCs w:val="16"/>
        </w:rPr>
      </w:pPr>
      <w:r w:rsidRPr="003D51C6">
        <w:rPr>
          <w:rFonts w:cs="Aptos"/>
          <w:sz w:val="16"/>
          <w:szCs w:val="16"/>
        </w:rPr>
        <w:t>If the allocator were forced to reuse only the odd holes with no growth and no coalescing across occupied neighbors, the 1.45 MiB requests could not fit. The live even blocks keep those holes separated. The fact that phase 3 still works here is important for the write-up: the hardware and OS are doing more than a textbook free list.</w:t>
      </w:r>
    </w:p>
    <w:p w14:paraId="5772AE7E" w14:textId="77777777" w:rsidR="00913DD5" w:rsidRPr="003D51C6" w:rsidRDefault="00000000">
      <w:pPr>
        <w:spacing w:before="200" w:after="40"/>
        <w:rPr>
          <w:sz w:val="16"/>
          <w:szCs w:val="16"/>
        </w:rPr>
      </w:pPr>
      <w:r w:rsidRPr="003D51C6">
        <w:rPr>
          <w:rFonts w:cs="Aptos"/>
          <w:b/>
          <w:sz w:val="16"/>
          <w:szCs w:val="16"/>
        </w:rPr>
        <w:t>9. Conclusion</w:t>
      </w:r>
    </w:p>
    <w:p w14:paraId="659CEE17" w14:textId="77777777" w:rsidR="00913DD5" w:rsidRPr="003D51C6" w:rsidRDefault="00000000">
      <w:pPr>
        <w:rPr>
          <w:sz w:val="16"/>
          <w:szCs w:val="16"/>
        </w:rPr>
      </w:pPr>
      <w:r w:rsidRPr="003D51C6">
        <w:rPr>
          <w:rFonts w:cs="Aptos"/>
          <w:sz w:val="16"/>
          <w:szCs w:val="16"/>
        </w:rPr>
        <w:t xml:space="preserve">Freeing every other 1 MiB block leaves a fragmented free layout that cannot hold a 1.45 MiB request in a single hole. Timing still separates the phases cleanly: touch-and-commit on </w:t>
      </w:r>
      <w:proofErr w:type="gramStart"/>
      <w:r w:rsidRPr="003D51C6">
        <w:rPr>
          <w:rFonts w:cs="Aptos"/>
          <w:sz w:val="16"/>
          <w:szCs w:val="16"/>
        </w:rPr>
        <w:t>allocate</w:t>
      </w:r>
      <w:proofErr w:type="gramEnd"/>
      <w:r w:rsidRPr="003D51C6">
        <w:rPr>
          <w:rFonts w:cs="Aptos"/>
          <w:sz w:val="16"/>
          <w:szCs w:val="16"/>
        </w:rPr>
        <w:t>, cheap frees, and a third phase that must work around the holes. On Windows the third phase succeeded for the m values I tried because the allocator can grow rather than only recycle the 1 MiB gaps.</w:t>
      </w:r>
    </w:p>
    <w:p w14:paraId="5066CBC9" w14:textId="77777777" w:rsidR="00913DD5" w:rsidRPr="003D51C6" w:rsidRDefault="00000000">
      <w:pPr>
        <w:spacing w:before="200" w:after="40"/>
        <w:rPr>
          <w:sz w:val="16"/>
          <w:szCs w:val="16"/>
        </w:rPr>
      </w:pPr>
      <w:r w:rsidRPr="003D51C6">
        <w:rPr>
          <w:rFonts w:cs="Aptos"/>
          <w:b/>
          <w:sz w:val="16"/>
          <w:szCs w:val="16"/>
        </w:rPr>
        <w:t>10. Source code</w:t>
      </w:r>
    </w:p>
    <w:p w14:paraId="12A4B949" w14:textId="77777777" w:rsidR="00913DD5" w:rsidRPr="003D51C6" w:rsidRDefault="00000000">
      <w:pPr>
        <w:rPr>
          <w:sz w:val="16"/>
          <w:szCs w:val="16"/>
        </w:rPr>
      </w:pPr>
      <w:r w:rsidRPr="003D51C6">
        <w:rPr>
          <w:rFonts w:cs="Aptos"/>
          <w:sz w:val="16"/>
          <w:szCs w:val="16"/>
        </w:rPr>
        <w:t>Complete</w:t>
      </w:r>
      <w:r w:rsidR="000C561A" w:rsidRPr="003D51C6">
        <w:rPr>
          <w:rFonts w:cs="Aptos"/>
          <w:sz w:val="16"/>
          <w:szCs w:val="16"/>
        </w:rPr>
        <w:t xml:space="preserve"> </w:t>
      </w:r>
      <w:r w:rsidRPr="003D51C6">
        <w:rPr>
          <w:rFonts w:cs="Aptos"/>
          <w:sz w:val="16"/>
          <w:szCs w:val="16"/>
        </w:rPr>
        <w:t>program for Problem 5.</w:t>
      </w:r>
    </w:p>
    <w:p w14:paraId="5464E223" w14:textId="77777777" w:rsidR="00BB77CD" w:rsidRPr="003D51C6" w:rsidRDefault="00000000">
      <w:pPr>
        <w:spacing w:after="0" w:line="240" w:lineRule="auto"/>
        <w:rPr>
          <w:sz w:val="16"/>
          <w:szCs w:val="16"/>
        </w:rPr>
      </w:pPr>
      <w:proofErr w:type="gramStart"/>
      <w:r w:rsidRPr="003D51C6">
        <w:rPr>
          <w:rFonts w:cs="Aptos"/>
          <w:sz w:val="16"/>
          <w:szCs w:val="16"/>
        </w:rPr>
        <w:t>#include</w:t>
      </w:r>
      <w:proofErr w:type="gramEnd"/>
      <w:r w:rsidRPr="003D51C6">
        <w:rPr>
          <w:rFonts w:cs="Aptos"/>
          <w:sz w:val="16"/>
          <w:szCs w:val="16"/>
        </w:rPr>
        <w:t xml:space="preserve"> &lt;stdio.h&gt;</w:t>
      </w:r>
    </w:p>
    <w:p w14:paraId="3D443088" w14:textId="77777777" w:rsidR="00BB77CD" w:rsidRPr="003D51C6" w:rsidRDefault="00000000">
      <w:pPr>
        <w:spacing w:after="0" w:line="240" w:lineRule="auto"/>
        <w:rPr>
          <w:sz w:val="16"/>
          <w:szCs w:val="16"/>
        </w:rPr>
      </w:pPr>
      <w:proofErr w:type="gramStart"/>
      <w:r w:rsidRPr="003D51C6">
        <w:rPr>
          <w:rFonts w:cs="Aptos"/>
          <w:sz w:val="16"/>
          <w:szCs w:val="16"/>
        </w:rPr>
        <w:t>#include</w:t>
      </w:r>
      <w:proofErr w:type="gramEnd"/>
      <w:r w:rsidRPr="003D51C6">
        <w:rPr>
          <w:rFonts w:cs="Aptos"/>
          <w:sz w:val="16"/>
          <w:szCs w:val="16"/>
        </w:rPr>
        <w:t xml:space="preserve"> &lt;stdlib.h&gt;</w:t>
      </w:r>
    </w:p>
    <w:p w14:paraId="7C06A6BF" w14:textId="77777777" w:rsidR="00BB77CD" w:rsidRPr="003D51C6" w:rsidRDefault="00000000">
      <w:pPr>
        <w:spacing w:after="0" w:line="240" w:lineRule="auto"/>
        <w:rPr>
          <w:sz w:val="16"/>
          <w:szCs w:val="16"/>
        </w:rPr>
      </w:pPr>
      <w:proofErr w:type="gramStart"/>
      <w:r w:rsidRPr="003D51C6">
        <w:rPr>
          <w:rFonts w:cs="Aptos"/>
          <w:sz w:val="16"/>
          <w:szCs w:val="16"/>
        </w:rPr>
        <w:t>#include</w:t>
      </w:r>
      <w:proofErr w:type="gramEnd"/>
      <w:r w:rsidRPr="003D51C6">
        <w:rPr>
          <w:rFonts w:cs="Aptos"/>
          <w:sz w:val="16"/>
          <w:szCs w:val="16"/>
        </w:rPr>
        <w:t xml:space="preserve"> &lt;windows</w:t>
      </w:r>
      <w:proofErr w:type="gramStart"/>
      <w:r w:rsidRPr="003D51C6">
        <w:rPr>
          <w:rFonts w:cs="Aptos"/>
          <w:sz w:val="16"/>
          <w:szCs w:val="16"/>
        </w:rPr>
        <w:t>.h</w:t>
      </w:r>
      <w:proofErr w:type="gramEnd"/>
      <w:r w:rsidRPr="003D51C6">
        <w:rPr>
          <w:rFonts w:cs="Aptos"/>
          <w:sz w:val="16"/>
          <w:szCs w:val="16"/>
        </w:rPr>
        <w:t>&gt;</w:t>
      </w:r>
    </w:p>
    <w:p w14:paraId="2637E952" w14:textId="77777777" w:rsidR="00BB77CD" w:rsidRPr="003D51C6" w:rsidRDefault="00000000">
      <w:pPr>
        <w:spacing w:after="0" w:line="240" w:lineRule="auto"/>
        <w:rPr>
          <w:sz w:val="16"/>
          <w:szCs w:val="16"/>
        </w:rPr>
      </w:pPr>
      <w:r w:rsidRPr="003D51C6">
        <w:rPr>
          <w:rFonts w:cs="Aptos"/>
          <w:sz w:val="16"/>
          <w:szCs w:val="16"/>
        </w:rPr>
        <w:t xml:space="preserve"> </w:t>
      </w:r>
    </w:p>
    <w:p w14:paraId="49FEB30C" w14:textId="77777777" w:rsidR="00BB77CD" w:rsidRPr="003D51C6" w:rsidRDefault="00000000">
      <w:pPr>
        <w:spacing w:after="0" w:line="240" w:lineRule="auto"/>
        <w:rPr>
          <w:sz w:val="16"/>
          <w:szCs w:val="16"/>
        </w:rPr>
      </w:pPr>
      <w:r w:rsidRPr="003D51C6">
        <w:rPr>
          <w:rFonts w:cs="Aptos"/>
          <w:sz w:val="16"/>
          <w:szCs w:val="16"/>
        </w:rPr>
        <w:t>#define MIB (1024ULL * 1024ULL)</w:t>
      </w:r>
    </w:p>
    <w:p w14:paraId="4B27BF68" w14:textId="77777777" w:rsidR="00BB77CD" w:rsidRPr="003D51C6" w:rsidRDefault="00000000">
      <w:pPr>
        <w:spacing w:after="0" w:line="240" w:lineRule="auto"/>
        <w:rPr>
          <w:sz w:val="16"/>
          <w:szCs w:val="16"/>
        </w:rPr>
      </w:pPr>
      <w:r w:rsidRPr="003D51C6">
        <w:rPr>
          <w:rFonts w:cs="Aptos"/>
          <w:sz w:val="16"/>
          <w:szCs w:val="16"/>
        </w:rPr>
        <w:t>#define SMALL_BLOCK MIB</w:t>
      </w:r>
    </w:p>
    <w:p w14:paraId="4EE6CFC6" w14:textId="77777777" w:rsidR="00BB77CD" w:rsidRPr="003D51C6" w:rsidRDefault="00000000">
      <w:pPr>
        <w:spacing w:after="0" w:line="240" w:lineRule="auto"/>
        <w:rPr>
          <w:sz w:val="16"/>
          <w:szCs w:val="16"/>
        </w:rPr>
      </w:pPr>
      <w:r w:rsidRPr="003D51C6">
        <w:rPr>
          <w:rFonts w:cs="Aptos"/>
          <w:sz w:val="16"/>
          <w:szCs w:val="16"/>
        </w:rPr>
        <w:t>#define LARGE_BLOCK ((size_</w:t>
      </w:r>
      <w:proofErr w:type="gramStart"/>
      <w:r w:rsidRPr="003D51C6">
        <w:rPr>
          <w:rFonts w:cs="Aptos"/>
          <w:sz w:val="16"/>
          <w:szCs w:val="16"/>
        </w:rPr>
        <w:t>t)(</w:t>
      </w:r>
      <w:proofErr w:type="gramEnd"/>
      <w:r w:rsidRPr="003D51C6">
        <w:rPr>
          <w:rFonts w:cs="Aptos"/>
          <w:sz w:val="16"/>
          <w:szCs w:val="16"/>
        </w:rPr>
        <w:t>1.45 * MIB))</w:t>
      </w:r>
    </w:p>
    <w:p w14:paraId="07BDB45A" w14:textId="77777777" w:rsidR="00BB77CD" w:rsidRPr="003D51C6" w:rsidRDefault="00000000">
      <w:pPr>
        <w:spacing w:after="0" w:line="240" w:lineRule="auto"/>
        <w:rPr>
          <w:sz w:val="16"/>
          <w:szCs w:val="16"/>
        </w:rPr>
      </w:pPr>
      <w:r w:rsidRPr="003D51C6">
        <w:rPr>
          <w:rFonts w:cs="Aptos"/>
          <w:sz w:val="16"/>
          <w:szCs w:val="16"/>
        </w:rPr>
        <w:t xml:space="preserve"> </w:t>
      </w:r>
    </w:p>
    <w:p w14:paraId="13BC96DF" w14:textId="77777777" w:rsidR="00BB77CD" w:rsidRPr="003D51C6" w:rsidRDefault="00000000">
      <w:pPr>
        <w:spacing w:after="0" w:line="240" w:lineRule="auto"/>
        <w:rPr>
          <w:sz w:val="16"/>
          <w:szCs w:val="16"/>
        </w:rPr>
      </w:pPr>
      <w:r w:rsidRPr="003D51C6">
        <w:rPr>
          <w:rFonts w:cs="Aptos"/>
          <w:sz w:val="16"/>
          <w:szCs w:val="16"/>
        </w:rPr>
        <w:t>/*</w:t>
      </w:r>
    </w:p>
    <w:p w14:paraId="44F4A900" w14:textId="77777777" w:rsidR="00BB77CD" w:rsidRPr="003D51C6" w:rsidRDefault="00000000">
      <w:pPr>
        <w:spacing w:after="0" w:line="240" w:lineRule="auto"/>
        <w:rPr>
          <w:sz w:val="16"/>
          <w:szCs w:val="16"/>
        </w:rPr>
      </w:pPr>
      <w:r w:rsidRPr="003D51C6">
        <w:rPr>
          <w:rFonts w:cs="Aptos"/>
          <w:sz w:val="16"/>
          <w:szCs w:val="16"/>
        </w:rPr>
        <w:t xml:space="preserve"> * Current high-resolution time in seconds.</w:t>
      </w:r>
    </w:p>
    <w:p w14:paraId="7904437B" w14:textId="77777777" w:rsidR="00BB77CD" w:rsidRPr="003D51C6" w:rsidRDefault="00000000">
      <w:pPr>
        <w:spacing w:after="0" w:line="240" w:lineRule="auto"/>
        <w:rPr>
          <w:sz w:val="16"/>
          <w:szCs w:val="16"/>
        </w:rPr>
      </w:pPr>
      <w:r w:rsidRPr="003D51C6">
        <w:rPr>
          <w:rFonts w:cs="Aptos"/>
          <w:sz w:val="16"/>
          <w:szCs w:val="16"/>
        </w:rPr>
        <w:t xml:space="preserve"> * Input: none. Output: seconds as double.</w:t>
      </w:r>
    </w:p>
    <w:p w14:paraId="339DC7C3" w14:textId="77777777" w:rsidR="00BB77CD" w:rsidRPr="003D51C6" w:rsidRDefault="00000000">
      <w:pPr>
        <w:spacing w:after="0" w:line="240" w:lineRule="auto"/>
        <w:rPr>
          <w:sz w:val="16"/>
          <w:szCs w:val="16"/>
        </w:rPr>
      </w:pPr>
      <w:r w:rsidRPr="003D51C6">
        <w:rPr>
          <w:rFonts w:cs="Aptos"/>
          <w:sz w:val="16"/>
          <w:szCs w:val="16"/>
        </w:rPr>
        <w:t xml:space="preserve"> * Locals: freq, counter for QueryPerformanceCounter.</w:t>
      </w:r>
    </w:p>
    <w:p w14:paraId="470543E7" w14:textId="77777777" w:rsidR="00BB77CD" w:rsidRPr="003D51C6" w:rsidRDefault="00000000">
      <w:pPr>
        <w:spacing w:after="0" w:line="240" w:lineRule="auto"/>
        <w:rPr>
          <w:sz w:val="16"/>
          <w:szCs w:val="16"/>
        </w:rPr>
      </w:pPr>
      <w:r w:rsidRPr="003D51C6">
        <w:rPr>
          <w:rFonts w:cs="Aptos"/>
          <w:sz w:val="16"/>
          <w:szCs w:val="16"/>
        </w:rPr>
        <w:t xml:space="preserve"> */</w:t>
      </w:r>
    </w:p>
    <w:p w14:paraId="300ADA5F" w14:textId="77777777" w:rsidR="00BB77CD" w:rsidRPr="003D51C6" w:rsidRDefault="00000000">
      <w:pPr>
        <w:spacing w:after="0" w:line="240" w:lineRule="auto"/>
        <w:rPr>
          <w:sz w:val="16"/>
          <w:szCs w:val="16"/>
        </w:rPr>
      </w:pPr>
      <w:r w:rsidRPr="003D51C6">
        <w:rPr>
          <w:rFonts w:cs="Aptos"/>
          <w:sz w:val="16"/>
          <w:szCs w:val="16"/>
        </w:rPr>
        <w:t>static double NowSeconds(</w:t>
      </w:r>
      <w:proofErr w:type="gramStart"/>
      <w:r w:rsidRPr="003D51C6">
        <w:rPr>
          <w:rFonts w:cs="Aptos"/>
          <w:sz w:val="16"/>
          <w:szCs w:val="16"/>
        </w:rPr>
        <w:t>void) {</w:t>
      </w:r>
      <w:proofErr w:type="gramEnd"/>
    </w:p>
    <w:p w14:paraId="2B68461B" w14:textId="77777777" w:rsidR="00BB77CD" w:rsidRPr="003D51C6" w:rsidRDefault="00000000">
      <w:pPr>
        <w:spacing w:after="0" w:line="240" w:lineRule="auto"/>
        <w:rPr>
          <w:sz w:val="16"/>
          <w:szCs w:val="16"/>
        </w:rPr>
      </w:pPr>
      <w:r w:rsidRPr="003D51C6">
        <w:rPr>
          <w:rFonts w:cs="Aptos"/>
          <w:sz w:val="16"/>
          <w:szCs w:val="16"/>
        </w:rPr>
        <w:t xml:space="preserve">    static LARGE_INTEGER freq = {0};</w:t>
      </w:r>
    </w:p>
    <w:p w14:paraId="5A563A3F" w14:textId="77777777" w:rsidR="00BB77CD" w:rsidRPr="003D51C6" w:rsidRDefault="00000000">
      <w:pPr>
        <w:spacing w:after="0" w:line="240" w:lineRule="auto"/>
        <w:rPr>
          <w:sz w:val="16"/>
          <w:szCs w:val="16"/>
        </w:rPr>
      </w:pPr>
      <w:r w:rsidRPr="003D51C6">
        <w:rPr>
          <w:rFonts w:cs="Aptos"/>
          <w:sz w:val="16"/>
          <w:szCs w:val="16"/>
        </w:rPr>
        <w:t xml:space="preserve">    LARGE_INTEGER counter;</w:t>
      </w:r>
    </w:p>
    <w:p w14:paraId="390564D2" w14:textId="77777777" w:rsidR="00BB77CD" w:rsidRPr="003D51C6" w:rsidRDefault="00000000">
      <w:pPr>
        <w:spacing w:after="0" w:line="240" w:lineRule="auto"/>
        <w:rPr>
          <w:sz w:val="16"/>
          <w:szCs w:val="16"/>
        </w:rPr>
      </w:pPr>
      <w:r w:rsidRPr="003D51C6">
        <w:rPr>
          <w:rFonts w:cs="Aptos"/>
          <w:sz w:val="16"/>
          <w:szCs w:val="16"/>
        </w:rPr>
        <w:t xml:space="preserve"> </w:t>
      </w:r>
    </w:p>
    <w:p w14:paraId="1EF98F47" w14:textId="77777777" w:rsidR="00BB77CD" w:rsidRPr="003D51C6" w:rsidRDefault="00000000">
      <w:pPr>
        <w:spacing w:after="0" w:line="240" w:lineRule="auto"/>
        <w:rPr>
          <w:sz w:val="16"/>
          <w:szCs w:val="16"/>
        </w:rPr>
      </w:pPr>
      <w:r w:rsidRPr="003D51C6">
        <w:rPr>
          <w:rFonts w:cs="Aptos"/>
          <w:sz w:val="16"/>
          <w:szCs w:val="16"/>
        </w:rPr>
        <w:t xml:space="preserve">    if (</w:t>
      </w:r>
      <w:proofErr w:type="gramStart"/>
      <w:r w:rsidRPr="003D51C6">
        <w:rPr>
          <w:rFonts w:cs="Aptos"/>
          <w:sz w:val="16"/>
          <w:szCs w:val="16"/>
        </w:rPr>
        <w:t>freq.QuadPart</w:t>
      </w:r>
      <w:proofErr w:type="gramEnd"/>
      <w:r w:rsidRPr="003D51C6">
        <w:rPr>
          <w:rFonts w:cs="Aptos"/>
          <w:sz w:val="16"/>
          <w:szCs w:val="16"/>
        </w:rPr>
        <w:t xml:space="preserve"> == </w:t>
      </w:r>
      <w:proofErr w:type="gramStart"/>
      <w:r w:rsidRPr="003D51C6">
        <w:rPr>
          <w:rFonts w:cs="Aptos"/>
          <w:sz w:val="16"/>
          <w:szCs w:val="16"/>
        </w:rPr>
        <w:t>0) {</w:t>
      </w:r>
      <w:proofErr w:type="gramEnd"/>
    </w:p>
    <w:p w14:paraId="66FA591A" w14:textId="77777777" w:rsidR="00BB77CD" w:rsidRPr="003D51C6" w:rsidRDefault="00000000">
      <w:pPr>
        <w:spacing w:after="0" w:line="240" w:lineRule="auto"/>
        <w:rPr>
          <w:sz w:val="16"/>
          <w:szCs w:val="16"/>
        </w:rPr>
      </w:pPr>
      <w:r w:rsidRPr="003D51C6">
        <w:rPr>
          <w:rFonts w:cs="Aptos"/>
          <w:sz w:val="16"/>
          <w:szCs w:val="16"/>
        </w:rPr>
        <w:t xml:space="preserve">        QueryPerformanceFrequency(&amp;freq);</w:t>
      </w:r>
    </w:p>
    <w:p w14:paraId="2D393122" w14:textId="77777777" w:rsidR="00BB77CD" w:rsidRPr="003D51C6" w:rsidRDefault="00000000">
      <w:pPr>
        <w:spacing w:after="0" w:line="240" w:lineRule="auto"/>
        <w:rPr>
          <w:sz w:val="16"/>
          <w:szCs w:val="16"/>
        </w:rPr>
      </w:pPr>
      <w:r w:rsidRPr="003D51C6">
        <w:rPr>
          <w:rFonts w:cs="Aptos"/>
          <w:sz w:val="16"/>
          <w:szCs w:val="16"/>
        </w:rPr>
        <w:lastRenderedPageBreak/>
        <w:t xml:space="preserve">    }</w:t>
      </w:r>
    </w:p>
    <w:p w14:paraId="061EB468" w14:textId="77777777" w:rsidR="00BB77CD" w:rsidRPr="003D51C6" w:rsidRDefault="00000000">
      <w:pPr>
        <w:spacing w:after="0" w:line="240" w:lineRule="auto"/>
        <w:rPr>
          <w:sz w:val="16"/>
          <w:szCs w:val="16"/>
        </w:rPr>
      </w:pPr>
      <w:r w:rsidRPr="003D51C6">
        <w:rPr>
          <w:rFonts w:cs="Aptos"/>
          <w:sz w:val="16"/>
          <w:szCs w:val="16"/>
        </w:rPr>
        <w:t xml:space="preserve">    QueryPerformanceCounter(&amp;counter);</w:t>
      </w:r>
    </w:p>
    <w:p w14:paraId="62FB9F18" w14:textId="77777777" w:rsidR="00BB77CD" w:rsidRPr="003D51C6" w:rsidRDefault="00000000">
      <w:pPr>
        <w:spacing w:after="0" w:line="240" w:lineRule="auto"/>
        <w:rPr>
          <w:sz w:val="16"/>
          <w:szCs w:val="16"/>
        </w:rPr>
      </w:pPr>
      <w:r w:rsidRPr="003D51C6">
        <w:rPr>
          <w:rFonts w:cs="Aptos"/>
          <w:sz w:val="16"/>
          <w:szCs w:val="16"/>
        </w:rPr>
        <w:t xml:space="preserve">    return (double)</w:t>
      </w:r>
      <w:proofErr w:type="gramStart"/>
      <w:r w:rsidRPr="003D51C6">
        <w:rPr>
          <w:rFonts w:cs="Aptos"/>
          <w:sz w:val="16"/>
          <w:szCs w:val="16"/>
        </w:rPr>
        <w:t>counter.QuadPart</w:t>
      </w:r>
      <w:proofErr w:type="gramEnd"/>
      <w:r w:rsidRPr="003D51C6">
        <w:rPr>
          <w:rFonts w:cs="Aptos"/>
          <w:sz w:val="16"/>
          <w:szCs w:val="16"/>
        </w:rPr>
        <w:t xml:space="preserve"> / (double)</w:t>
      </w:r>
      <w:proofErr w:type="gramStart"/>
      <w:r w:rsidRPr="003D51C6">
        <w:rPr>
          <w:rFonts w:cs="Aptos"/>
          <w:sz w:val="16"/>
          <w:szCs w:val="16"/>
        </w:rPr>
        <w:t>freq.QuadPart</w:t>
      </w:r>
      <w:proofErr w:type="gramEnd"/>
      <w:r w:rsidRPr="003D51C6">
        <w:rPr>
          <w:rFonts w:cs="Aptos"/>
          <w:sz w:val="16"/>
          <w:szCs w:val="16"/>
        </w:rPr>
        <w:t>;</w:t>
      </w:r>
    </w:p>
    <w:p w14:paraId="6A134717" w14:textId="77777777" w:rsidR="00BB77CD" w:rsidRPr="003D51C6" w:rsidRDefault="00000000">
      <w:pPr>
        <w:spacing w:after="0" w:line="240" w:lineRule="auto"/>
        <w:rPr>
          <w:sz w:val="16"/>
          <w:szCs w:val="16"/>
        </w:rPr>
      </w:pPr>
      <w:r w:rsidRPr="003D51C6">
        <w:rPr>
          <w:rFonts w:cs="Aptos"/>
          <w:sz w:val="16"/>
          <w:szCs w:val="16"/>
        </w:rPr>
        <w:t>}</w:t>
      </w:r>
    </w:p>
    <w:p w14:paraId="009B225D" w14:textId="77777777" w:rsidR="00BB77CD" w:rsidRPr="003D51C6" w:rsidRDefault="00000000">
      <w:pPr>
        <w:spacing w:after="0" w:line="240" w:lineRule="auto"/>
        <w:rPr>
          <w:sz w:val="16"/>
          <w:szCs w:val="16"/>
        </w:rPr>
      </w:pPr>
      <w:r w:rsidRPr="003D51C6">
        <w:rPr>
          <w:rFonts w:cs="Aptos"/>
          <w:sz w:val="16"/>
          <w:szCs w:val="16"/>
        </w:rPr>
        <w:t xml:space="preserve"> </w:t>
      </w:r>
    </w:p>
    <w:p w14:paraId="5A81F791" w14:textId="77777777" w:rsidR="00BB77CD" w:rsidRPr="003D51C6" w:rsidRDefault="00000000">
      <w:pPr>
        <w:spacing w:after="0" w:line="240" w:lineRule="auto"/>
        <w:rPr>
          <w:sz w:val="16"/>
          <w:szCs w:val="16"/>
        </w:rPr>
      </w:pPr>
      <w:r w:rsidRPr="003D51C6">
        <w:rPr>
          <w:rFonts w:cs="Aptos"/>
          <w:sz w:val="16"/>
          <w:szCs w:val="16"/>
        </w:rPr>
        <w:t>/*</w:t>
      </w:r>
    </w:p>
    <w:p w14:paraId="47034ED7" w14:textId="77777777" w:rsidR="00BB77CD" w:rsidRPr="003D51C6" w:rsidRDefault="00000000">
      <w:pPr>
        <w:spacing w:after="0" w:line="240" w:lineRule="auto"/>
        <w:rPr>
          <w:sz w:val="16"/>
          <w:szCs w:val="16"/>
        </w:rPr>
      </w:pPr>
      <w:r w:rsidRPr="003D51C6">
        <w:rPr>
          <w:rFonts w:cs="Aptos"/>
          <w:sz w:val="16"/>
          <w:szCs w:val="16"/>
        </w:rPr>
        <w:t xml:space="preserve"> * System memory page size in bytes.</w:t>
      </w:r>
    </w:p>
    <w:p w14:paraId="64F47940" w14:textId="77777777" w:rsidR="00BB77CD" w:rsidRPr="003D51C6" w:rsidRDefault="00000000">
      <w:pPr>
        <w:spacing w:after="0" w:line="240" w:lineRule="auto"/>
        <w:rPr>
          <w:sz w:val="16"/>
          <w:szCs w:val="16"/>
        </w:rPr>
      </w:pPr>
      <w:r w:rsidRPr="003D51C6">
        <w:rPr>
          <w:rFonts w:cs="Aptos"/>
          <w:sz w:val="16"/>
          <w:szCs w:val="16"/>
        </w:rPr>
        <w:t xml:space="preserve"> * Input: none. Output: page size from GetSystemInfo.</w:t>
      </w:r>
    </w:p>
    <w:p w14:paraId="11DC82B7" w14:textId="77777777" w:rsidR="00BB77CD" w:rsidRPr="003D51C6" w:rsidRDefault="00000000">
      <w:pPr>
        <w:spacing w:after="0" w:line="240" w:lineRule="auto"/>
        <w:rPr>
          <w:sz w:val="16"/>
          <w:szCs w:val="16"/>
        </w:rPr>
      </w:pPr>
      <w:r w:rsidRPr="003D51C6">
        <w:rPr>
          <w:rFonts w:cs="Aptos"/>
          <w:sz w:val="16"/>
          <w:szCs w:val="16"/>
        </w:rPr>
        <w:t xml:space="preserve"> * Locals: info holds SYSTEM_INFO.</w:t>
      </w:r>
    </w:p>
    <w:p w14:paraId="538F60A0" w14:textId="77777777" w:rsidR="00BB77CD" w:rsidRPr="003D51C6" w:rsidRDefault="00000000">
      <w:pPr>
        <w:spacing w:after="0" w:line="240" w:lineRule="auto"/>
        <w:rPr>
          <w:sz w:val="16"/>
          <w:szCs w:val="16"/>
        </w:rPr>
      </w:pPr>
      <w:r w:rsidRPr="003D51C6">
        <w:rPr>
          <w:rFonts w:cs="Aptos"/>
          <w:sz w:val="16"/>
          <w:szCs w:val="16"/>
        </w:rPr>
        <w:t xml:space="preserve"> */</w:t>
      </w:r>
    </w:p>
    <w:p w14:paraId="3E7AB22B" w14:textId="77777777" w:rsidR="00BB77CD" w:rsidRPr="003D51C6" w:rsidRDefault="00000000">
      <w:pPr>
        <w:spacing w:after="0" w:line="240" w:lineRule="auto"/>
        <w:rPr>
          <w:sz w:val="16"/>
          <w:szCs w:val="16"/>
        </w:rPr>
      </w:pPr>
      <w:r w:rsidRPr="003D51C6">
        <w:rPr>
          <w:rFonts w:cs="Aptos"/>
          <w:sz w:val="16"/>
          <w:szCs w:val="16"/>
        </w:rPr>
        <w:t>static size_t PageSize(</w:t>
      </w:r>
      <w:proofErr w:type="gramStart"/>
      <w:r w:rsidRPr="003D51C6">
        <w:rPr>
          <w:rFonts w:cs="Aptos"/>
          <w:sz w:val="16"/>
          <w:szCs w:val="16"/>
        </w:rPr>
        <w:t>void) {</w:t>
      </w:r>
      <w:proofErr w:type="gramEnd"/>
    </w:p>
    <w:p w14:paraId="0411DF83" w14:textId="77777777" w:rsidR="00BB77CD" w:rsidRPr="003D51C6" w:rsidRDefault="00000000">
      <w:pPr>
        <w:spacing w:after="0" w:line="240" w:lineRule="auto"/>
        <w:rPr>
          <w:sz w:val="16"/>
          <w:szCs w:val="16"/>
        </w:rPr>
      </w:pPr>
      <w:r w:rsidRPr="003D51C6">
        <w:rPr>
          <w:rFonts w:cs="Aptos"/>
          <w:sz w:val="16"/>
          <w:szCs w:val="16"/>
        </w:rPr>
        <w:t xml:space="preserve">    SYSTEM_INFO info;</w:t>
      </w:r>
    </w:p>
    <w:p w14:paraId="3CB8476F" w14:textId="77777777" w:rsidR="00BB77CD" w:rsidRPr="003D51C6" w:rsidRDefault="00000000">
      <w:pPr>
        <w:spacing w:after="0" w:line="240" w:lineRule="auto"/>
        <w:rPr>
          <w:sz w:val="16"/>
          <w:szCs w:val="16"/>
        </w:rPr>
      </w:pPr>
      <w:r w:rsidRPr="003D51C6">
        <w:rPr>
          <w:rFonts w:cs="Aptos"/>
          <w:sz w:val="16"/>
          <w:szCs w:val="16"/>
        </w:rPr>
        <w:t xml:space="preserve">    GetSystemInfo(&amp;info);</w:t>
      </w:r>
    </w:p>
    <w:p w14:paraId="04993290" w14:textId="77777777" w:rsidR="00BB77CD" w:rsidRPr="003D51C6" w:rsidRDefault="00000000">
      <w:pPr>
        <w:spacing w:after="0" w:line="240" w:lineRule="auto"/>
        <w:rPr>
          <w:sz w:val="16"/>
          <w:szCs w:val="16"/>
        </w:rPr>
      </w:pPr>
      <w:r w:rsidRPr="003D51C6">
        <w:rPr>
          <w:rFonts w:cs="Aptos"/>
          <w:sz w:val="16"/>
          <w:szCs w:val="16"/>
        </w:rPr>
        <w:t xml:space="preserve">    if (</w:t>
      </w:r>
      <w:proofErr w:type="gramStart"/>
      <w:r w:rsidRPr="003D51C6">
        <w:rPr>
          <w:rFonts w:cs="Aptos"/>
          <w:sz w:val="16"/>
          <w:szCs w:val="16"/>
        </w:rPr>
        <w:t>info.dwPageSize</w:t>
      </w:r>
      <w:proofErr w:type="gramEnd"/>
      <w:r w:rsidRPr="003D51C6">
        <w:rPr>
          <w:rFonts w:cs="Aptos"/>
          <w:sz w:val="16"/>
          <w:szCs w:val="16"/>
        </w:rPr>
        <w:t xml:space="preserve"> == </w:t>
      </w:r>
      <w:proofErr w:type="gramStart"/>
      <w:r w:rsidRPr="003D51C6">
        <w:rPr>
          <w:rFonts w:cs="Aptos"/>
          <w:sz w:val="16"/>
          <w:szCs w:val="16"/>
        </w:rPr>
        <w:t>0) {</w:t>
      </w:r>
      <w:proofErr w:type="gramEnd"/>
    </w:p>
    <w:p w14:paraId="04356B80" w14:textId="77777777" w:rsidR="00BB77CD" w:rsidRPr="003D51C6" w:rsidRDefault="00000000">
      <w:pPr>
        <w:spacing w:after="0" w:line="240" w:lineRule="auto"/>
        <w:rPr>
          <w:sz w:val="16"/>
          <w:szCs w:val="16"/>
        </w:rPr>
      </w:pPr>
      <w:r w:rsidRPr="003D51C6">
        <w:rPr>
          <w:rFonts w:cs="Aptos"/>
          <w:sz w:val="16"/>
          <w:szCs w:val="16"/>
        </w:rPr>
        <w:t xml:space="preserve">        return 4096;</w:t>
      </w:r>
    </w:p>
    <w:p w14:paraId="1069AEEC" w14:textId="77777777" w:rsidR="00BB77CD" w:rsidRPr="003D51C6" w:rsidRDefault="00000000">
      <w:pPr>
        <w:spacing w:after="0" w:line="240" w:lineRule="auto"/>
        <w:rPr>
          <w:sz w:val="16"/>
          <w:szCs w:val="16"/>
        </w:rPr>
      </w:pPr>
      <w:r w:rsidRPr="003D51C6">
        <w:rPr>
          <w:rFonts w:cs="Aptos"/>
          <w:sz w:val="16"/>
          <w:szCs w:val="16"/>
        </w:rPr>
        <w:t xml:space="preserve">    }</w:t>
      </w:r>
    </w:p>
    <w:p w14:paraId="416847A9" w14:textId="77777777" w:rsidR="00BB77CD" w:rsidRPr="003D51C6" w:rsidRDefault="00000000">
      <w:pPr>
        <w:spacing w:after="0" w:line="240" w:lineRule="auto"/>
        <w:rPr>
          <w:sz w:val="16"/>
          <w:szCs w:val="16"/>
        </w:rPr>
      </w:pPr>
      <w:r w:rsidRPr="003D51C6">
        <w:rPr>
          <w:rFonts w:cs="Aptos"/>
          <w:sz w:val="16"/>
          <w:szCs w:val="16"/>
        </w:rPr>
        <w:t xml:space="preserve">    return (size_</w:t>
      </w:r>
      <w:proofErr w:type="gramStart"/>
      <w:r w:rsidRPr="003D51C6">
        <w:rPr>
          <w:rFonts w:cs="Aptos"/>
          <w:sz w:val="16"/>
          <w:szCs w:val="16"/>
        </w:rPr>
        <w:t>t)info</w:t>
      </w:r>
      <w:proofErr w:type="gramEnd"/>
      <w:r w:rsidRPr="003D51C6">
        <w:rPr>
          <w:rFonts w:cs="Aptos"/>
          <w:sz w:val="16"/>
          <w:szCs w:val="16"/>
        </w:rPr>
        <w:t>.dwPageSize;</w:t>
      </w:r>
    </w:p>
    <w:p w14:paraId="5891F383" w14:textId="77777777" w:rsidR="00BB77CD" w:rsidRPr="003D51C6" w:rsidRDefault="00000000">
      <w:pPr>
        <w:spacing w:after="0" w:line="240" w:lineRule="auto"/>
        <w:rPr>
          <w:sz w:val="16"/>
          <w:szCs w:val="16"/>
        </w:rPr>
      </w:pPr>
      <w:r w:rsidRPr="003D51C6">
        <w:rPr>
          <w:rFonts w:cs="Aptos"/>
          <w:sz w:val="16"/>
          <w:szCs w:val="16"/>
        </w:rPr>
        <w:t>}</w:t>
      </w:r>
    </w:p>
    <w:p w14:paraId="7237CF9D" w14:textId="77777777" w:rsidR="00BB77CD" w:rsidRPr="003D51C6" w:rsidRDefault="00000000">
      <w:pPr>
        <w:spacing w:after="0" w:line="240" w:lineRule="auto"/>
        <w:rPr>
          <w:sz w:val="16"/>
          <w:szCs w:val="16"/>
        </w:rPr>
      </w:pPr>
      <w:r w:rsidRPr="003D51C6">
        <w:rPr>
          <w:rFonts w:cs="Aptos"/>
          <w:sz w:val="16"/>
          <w:szCs w:val="16"/>
        </w:rPr>
        <w:t xml:space="preserve"> </w:t>
      </w:r>
    </w:p>
    <w:p w14:paraId="6224B0DF" w14:textId="77777777" w:rsidR="00BB77CD" w:rsidRPr="003D51C6" w:rsidRDefault="00000000">
      <w:pPr>
        <w:spacing w:after="0" w:line="240" w:lineRule="auto"/>
        <w:rPr>
          <w:sz w:val="16"/>
          <w:szCs w:val="16"/>
        </w:rPr>
      </w:pPr>
      <w:r w:rsidRPr="003D51C6">
        <w:rPr>
          <w:rFonts w:cs="Aptos"/>
          <w:sz w:val="16"/>
          <w:szCs w:val="16"/>
        </w:rPr>
        <w:t>/*</w:t>
      </w:r>
    </w:p>
    <w:p w14:paraId="34A23826" w14:textId="77777777" w:rsidR="00BB77CD" w:rsidRPr="003D51C6" w:rsidRDefault="00000000">
      <w:pPr>
        <w:spacing w:after="0" w:line="240" w:lineRule="auto"/>
        <w:rPr>
          <w:sz w:val="16"/>
          <w:szCs w:val="16"/>
        </w:rPr>
      </w:pPr>
      <w:r w:rsidRPr="003D51C6">
        <w:rPr>
          <w:rFonts w:cs="Aptos"/>
          <w:sz w:val="16"/>
          <w:szCs w:val="16"/>
        </w:rPr>
        <w:t xml:space="preserve"> * Touch every page in a block so Windows commits physical RAM.</w:t>
      </w:r>
    </w:p>
    <w:p w14:paraId="4E50DB2D" w14:textId="77777777" w:rsidR="00BB77CD" w:rsidRPr="003D51C6" w:rsidRDefault="00000000">
      <w:pPr>
        <w:spacing w:after="0" w:line="240" w:lineRule="auto"/>
        <w:rPr>
          <w:sz w:val="16"/>
          <w:szCs w:val="16"/>
        </w:rPr>
      </w:pPr>
      <w:r w:rsidRPr="003D51C6">
        <w:rPr>
          <w:rFonts w:cs="Aptos"/>
          <w:sz w:val="16"/>
          <w:szCs w:val="16"/>
        </w:rPr>
        <w:t xml:space="preserve"> * Input: p points at bytes bytes of writable memory.</w:t>
      </w:r>
    </w:p>
    <w:p w14:paraId="0EF5313B" w14:textId="77777777" w:rsidR="00BB77CD" w:rsidRPr="003D51C6" w:rsidRDefault="00000000">
      <w:pPr>
        <w:spacing w:after="0" w:line="240" w:lineRule="auto"/>
        <w:rPr>
          <w:sz w:val="16"/>
          <w:szCs w:val="16"/>
        </w:rPr>
      </w:pPr>
      <w:r w:rsidRPr="003D51C6">
        <w:rPr>
          <w:rFonts w:cs="Aptos"/>
          <w:sz w:val="16"/>
          <w:szCs w:val="16"/>
        </w:rPr>
        <w:t xml:space="preserve"> * Output: none.</w:t>
      </w:r>
    </w:p>
    <w:p w14:paraId="6F6E5CC7" w14:textId="77777777" w:rsidR="00BB77CD" w:rsidRPr="003D51C6" w:rsidRDefault="00000000">
      <w:pPr>
        <w:spacing w:after="0" w:line="240" w:lineRule="auto"/>
        <w:rPr>
          <w:sz w:val="16"/>
          <w:szCs w:val="16"/>
        </w:rPr>
      </w:pPr>
      <w:r w:rsidRPr="003D51C6">
        <w:rPr>
          <w:rFonts w:cs="Aptos"/>
          <w:sz w:val="16"/>
          <w:szCs w:val="16"/>
        </w:rPr>
        <w:t xml:space="preserve"> * Locals: page stride, i page offset.</w:t>
      </w:r>
    </w:p>
    <w:p w14:paraId="77EA2EE8" w14:textId="77777777" w:rsidR="00BB77CD" w:rsidRPr="003D51C6" w:rsidRDefault="00000000">
      <w:pPr>
        <w:spacing w:after="0" w:line="240" w:lineRule="auto"/>
        <w:rPr>
          <w:sz w:val="16"/>
          <w:szCs w:val="16"/>
        </w:rPr>
      </w:pPr>
      <w:r w:rsidRPr="003D51C6">
        <w:rPr>
          <w:rFonts w:cs="Aptos"/>
          <w:sz w:val="16"/>
          <w:szCs w:val="16"/>
        </w:rPr>
        <w:t xml:space="preserve"> */</w:t>
      </w:r>
    </w:p>
    <w:p w14:paraId="6E167AC8" w14:textId="77777777" w:rsidR="00BB77CD" w:rsidRPr="003D51C6" w:rsidRDefault="00000000">
      <w:pPr>
        <w:spacing w:after="0" w:line="240" w:lineRule="auto"/>
        <w:rPr>
          <w:sz w:val="16"/>
          <w:szCs w:val="16"/>
        </w:rPr>
      </w:pPr>
      <w:r w:rsidRPr="003D51C6">
        <w:rPr>
          <w:rFonts w:cs="Aptos"/>
          <w:sz w:val="16"/>
          <w:szCs w:val="16"/>
        </w:rPr>
        <w:t xml:space="preserve">static void </w:t>
      </w:r>
      <w:proofErr w:type="gramStart"/>
      <w:r w:rsidRPr="003D51C6">
        <w:rPr>
          <w:rFonts w:cs="Aptos"/>
          <w:sz w:val="16"/>
          <w:szCs w:val="16"/>
        </w:rPr>
        <w:t>TouchBlock(</w:t>
      </w:r>
      <w:proofErr w:type="gramEnd"/>
      <w:r w:rsidRPr="003D51C6">
        <w:rPr>
          <w:rFonts w:cs="Aptos"/>
          <w:sz w:val="16"/>
          <w:szCs w:val="16"/>
        </w:rPr>
        <w:t xml:space="preserve">char *p, size_t </w:t>
      </w:r>
      <w:proofErr w:type="gramStart"/>
      <w:r w:rsidRPr="003D51C6">
        <w:rPr>
          <w:rFonts w:cs="Aptos"/>
          <w:sz w:val="16"/>
          <w:szCs w:val="16"/>
        </w:rPr>
        <w:t>bytes) {</w:t>
      </w:r>
      <w:proofErr w:type="gramEnd"/>
    </w:p>
    <w:p w14:paraId="6F713846" w14:textId="77777777" w:rsidR="00BB77CD" w:rsidRPr="003D51C6" w:rsidRDefault="00000000">
      <w:pPr>
        <w:spacing w:after="0" w:line="240" w:lineRule="auto"/>
        <w:rPr>
          <w:sz w:val="16"/>
          <w:szCs w:val="16"/>
        </w:rPr>
      </w:pPr>
      <w:r w:rsidRPr="003D51C6">
        <w:rPr>
          <w:rFonts w:cs="Aptos"/>
          <w:sz w:val="16"/>
          <w:szCs w:val="16"/>
        </w:rPr>
        <w:t xml:space="preserve">    size_t page = </w:t>
      </w:r>
      <w:proofErr w:type="gramStart"/>
      <w:r w:rsidRPr="003D51C6">
        <w:rPr>
          <w:rFonts w:cs="Aptos"/>
          <w:sz w:val="16"/>
          <w:szCs w:val="16"/>
        </w:rPr>
        <w:t>PageSize(</w:t>
      </w:r>
      <w:proofErr w:type="gramEnd"/>
      <w:r w:rsidRPr="003D51C6">
        <w:rPr>
          <w:rFonts w:cs="Aptos"/>
          <w:sz w:val="16"/>
          <w:szCs w:val="16"/>
        </w:rPr>
        <w:t>);</w:t>
      </w:r>
    </w:p>
    <w:p w14:paraId="6588CBBD" w14:textId="77777777" w:rsidR="00BB77CD" w:rsidRPr="003D51C6" w:rsidRDefault="00000000">
      <w:pPr>
        <w:spacing w:after="0" w:line="240" w:lineRule="auto"/>
        <w:rPr>
          <w:sz w:val="16"/>
          <w:szCs w:val="16"/>
        </w:rPr>
      </w:pPr>
      <w:r w:rsidRPr="003D51C6">
        <w:rPr>
          <w:rFonts w:cs="Aptos"/>
          <w:sz w:val="16"/>
          <w:szCs w:val="16"/>
        </w:rPr>
        <w:t xml:space="preserve">    size_t i;</w:t>
      </w:r>
    </w:p>
    <w:p w14:paraId="4BFD0AAB" w14:textId="77777777" w:rsidR="00BB77CD" w:rsidRPr="003D51C6" w:rsidRDefault="00000000">
      <w:pPr>
        <w:spacing w:after="0" w:line="240" w:lineRule="auto"/>
        <w:rPr>
          <w:sz w:val="16"/>
          <w:szCs w:val="16"/>
        </w:rPr>
      </w:pPr>
      <w:r w:rsidRPr="003D51C6">
        <w:rPr>
          <w:rFonts w:cs="Aptos"/>
          <w:sz w:val="16"/>
          <w:szCs w:val="16"/>
        </w:rPr>
        <w:t xml:space="preserve"> </w:t>
      </w:r>
    </w:p>
    <w:p w14:paraId="458F295F" w14:textId="77777777" w:rsidR="00BB77CD" w:rsidRPr="003D51C6" w:rsidRDefault="00000000">
      <w:pPr>
        <w:spacing w:after="0" w:line="240" w:lineRule="auto"/>
        <w:rPr>
          <w:sz w:val="16"/>
          <w:szCs w:val="16"/>
        </w:rPr>
      </w:pPr>
      <w:r w:rsidRPr="003D51C6">
        <w:rPr>
          <w:rFonts w:cs="Aptos"/>
          <w:sz w:val="16"/>
          <w:szCs w:val="16"/>
        </w:rPr>
        <w:t xml:space="preserve">    for (i = 0; i &lt; bytes; i += </w:t>
      </w:r>
      <w:proofErr w:type="gramStart"/>
      <w:r w:rsidRPr="003D51C6">
        <w:rPr>
          <w:rFonts w:cs="Aptos"/>
          <w:sz w:val="16"/>
          <w:szCs w:val="16"/>
        </w:rPr>
        <w:t>page) {</w:t>
      </w:r>
      <w:proofErr w:type="gramEnd"/>
    </w:p>
    <w:p w14:paraId="203306E4" w14:textId="77777777" w:rsidR="00BB77CD" w:rsidRPr="003D51C6" w:rsidRDefault="00000000">
      <w:pPr>
        <w:spacing w:after="0" w:line="240" w:lineRule="auto"/>
        <w:rPr>
          <w:sz w:val="16"/>
          <w:szCs w:val="16"/>
        </w:rPr>
      </w:pPr>
      <w:r w:rsidRPr="003D51C6">
        <w:rPr>
          <w:rFonts w:cs="Aptos"/>
          <w:sz w:val="16"/>
          <w:szCs w:val="16"/>
        </w:rPr>
        <w:t xml:space="preserve">        p[i] = 1;</w:t>
      </w:r>
    </w:p>
    <w:p w14:paraId="609C2973" w14:textId="77777777" w:rsidR="00BB77CD" w:rsidRPr="003D51C6" w:rsidRDefault="00000000">
      <w:pPr>
        <w:spacing w:after="0" w:line="240" w:lineRule="auto"/>
        <w:rPr>
          <w:sz w:val="16"/>
          <w:szCs w:val="16"/>
        </w:rPr>
      </w:pPr>
      <w:r w:rsidRPr="003D51C6">
        <w:rPr>
          <w:rFonts w:cs="Aptos"/>
          <w:sz w:val="16"/>
          <w:szCs w:val="16"/>
        </w:rPr>
        <w:t xml:space="preserve">    }</w:t>
      </w:r>
    </w:p>
    <w:p w14:paraId="61EF0BB3" w14:textId="77777777" w:rsidR="00BB77CD" w:rsidRPr="003D51C6" w:rsidRDefault="00000000">
      <w:pPr>
        <w:spacing w:after="0" w:line="240" w:lineRule="auto"/>
        <w:rPr>
          <w:sz w:val="16"/>
          <w:szCs w:val="16"/>
        </w:rPr>
      </w:pPr>
      <w:r w:rsidRPr="003D51C6">
        <w:rPr>
          <w:rFonts w:cs="Aptos"/>
          <w:sz w:val="16"/>
          <w:szCs w:val="16"/>
        </w:rPr>
        <w:t xml:space="preserve">    if (bytes &gt; </w:t>
      </w:r>
      <w:proofErr w:type="gramStart"/>
      <w:r w:rsidRPr="003D51C6">
        <w:rPr>
          <w:rFonts w:cs="Aptos"/>
          <w:sz w:val="16"/>
          <w:szCs w:val="16"/>
        </w:rPr>
        <w:t>0) {</w:t>
      </w:r>
      <w:proofErr w:type="gramEnd"/>
    </w:p>
    <w:p w14:paraId="2AA0B396"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w:t>
      </w:r>
      <w:proofErr w:type="gramEnd"/>
      <w:r w:rsidRPr="003D51C6">
        <w:rPr>
          <w:rFonts w:cs="Aptos"/>
          <w:sz w:val="16"/>
          <w:szCs w:val="16"/>
        </w:rPr>
        <w:t>bytes - 1] = 1;</w:t>
      </w:r>
    </w:p>
    <w:p w14:paraId="721647FF" w14:textId="77777777" w:rsidR="00BB77CD" w:rsidRPr="003D51C6" w:rsidRDefault="00000000">
      <w:pPr>
        <w:spacing w:after="0" w:line="240" w:lineRule="auto"/>
        <w:rPr>
          <w:sz w:val="16"/>
          <w:szCs w:val="16"/>
        </w:rPr>
      </w:pPr>
      <w:r w:rsidRPr="003D51C6">
        <w:rPr>
          <w:rFonts w:cs="Aptos"/>
          <w:sz w:val="16"/>
          <w:szCs w:val="16"/>
        </w:rPr>
        <w:t xml:space="preserve">    }</w:t>
      </w:r>
    </w:p>
    <w:p w14:paraId="5BD4FEEA" w14:textId="77777777" w:rsidR="00BB77CD" w:rsidRPr="003D51C6" w:rsidRDefault="00000000">
      <w:pPr>
        <w:spacing w:after="0" w:line="240" w:lineRule="auto"/>
        <w:rPr>
          <w:sz w:val="16"/>
          <w:szCs w:val="16"/>
        </w:rPr>
      </w:pPr>
      <w:r w:rsidRPr="003D51C6">
        <w:rPr>
          <w:rFonts w:cs="Aptos"/>
          <w:sz w:val="16"/>
          <w:szCs w:val="16"/>
        </w:rPr>
        <w:t>}</w:t>
      </w:r>
    </w:p>
    <w:p w14:paraId="15444BD3" w14:textId="77777777" w:rsidR="00BB77CD" w:rsidRPr="003D51C6" w:rsidRDefault="00000000">
      <w:pPr>
        <w:spacing w:after="0" w:line="240" w:lineRule="auto"/>
        <w:rPr>
          <w:sz w:val="16"/>
          <w:szCs w:val="16"/>
        </w:rPr>
      </w:pPr>
      <w:r w:rsidRPr="003D51C6">
        <w:rPr>
          <w:rFonts w:cs="Aptos"/>
          <w:sz w:val="16"/>
          <w:szCs w:val="16"/>
        </w:rPr>
        <w:t xml:space="preserve"> </w:t>
      </w:r>
    </w:p>
    <w:p w14:paraId="781D97F2" w14:textId="77777777" w:rsidR="00BB77CD" w:rsidRPr="003D51C6" w:rsidRDefault="00000000">
      <w:pPr>
        <w:spacing w:after="0" w:line="240" w:lineRule="auto"/>
        <w:rPr>
          <w:sz w:val="16"/>
          <w:szCs w:val="16"/>
        </w:rPr>
      </w:pPr>
      <w:r w:rsidRPr="003D51C6">
        <w:rPr>
          <w:rFonts w:cs="Aptos"/>
          <w:sz w:val="16"/>
          <w:szCs w:val="16"/>
        </w:rPr>
        <w:t>/*</w:t>
      </w:r>
    </w:p>
    <w:p w14:paraId="225B04E5" w14:textId="77777777" w:rsidR="00BB77CD" w:rsidRPr="003D51C6" w:rsidRDefault="00000000">
      <w:pPr>
        <w:spacing w:after="0" w:line="240" w:lineRule="auto"/>
        <w:rPr>
          <w:sz w:val="16"/>
          <w:szCs w:val="16"/>
        </w:rPr>
      </w:pPr>
      <w:r w:rsidRPr="003D51C6">
        <w:rPr>
          <w:rFonts w:cs="Aptos"/>
          <w:sz w:val="16"/>
          <w:szCs w:val="16"/>
        </w:rPr>
        <w:t xml:space="preserve"> * Approximate available physical RAM in MiB.</w:t>
      </w:r>
    </w:p>
    <w:p w14:paraId="18D780E9" w14:textId="77777777" w:rsidR="00BB77CD" w:rsidRPr="003D51C6" w:rsidRDefault="00000000">
      <w:pPr>
        <w:spacing w:after="0" w:line="240" w:lineRule="auto"/>
        <w:rPr>
          <w:sz w:val="16"/>
          <w:szCs w:val="16"/>
        </w:rPr>
      </w:pPr>
      <w:r w:rsidRPr="003D51C6">
        <w:rPr>
          <w:rFonts w:cs="Aptos"/>
          <w:sz w:val="16"/>
          <w:szCs w:val="16"/>
        </w:rPr>
        <w:t xml:space="preserve"> * Input: none. Output: ullAvailPhys / 1 MiB, or 1024 on failure.</w:t>
      </w:r>
    </w:p>
    <w:p w14:paraId="1E793B92" w14:textId="77777777" w:rsidR="00BB77CD" w:rsidRPr="003D51C6" w:rsidRDefault="00000000">
      <w:pPr>
        <w:spacing w:after="0" w:line="240" w:lineRule="auto"/>
        <w:rPr>
          <w:sz w:val="16"/>
          <w:szCs w:val="16"/>
        </w:rPr>
      </w:pPr>
      <w:r w:rsidRPr="003D51C6">
        <w:rPr>
          <w:rFonts w:cs="Aptos"/>
          <w:sz w:val="16"/>
          <w:szCs w:val="16"/>
        </w:rPr>
        <w:t xml:space="preserve"> * Locals: status for GlobalMemoryStatusEx.</w:t>
      </w:r>
    </w:p>
    <w:p w14:paraId="2BEF0A1C" w14:textId="77777777" w:rsidR="00BB77CD" w:rsidRPr="003D51C6" w:rsidRDefault="00000000">
      <w:pPr>
        <w:spacing w:after="0" w:line="240" w:lineRule="auto"/>
        <w:rPr>
          <w:sz w:val="16"/>
          <w:szCs w:val="16"/>
        </w:rPr>
      </w:pPr>
      <w:r w:rsidRPr="003D51C6">
        <w:rPr>
          <w:rFonts w:cs="Aptos"/>
          <w:sz w:val="16"/>
          <w:szCs w:val="16"/>
        </w:rPr>
        <w:t xml:space="preserve"> */</w:t>
      </w:r>
    </w:p>
    <w:p w14:paraId="0C63A53F" w14:textId="77777777" w:rsidR="00BB77CD" w:rsidRPr="003D51C6" w:rsidRDefault="00000000">
      <w:pPr>
        <w:spacing w:after="0" w:line="240" w:lineRule="auto"/>
        <w:rPr>
          <w:sz w:val="16"/>
          <w:szCs w:val="16"/>
        </w:rPr>
      </w:pPr>
      <w:r w:rsidRPr="003D51C6">
        <w:rPr>
          <w:rFonts w:cs="Aptos"/>
          <w:sz w:val="16"/>
          <w:szCs w:val="16"/>
        </w:rPr>
        <w:t>static size_t AvailableMib(</w:t>
      </w:r>
      <w:proofErr w:type="gramStart"/>
      <w:r w:rsidRPr="003D51C6">
        <w:rPr>
          <w:rFonts w:cs="Aptos"/>
          <w:sz w:val="16"/>
          <w:szCs w:val="16"/>
        </w:rPr>
        <w:t>void) {</w:t>
      </w:r>
      <w:proofErr w:type="gramEnd"/>
    </w:p>
    <w:p w14:paraId="65C729E4" w14:textId="77777777" w:rsidR="00BB77CD" w:rsidRPr="003D51C6" w:rsidRDefault="00000000">
      <w:pPr>
        <w:spacing w:after="0" w:line="240" w:lineRule="auto"/>
        <w:rPr>
          <w:sz w:val="16"/>
          <w:szCs w:val="16"/>
        </w:rPr>
      </w:pPr>
      <w:r w:rsidRPr="003D51C6">
        <w:rPr>
          <w:rFonts w:cs="Aptos"/>
          <w:sz w:val="16"/>
          <w:szCs w:val="16"/>
        </w:rPr>
        <w:t xml:space="preserve">    MEMORYSTATUSEX status;</w:t>
      </w:r>
    </w:p>
    <w:p w14:paraId="249EFF06" w14:textId="77777777" w:rsidR="00BB77CD" w:rsidRPr="003D51C6" w:rsidRDefault="00000000">
      <w:pPr>
        <w:spacing w:after="0" w:line="240" w:lineRule="auto"/>
        <w:rPr>
          <w:sz w:val="16"/>
          <w:szCs w:val="16"/>
        </w:rPr>
      </w:pPr>
      <w:r w:rsidRPr="003D51C6">
        <w:rPr>
          <w:rFonts w:cs="Aptos"/>
          <w:sz w:val="16"/>
          <w:szCs w:val="16"/>
        </w:rPr>
        <w:t xml:space="preserve"> </w:t>
      </w:r>
    </w:p>
    <w:p w14:paraId="02AA51F0"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status.dwLength</w:t>
      </w:r>
      <w:proofErr w:type="gramEnd"/>
      <w:r w:rsidRPr="003D51C6">
        <w:rPr>
          <w:rFonts w:cs="Aptos"/>
          <w:sz w:val="16"/>
          <w:szCs w:val="16"/>
        </w:rPr>
        <w:t xml:space="preserve"> = sizeof(status);</w:t>
      </w:r>
    </w:p>
    <w:p w14:paraId="5B1625F9" w14:textId="77777777" w:rsidR="00BB77CD" w:rsidRPr="003D51C6" w:rsidRDefault="00000000">
      <w:pPr>
        <w:spacing w:after="0" w:line="240" w:lineRule="auto"/>
        <w:rPr>
          <w:sz w:val="16"/>
          <w:szCs w:val="16"/>
        </w:rPr>
      </w:pPr>
      <w:r w:rsidRPr="003D51C6">
        <w:rPr>
          <w:rFonts w:cs="Aptos"/>
          <w:sz w:val="16"/>
          <w:szCs w:val="16"/>
        </w:rPr>
        <w:t xml:space="preserve">    if (GlobalMemoryStatusEx(&amp;status</w:t>
      </w:r>
      <w:proofErr w:type="gramStart"/>
      <w:r w:rsidRPr="003D51C6">
        <w:rPr>
          <w:rFonts w:cs="Aptos"/>
          <w:sz w:val="16"/>
          <w:szCs w:val="16"/>
        </w:rPr>
        <w:t>)) {</w:t>
      </w:r>
      <w:proofErr w:type="gramEnd"/>
    </w:p>
    <w:p w14:paraId="7BBBADBA" w14:textId="77777777" w:rsidR="00BB77CD" w:rsidRPr="003D51C6" w:rsidRDefault="00000000">
      <w:pPr>
        <w:spacing w:after="0" w:line="240" w:lineRule="auto"/>
        <w:rPr>
          <w:sz w:val="16"/>
          <w:szCs w:val="16"/>
        </w:rPr>
      </w:pPr>
      <w:r w:rsidRPr="003D51C6">
        <w:rPr>
          <w:rFonts w:cs="Aptos"/>
          <w:sz w:val="16"/>
          <w:szCs w:val="16"/>
        </w:rPr>
        <w:t xml:space="preserve">        return (size_</w:t>
      </w:r>
      <w:proofErr w:type="gramStart"/>
      <w:r w:rsidRPr="003D51C6">
        <w:rPr>
          <w:rFonts w:cs="Aptos"/>
          <w:sz w:val="16"/>
          <w:szCs w:val="16"/>
        </w:rPr>
        <w:t>t)(status.ullAvailPhys</w:t>
      </w:r>
      <w:proofErr w:type="gramEnd"/>
      <w:r w:rsidRPr="003D51C6">
        <w:rPr>
          <w:rFonts w:cs="Aptos"/>
          <w:sz w:val="16"/>
          <w:szCs w:val="16"/>
        </w:rPr>
        <w:t xml:space="preserve"> / MIB);</w:t>
      </w:r>
    </w:p>
    <w:p w14:paraId="6A04BB78" w14:textId="77777777" w:rsidR="00BB77CD" w:rsidRPr="003D51C6" w:rsidRDefault="00000000">
      <w:pPr>
        <w:spacing w:after="0" w:line="240" w:lineRule="auto"/>
        <w:rPr>
          <w:sz w:val="16"/>
          <w:szCs w:val="16"/>
        </w:rPr>
      </w:pPr>
      <w:r w:rsidRPr="003D51C6">
        <w:rPr>
          <w:rFonts w:cs="Aptos"/>
          <w:sz w:val="16"/>
          <w:szCs w:val="16"/>
        </w:rPr>
        <w:t xml:space="preserve">    }</w:t>
      </w:r>
    </w:p>
    <w:p w14:paraId="5298D105" w14:textId="77777777" w:rsidR="00BB77CD" w:rsidRPr="003D51C6" w:rsidRDefault="00000000">
      <w:pPr>
        <w:spacing w:after="0" w:line="240" w:lineRule="auto"/>
        <w:rPr>
          <w:sz w:val="16"/>
          <w:szCs w:val="16"/>
        </w:rPr>
      </w:pPr>
      <w:r w:rsidRPr="003D51C6">
        <w:rPr>
          <w:rFonts w:cs="Aptos"/>
          <w:sz w:val="16"/>
          <w:szCs w:val="16"/>
        </w:rPr>
        <w:t xml:space="preserve">    return 1024;</w:t>
      </w:r>
    </w:p>
    <w:p w14:paraId="4B979245" w14:textId="77777777" w:rsidR="00BB77CD" w:rsidRPr="003D51C6" w:rsidRDefault="00000000">
      <w:pPr>
        <w:spacing w:after="0" w:line="240" w:lineRule="auto"/>
        <w:rPr>
          <w:sz w:val="16"/>
          <w:szCs w:val="16"/>
        </w:rPr>
      </w:pPr>
      <w:r w:rsidRPr="003D51C6">
        <w:rPr>
          <w:rFonts w:cs="Aptos"/>
          <w:sz w:val="16"/>
          <w:szCs w:val="16"/>
        </w:rPr>
        <w:t>}</w:t>
      </w:r>
    </w:p>
    <w:p w14:paraId="10D338A9" w14:textId="77777777" w:rsidR="00BB77CD" w:rsidRPr="003D51C6" w:rsidRDefault="00000000">
      <w:pPr>
        <w:spacing w:after="0" w:line="240" w:lineRule="auto"/>
        <w:rPr>
          <w:sz w:val="16"/>
          <w:szCs w:val="16"/>
        </w:rPr>
      </w:pPr>
      <w:r w:rsidRPr="003D51C6">
        <w:rPr>
          <w:rFonts w:cs="Aptos"/>
          <w:sz w:val="16"/>
          <w:szCs w:val="16"/>
        </w:rPr>
        <w:t xml:space="preserve"> </w:t>
      </w:r>
    </w:p>
    <w:p w14:paraId="12316BD6" w14:textId="77777777" w:rsidR="00BB77CD" w:rsidRPr="003D51C6" w:rsidRDefault="00000000">
      <w:pPr>
        <w:spacing w:after="0" w:line="240" w:lineRule="auto"/>
        <w:rPr>
          <w:sz w:val="16"/>
          <w:szCs w:val="16"/>
        </w:rPr>
      </w:pPr>
      <w:r w:rsidRPr="003D51C6">
        <w:rPr>
          <w:rFonts w:cs="Aptos"/>
          <w:sz w:val="16"/>
          <w:szCs w:val="16"/>
        </w:rPr>
        <w:t>/*</w:t>
      </w:r>
    </w:p>
    <w:p w14:paraId="0D02AC50" w14:textId="77777777" w:rsidR="00BB77CD" w:rsidRPr="003D51C6" w:rsidRDefault="00000000">
      <w:pPr>
        <w:spacing w:after="0" w:line="240" w:lineRule="auto"/>
        <w:rPr>
          <w:sz w:val="16"/>
          <w:szCs w:val="16"/>
        </w:rPr>
      </w:pPr>
      <w:r w:rsidRPr="003D51C6">
        <w:rPr>
          <w:rFonts w:cs="Aptos"/>
          <w:sz w:val="16"/>
          <w:szCs w:val="16"/>
        </w:rPr>
        <w:t xml:space="preserve"> * Choose default m from available RAM, capped for safety.</w:t>
      </w:r>
    </w:p>
    <w:p w14:paraId="3A993C0D" w14:textId="77777777" w:rsidR="00BB77CD" w:rsidRPr="003D51C6" w:rsidRDefault="00000000">
      <w:pPr>
        <w:spacing w:after="0" w:line="240" w:lineRule="auto"/>
        <w:rPr>
          <w:sz w:val="16"/>
          <w:szCs w:val="16"/>
        </w:rPr>
      </w:pPr>
      <w:r w:rsidRPr="003D51C6">
        <w:rPr>
          <w:rFonts w:cs="Aptos"/>
          <w:sz w:val="16"/>
          <w:szCs w:val="16"/>
        </w:rPr>
        <w:t xml:space="preserve"> * Input: none. Output: m in [1, 2500].</w:t>
      </w:r>
    </w:p>
    <w:p w14:paraId="23A18109" w14:textId="77777777" w:rsidR="00BB77CD" w:rsidRPr="003D51C6" w:rsidRDefault="00000000">
      <w:pPr>
        <w:spacing w:after="0" w:line="240" w:lineRule="auto"/>
        <w:rPr>
          <w:sz w:val="16"/>
          <w:szCs w:val="16"/>
        </w:rPr>
      </w:pPr>
      <w:r w:rsidRPr="003D51C6">
        <w:rPr>
          <w:rFonts w:cs="Aptos"/>
          <w:sz w:val="16"/>
          <w:szCs w:val="16"/>
        </w:rPr>
        <w:t xml:space="preserve"> * Locals: avail, targetMib, m.</w:t>
      </w:r>
    </w:p>
    <w:p w14:paraId="05E00699" w14:textId="77777777" w:rsidR="00BB77CD" w:rsidRPr="003D51C6" w:rsidRDefault="00000000">
      <w:pPr>
        <w:spacing w:after="0" w:line="240" w:lineRule="auto"/>
        <w:rPr>
          <w:sz w:val="16"/>
          <w:szCs w:val="16"/>
        </w:rPr>
      </w:pPr>
      <w:r w:rsidRPr="003D51C6">
        <w:rPr>
          <w:rFonts w:cs="Aptos"/>
          <w:sz w:val="16"/>
          <w:szCs w:val="16"/>
        </w:rPr>
        <w:t xml:space="preserve"> */</w:t>
      </w:r>
    </w:p>
    <w:p w14:paraId="7E69C444" w14:textId="77777777" w:rsidR="00BB77CD" w:rsidRPr="003D51C6" w:rsidRDefault="00000000">
      <w:pPr>
        <w:spacing w:after="0" w:line="240" w:lineRule="auto"/>
        <w:rPr>
          <w:sz w:val="16"/>
          <w:szCs w:val="16"/>
        </w:rPr>
      </w:pPr>
      <w:r w:rsidRPr="003D51C6">
        <w:rPr>
          <w:rFonts w:cs="Aptos"/>
          <w:sz w:val="16"/>
          <w:szCs w:val="16"/>
        </w:rPr>
        <w:t>static size_t ChooseM(</w:t>
      </w:r>
      <w:proofErr w:type="gramStart"/>
      <w:r w:rsidRPr="003D51C6">
        <w:rPr>
          <w:rFonts w:cs="Aptos"/>
          <w:sz w:val="16"/>
          <w:szCs w:val="16"/>
        </w:rPr>
        <w:t>void) {</w:t>
      </w:r>
      <w:proofErr w:type="gramEnd"/>
    </w:p>
    <w:p w14:paraId="3A9B56BF" w14:textId="77777777" w:rsidR="00BB77CD" w:rsidRPr="003D51C6" w:rsidRDefault="00000000">
      <w:pPr>
        <w:spacing w:after="0" w:line="240" w:lineRule="auto"/>
        <w:rPr>
          <w:sz w:val="16"/>
          <w:szCs w:val="16"/>
        </w:rPr>
      </w:pPr>
      <w:r w:rsidRPr="003D51C6">
        <w:rPr>
          <w:rFonts w:cs="Aptos"/>
          <w:sz w:val="16"/>
          <w:szCs w:val="16"/>
        </w:rPr>
        <w:t xml:space="preserve">    size_t avail = </w:t>
      </w:r>
      <w:proofErr w:type="gramStart"/>
      <w:r w:rsidRPr="003D51C6">
        <w:rPr>
          <w:rFonts w:cs="Aptos"/>
          <w:sz w:val="16"/>
          <w:szCs w:val="16"/>
        </w:rPr>
        <w:t>AvailableMib(</w:t>
      </w:r>
      <w:proofErr w:type="gramEnd"/>
      <w:r w:rsidRPr="003D51C6">
        <w:rPr>
          <w:rFonts w:cs="Aptos"/>
          <w:sz w:val="16"/>
          <w:szCs w:val="16"/>
        </w:rPr>
        <w:t>);</w:t>
      </w:r>
    </w:p>
    <w:p w14:paraId="745BA28B" w14:textId="77777777" w:rsidR="00BB77CD" w:rsidRPr="003D51C6" w:rsidRDefault="00000000">
      <w:pPr>
        <w:spacing w:after="0" w:line="240" w:lineRule="auto"/>
        <w:rPr>
          <w:sz w:val="16"/>
          <w:szCs w:val="16"/>
        </w:rPr>
      </w:pPr>
      <w:r w:rsidRPr="003D51C6">
        <w:rPr>
          <w:rFonts w:cs="Aptos"/>
          <w:sz w:val="16"/>
          <w:szCs w:val="16"/>
        </w:rPr>
        <w:t xml:space="preserve">    size_t targetMib;</w:t>
      </w:r>
    </w:p>
    <w:p w14:paraId="7A77A16F" w14:textId="77777777" w:rsidR="00BB77CD" w:rsidRPr="003D51C6" w:rsidRDefault="00000000">
      <w:pPr>
        <w:spacing w:after="0" w:line="240" w:lineRule="auto"/>
        <w:rPr>
          <w:sz w:val="16"/>
          <w:szCs w:val="16"/>
        </w:rPr>
      </w:pPr>
      <w:r w:rsidRPr="003D51C6">
        <w:rPr>
          <w:rFonts w:cs="Aptos"/>
          <w:sz w:val="16"/>
          <w:szCs w:val="16"/>
        </w:rPr>
        <w:t xml:space="preserve">    size_t m;</w:t>
      </w:r>
    </w:p>
    <w:p w14:paraId="5A7911BD" w14:textId="77777777" w:rsidR="00BB77CD" w:rsidRPr="003D51C6" w:rsidRDefault="00000000">
      <w:pPr>
        <w:spacing w:after="0" w:line="240" w:lineRule="auto"/>
        <w:rPr>
          <w:sz w:val="16"/>
          <w:szCs w:val="16"/>
        </w:rPr>
      </w:pPr>
      <w:r w:rsidRPr="003D51C6">
        <w:rPr>
          <w:rFonts w:cs="Aptos"/>
          <w:sz w:val="16"/>
          <w:szCs w:val="16"/>
        </w:rPr>
        <w:t xml:space="preserve"> </w:t>
      </w:r>
    </w:p>
    <w:p w14:paraId="71AA6795" w14:textId="77777777" w:rsidR="00BB77CD" w:rsidRPr="003D51C6" w:rsidRDefault="00000000">
      <w:pPr>
        <w:spacing w:after="0" w:line="240" w:lineRule="auto"/>
        <w:rPr>
          <w:sz w:val="16"/>
          <w:szCs w:val="16"/>
        </w:rPr>
      </w:pPr>
      <w:r w:rsidRPr="003D51C6">
        <w:rPr>
          <w:rFonts w:cs="Aptos"/>
          <w:sz w:val="16"/>
          <w:szCs w:val="16"/>
        </w:rPr>
        <w:t xml:space="preserve">    if (avail &lt; </w:t>
      </w:r>
      <w:proofErr w:type="gramStart"/>
      <w:r w:rsidRPr="003D51C6">
        <w:rPr>
          <w:rFonts w:cs="Aptos"/>
          <w:sz w:val="16"/>
          <w:szCs w:val="16"/>
        </w:rPr>
        <w:t>64) {</w:t>
      </w:r>
      <w:proofErr w:type="gramEnd"/>
    </w:p>
    <w:p w14:paraId="3154BCDC" w14:textId="77777777" w:rsidR="00BB77CD" w:rsidRPr="003D51C6" w:rsidRDefault="00000000">
      <w:pPr>
        <w:spacing w:after="0" w:line="240" w:lineRule="auto"/>
        <w:rPr>
          <w:sz w:val="16"/>
          <w:szCs w:val="16"/>
        </w:rPr>
      </w:pPr>
      <w:r w:rsidRPr="003D51C6">
        <w:rPr>
          <w:rFonts w:cs="Aptos"/>
          <w:sz w:val="16"/>
          <w:szCs w:val="16"/>
        </w:rPr>
        <w:t xml:space="preserve">        targetMib = avail / 2;</w:t>
      </w:r>
    </w:p>
    <w:p w14:paraId="1ADE15F9" w14:textId="77777777" w:rsidR="00BB77CD" w:rsidRPr="003D51C6" w:rsidRDefault="00000000">
      <w:pPr>
        <w:spacing w:after="0" w:line="240" w:lineRule="auto"/>
        <w:rPr>
          <w:sz w:val="16"/>
          <w:szCs w:val="16"/>
        </w:rPr>
      </w:pPr>
      <w:r w:rsidRPr="003D51C6">
        <w:rPr>
          <w:rFonts w:cs="Aptos"/>
          <w:sz w:val="16"/>
          <w:szCs w:val="16"/>
        </w:rPr>
        <w:t xml:space="preserve">    } else {</w:t>
      </w:r>
    </w:p>
    <w:p w14:paraId="54FDA0F6" w14:textId="77777777" w:rsidR="00BB77CD" w:rsidRPr="003D51C6" w:rsidRDefault="00000000">
      <w:pPr>
        <w:spacing w:after="0" w:line="240" w:lineRule="auto"/>
        <w:rPr>
          <w:sz w:val="16"/>
          <w:szCs w:val="16"/>
        </w:rPr>
      </w:pPr>
      <w:r w:rsidRPr="003D51C6">
        <w:rPr>
          <w:rFonts w:cs="Aptos"/>
          <w:sz w:val="16"/>
          <w:szCs w:val="16"/>
        </w:rPr>
        <w:t xml:space="preserve">        targetMib = (avail * 8) / 10;</w:t>
      </w:r>
    </w:p>
    <w:p w14:paraId="2114DD5A" w14:textId="77777777" w:rsidR="00BB77CD" w:rsidRPr="003D51C6" w:rsidRDefault="00000000">
      <w:pPr>
        <w:spacing w:after="0" w:line="240" w:lineRule="auto"/>
        <w:rPr>
          <w:sz w:val="16"/>
          <w:szCs w:val="16"/>
        </w:rPr>
      </w:pPr>
      <w:r w:rsidRPr="003D51C6">
        <w:rPr>
          <w:rFonts w:cs="Aptos"/>
          <w:sz w:val="16"/>
          <w:szCs w:val="16"/>
        </w:rPr>
        <w:t xml:space="preserve">    }</w:t>
      </w:r>
    </w:p>
    <w:p w14:paraId="387C9352" w14:textId="77777777" w:rsidR="00BB77CD" w:rsidRPr="003D51C6" w:rsidRDefault="00000000">
      <w:pPr>
        <w:spacing w:after="0" w:line="240" w:lineRule="auto"/>
        <w:rPr>
          <w:sz w:val="16"/>
          <w:szCs w:val="16"/>
        </w:rPr>
      </w:pPr>
      <w:r w:rsidRPr="003D51C6">
        <w:rPr>
          <w:rFonts w:cs="Aptos"/>
          <w:sz w:val="16"/>
          <w:szCs w:val="16"/>
        </w:rPr>
        <w:t xml:space="preserve">    m = targetMib / 3;</w:t>
      </w:r>
    </w:p>
    <w:p w14:paraId="1E2C9186" w14:textId="77777777" w:rsidR="00BB77CD" w:rsidRPr="003D51C6" w:rsidRDefault="00000000">
      <w:pPr>
        <w:spacing w:after="0" w:line="240" w:lineRule="auto"/>
        <w:rPr>
          <w:sz w:val="16"/>
          <w:szCs w:val="16"/>
        </w:rPr>
      </w:pPr>
      <w:r w:rsidRPr="003D51C6">
        <w:rPr>
          <w:rFonts w:cs="Aptos"/>
          <w:sz w:val="16"/>
          <w:szCs w:val="16"/>
        </w:rPr>
        <w:t xml:space="preserve">    if (m &lt; </w:t>
      </w:r>
      <w:proofErr w:type="gramStart"/>
      <w:r w:rsidRPr="003D51C6">
        <w:rPr>
          <w:rFonts w:cs="Aptos"/>
          <w:sz w:val="16"/>
          <w:szCs w:val="16"/>
        </w:rPr>
        <w:t>1) {</w:t>
      </w:r>
      <w:proofErr w:type="gramEnd"/>
    </w:p>
    <w:p w14:paraId="2ED78843" w14:textId="77777777" w:rsidR="00BB77CD" w:rsidRPr="003D51C6" w:rsidRDefault="00000000">
      <w:pPr>
        <w:spacing w:after="0" w:line="240" w:lineRule="auto"/>
        <w:rPr>
          <w:sz w:val="16"/>
          <w:szCs w:val="16"/>
        </w:rPr>
      </w:pPr>
      <w:r w:rsidRPr="003D51C6">
        <w:rPr>
          <w:rFonts w:cs="Aptos"/>
          <w:sz w:val="16"/>
          <w:szCs w:val="16"/>
        </w:rPr>
        <w:t xml:space="preserve">        m = 1;</w:t>
      </w:r>
    </w:p>
    <w:p w14:paraId="1D93503A" w14:textId="77777777" w:rsidR="00BB77CD" w:rsidRPr="003D51C6" w:rsidRDefault="00000000">
      <w:pPr>
        <w:spacing w:after="0" w:line="240" w:lineRule="auto"/>
        <w:rPr>
          <w:sz w:val="16"/>
          <w:szCs w:val="16"/>
        </w:rPr>
      </w:pPr>
      <w:r w:rsidRPr="003D51C6">
        <w:rPr>
          <w:rFonts w:cs="Aptos"/>
          <w:sz w:val="16"/>
          <w:szCs w:val="16"/>
        </w:rPr>
        <w:t xml:space="preserve">    }</w:t>
      </w:r>
    </w:p>
    <w:p w14:paraId="37798B66" w14:textId="77777777" w:rsidR="00BB77CD" w:rsidRPr="003D51C6" w:rsidRDefault="00000000">
      <w:pPr>
        <w:spacing w:after="0" w:line="240" w:lineRule="auto"/>
        <w:rPr>
          <w:sz w:val="16"/>
          <w:szCs w:val="16"/>
        </w:rPr>
      </w:pPr>
      <w:r w:rsidRPr="003D51C6">
        <w:rPr>
          <w:rFonts w:cs="Aptos"/>
          <w:sz w:val="16"/>
          <w:szCs w:val="16"/>
        </w:rPr>
        <w:t xml:space="preserve">    if (m &gt; </w:t>
      </w:r>
      <w:proofErr w:type="gramStart"/>
      <w:r w:rsidRPr="003D51C6">
        <w:rPr>
          <w:rFonts w:cs="Aptos"/>
          <w:sz w:val="16"/>
          <w:szCs w:val="16"/>
        </w:rPr>
        <w:t>2500) {</w:t>
      </w:r>
      <w:proofErr w:type="gramEnd"/>
    </w:p>
    <w:p w14:paraId="4CE5A916" w14:textId="77777777" w:rsidR="00BB77CD" w:rsidRPr="003D51C6" w:rsidRDefault="00000000">
      <w:pPr>
        <w:spacing w:after="0" w:line="240" w:lineRule="auto"/>
        <w:rPr>
          <w:sz w:val="16"/>
          <w:szCs w:val="16"/>
        </w:rPr>
      </w:pPr>
      <w:r w:rsidRPr="003D51C6">
        <w:rPr>
          <w:rFonts w:cs="Aptos"/>
          <w:sz w:val="16"/>
          <w:szCs w:val="16"/>
        </w:rPr>
        <w:t xml:space="preserve">        m = 2500;</w:t>
      </w:r>
    </w:p>
    <w:p w14:paraId="21949373" w14:textId="77777777" w:rsidR="00BB77CD" w:rsidRPr="003D51C6" w:rsidRDefault="00000000">
      <w:pPr>
        <w:spacing w:after="0" w:line="240" w:lineRule="auto"/>
        <w:rPr>
          <w:sz w:val="16"/>
          <w:szCs w:val="16"/>
        </w:rPr>
      </w:pPr>
      <w:r w:rsidRPr="003D51C6">
        <w:rPr>
          <w:rFonts w:cs="Aptos"/>
          <w:sz w:val="16"/>
          <w:szCs w:val="16"/>
        </w:rPr>
        <w:lastRenderedPageBreak/>
        <w:t xml:space="preserve">    }</w:t>
      </w:r>
    </w:p>
    <w:p w14:paraId="5BE9702D" w14:textId="77777777" w:rsidR="00BB77CD" w:rsidRPr="003D51C6" w:rsidRDefault="00000000">
      <w:pPr>
        <w:spacing w:after="0" w:line="240" w:lineRule="auto"/>
        <w:rPr>
          <w:sz w:val="16"/>
          <w:szCs w:val="16"/>
        </w:rPr>
      </w:pPr>
      <w:r w:rsidRPr="003D51C6">
        <w:rPr>
          <w:rFonts w:cs="Aptos"/>
          <w:sz w:val="16"/>
          <w:szCs w:val="16"/>
        </w:rPr>
        <w:t xml:space="preserve">    return m;</w:t>
      </w:r>
    </w:p>
    <w:p w14:paraId="2581608A" w14:textId="77777777" w:rsidR="00BB77CD" w:rsidRPr="003D51C6" w:rsidRDefault="00000000">
      <w:pPr>
        <w:spacing w:after="0" w:line="240" w:lineRule="auto"/>
        <w:rPr>
          <w:sz w:val="16"/>
          <w:szCs w:val="16"/>
        </w:rPr>
      </w:pPr>
      <w:r w:rsidRPr="003D51C6">
        <w:rPr>
          <w:rFonts w:cs="Aptos"/>
          <w:sz w:val="16"/>
          <w:szCs w:val="16"/>
        </w:rPr>
        <w:t>}</w:t>
      </w:r>
    </w:p>
    <w:p w14:paraId="6F616113" w14:textId="77777777" w:rsidR="00BB77CD" w:rsidRPr="003D51C6" w:rsidRDefault="00000000">
      <w:pPr>
        <w:spacing w:after="0" w:line="240" w:lineRule="auto"/>
        <w:rPr>
          <w:sz w:val="16"/>
          <w:szCs w:val="16"/>
        </w:rPr>
      </w:pPr>
      <w:r w:rsidRPr="003D51C6">
        <w:rPr>
          <w:rFonts w:cs="Aptos"/>
          <w:sz w:val="16"/>
          <w:szCs w:val="16"/>
        </w:rPr>
        <w:t xml:space="preserve"> </w:t>
      </w:r>
    </w:p>
    <w:p w14:paraId="05D61908" w14:textId="77777777" w:rsidR="00BB77CD" w:rsidRPr="003D51C6" w:rsidRDefault="00000000">
      <w:pPr>
        <w:spacing w:after="0" w:line="240" w:lineRule="auto"/>
        <w:rPr>
          <w:sz w:val="16"/>
          <w:szCs w:val="16"/>
        </w:rPr>
      </w:pPr>
      <w:r w:rsidRPr="003D51C6">
        <w:rPr>
          <w:rFonts w:cs="Aptos"/>
          <w:sz w:val="16"/>
          <w:szCs w:val="16"/>
        </w:rPr>
        <w:t>/*</w:t>
      </w:r>
    </w:p>
    <w:p w14:paraId="018AF697" w14:textId="77777777" w:rsidR="00BB77CD" w:rsidRPr="003D51C6" w:rsidRDefault="00000000">
      <w:pPr>
        <w:spacing w:after="0" w:line="240" w:lineRule="auto"/>
        <w:rPr>
          <w:sz w:val="16"/>
          <w:szCs w:val="16"/>
        </w:rPr>
      </w:pPr>
      <w:r w:rsidRPr="003D51C6">
        <w:rPr>
          <w:rFonts w:cs="Aptos"/>
          <w:sz w:val="16"/>
          <w:szCs w:val="16"/>
        </w:rPr>
        <w:t xml:space="preserve"> * Allocate count blocks of bytes each, touch pages, and time it.</w:t>
      </w:r>
    </w:p>
    <w:p w14:paraId="4B22B88D" w14:textId="77777777" w:rsidR="00BB77CD" w:rsidRPr="003D51C6" w:rsidRDefault="00000000">
      <w:pPr>
        <w:spacing w:after="0" w:line="240" w:lineRule="auto"/>
        <w:rPr>
          <w:sz w:val="16"/>
          <w:szCs w:val="16"/>
        </w:rPr>
      </w:pPr>
      <w:r w:rsidRPr="003D51C6">
        <w:rPr>
          <w:rFonts w:cs="Aptos"/>
          <w:sz w:val="16"/>
          <w:szCs w:val="16"/>
        </w:rPr>
        <w:t xml:space="preserve"> * Input: count, bytes; secondsOut receives elapsed seconds (0 on early fail).</w:t>
      </w:r>
    </w:p>
    <w:p w14:paraId="0E0ECDD2" w14:textId="77777777" w:rsidR="00BB77CD" w:rsidRPr="003D51C6" w:rsidRDefault="00000000">
      <w:pPr>
        <w:spacing w:after="0" w:line="240" w:lineRule="auto"/>
        <w:rPr>
          <w:sz w:val="16"/>
          <w:szCs w:val="16"/>
        </w:rPr>
      </w:pPr>
      <w:r w:rsidRPr="003D51C6">
        <w:rPr>
          <w:rFonts w:cs="Aptos"/>
          <w:sz w:val="16"/>
          <w:szCs w:val="16"/>
        </w:rPr>
        <w:t xml:space="preserve"> * Output: pointer array, or NULL on failure.</w:t>
      </w:r>
    </w:p>
    <w:p w14:paraId="68FAB300" w14:textId="77777777" w:rsidR="00BB77CD" w:rsidRPr="003D51C6" w:rsidRDefault="00000000">
      <w:pPr>
        <w:spacing w:after="0" w:line="240" w:lineRule="auto"/>
        <w:rPr>
          <w:sz w:val="16"/>
          <w:szCs w:val="16"/>
        </w:rPr>
      </w:pPr>
      <w:r w:rsidRPr="003D51C6">
        <w:rPr>
          <w:rFonts w:cs="Aptos"/>
          <w:sz w:val="16"/>
          <w:szCs w:val="16"/>
        </w:rPr>
        <w:t xml:space="preserve"> * Locals: blocks, i, t0, t1, j.</w:t>
      </w:r>
    </w:p>
    <w:p w14:paraId="74B1EC4D" w14:textId="77777777" w:rsidR="00BB77CD" w:rsidRPr="003D51C6" w:rsidRDefault="00000000">
      <w:pPr>
        <w:spacing w:after="0" w:line="240" w:lineRule="auto"/>
        <w:rPr>
          <w:sz w:val="16"/>
          <w:szCs w:val="16"/>
        </w:rPr>
      </w:pPr>
      <w:r w:rsidRPr="003D51C6">
        <w:rPr>
          <w:rFonts w:cs="Aptos"/>
          <w:sz w:val="16"/>
          <w:szCs w:val="16"/>
        </w:rPr>
        <w:t xml:space="preserve"> */</w:t>
      </w:r>
    </w:p>
    <w:p w14:paraId="68C335FD" w14:textId="77777777" w:rsidR="00BB77CD" w:rsidRPr="003D51C6" w:rsidRDefault="00000000">
      <w:pPr>
        <w:spacing w:after="0" w:line="240" w:lineRule="auto"/>
        <w:rPr>
          <w:sz w:val="16"/>
          <w:szCs w:val="16"/>
        </w:rPr>
      </w:pPr>
      <w:r w:rsidRPr="003D51C6">
        <w:rPr>
          <w:rFonts w:cs="Aptos"/>
          <w:sz w:val="16"/>
          <w:szCs w:val="16"/>
        </w:rPr>
        <w:t>static char **</w:t>
      </w:r>
      <w:proofErr w:type="gramStart"/>
      <w:r w:rsidRPr="003D51C6">
        <w:rPr>
          <w:rFonts w:cs="Aptos"/>
          <w:sz w:val="16"/>
          <w:szCs w:val="16"/>
        </w:rPr>
        <w:t>AllocateBlocks(</w:t>
      </w:r>
      <w:proofErr w:type="gramEnd"/>
      <w:r w:rsidRPr="003D51C6">
        <w:rPr>
          <w:rFonts w:cs="Aptos"/>
          <w:sz w:val="16"/>
          <w:szCs w:val="16"/>
        </w:rPr>
        <w:t>size_t count, size_t bytes, double *</w:t>
      </w:r>
      <w:proofErr w:type="gramStart"/>
      <w:r w:rsidRPr="003D51C6">
        <w:rPr>
          <w:rFonts w:cs="Aptos"/>
          <w:sz w:val="16"/>
          <w:szCs w:val="16"/>
        </w:rPr>
        <w:t>secondsOut) {</w:t>
      </w:r>
      <w:proofErr w:type="gramEnd"/>
    </w:p>
    <w:p w14:paraId="23FB1A08" w14:textId="77777777" w:rsidR="00BB77CD" w:rsidRPr="003D51C6" w:rsidRDefault="00000000">
      <w:pPr>
        <w:spacing w:after="0" w:line="240" w:lineRule="auto"/>
        <w:rPr>
          <w:sz w:val="16"/>
          <w:szCs w:val="16"/>
        </w:rPr>
      </w:pPr>
      <w:r w:rsidRPr="003D51C6">
        <w:rPr>
          <w:rFonts w:cs="Aptos"/>
          <w:sz w:val="16"/>
          <w:szCs w:val="16"/>
        </w:rPr>
        <w:t xml:space="preserve">    char **blocks;</w:t>
      </w:r>
    </w:p>
    <w:p w14:paraId="732266B1" w14:textId="77777777" w:rsidR="00BB77CD" w:rsidRPr="003D51C6" w:rsidRDefault="00000000">
      <w:pPr>
        <w:spacing w:after="0" w:line="240" w:lineRule="auto"/>
        <w:rPr>
          <w:sz w:val="16"/>
          <w:szCs w:val="16"/>
        </w:rPr>
      </w:pPr>
      <w:r w:rsidRPr="003D51C6">
        <w:rPr>
          <w:rFonts w:cs="Aptos"/>
          <w:sz w:val="16"/>
          <w:szCs w:val="16"/>
        </w:rPr>
        <w:t xml:space="preserve">    size_t i;</w:t>
      </w:r>
    </w:p>
    <w:p w14:paraId="09CA8093" w14:textId="77777777" w:rsidR="00BB77CD" w:rsidRPr="003D51C6" w:rsidRDefault="00000000">
      <w:pPr>
        <w:spacing w:after="0" w:line="240" w:lineRule="auto"/>
        <w:rPr>
          <w:sz w:val="16"/>
          <w:szCs w:val="16"/>
        </w:rPr>
      </w:pPr>
      <w:r w:rsidRPr="003D51C6">
        <w:rPr>
          <w:rFonts w:cs="Aptos"/>
          <w:sz w:val="16"/>
          <w:szCs w:val="16"/>
        </w:rPr>
        <w:t xml:space="preserve">    double t0;</w:t>
      </w:r>
    </w:p>
    <w:p w14:paraId="38B34D03" w14:textId="77777777" w:rsidR="00BB77CD" w:rsidRPr="003D51C6" w:rsidRDefault="00000000">
      <w:pPr>
        <w:spacing w:after="0" w:line="240" w:lineRule="auto"/>
        <w:rPr>
          <w:sz w:val="16"/>
          <w:szCs w:val="16"/>
        </w:rPr>
      </w:pPr>
      <w:r w:rsidRPr="003D51C6">
        <w:rPr>
          <w:rFonts w:cs="Aptos"/>
          <w:sz w:val="16"/>
          <w:szCs w:val="16"/>
        </w:rPr>
        <w:t xml:space="preserve">    double t1;</w:t>
      </w:r>
    </w:p>
    <w:p w14:paraId="519E3C1D" w14:textId="77777777" w:rsidR="00BB77CD" w:rsidRPr="003D51C6" w:rsidRDefault="00000000">
      <w:pPr>
        <w:spacing w:after="0" w:line="240" w:lineRule="auto"/>
        <w:rPr>
          <w:sz w:val="16"/>
          <w:szCs w:val="16"/>
        </w:rPr>
      </w:pPr>
      <w:r w:rsidRPr="003D51C6">
        <w:rPr>
          <w:rFonts w:cs="Aptos"/>
          <w:sz w:val="16"/>
          <w:szCs w:val="16"/>
        </w:rPr>
        <w:t xml:space="preserve"> </w:t>
      </w:r>
    </w:p>
    <w:p w14:paraId="3E74FE13" w14:textId="77777777" w:rsidR="00BB77CD" w:rsidRPr="003D51C6" w:rsidRDefault="00000000">
      <w:pPr>
        <w:spacing w:after="0" w:line="240" w:lineRule="auto"/>
        <w:rPr>
          <w:sz w:val="16"/>
          <w:szCs w:val="16"/>
        </w:rPr>
      </w:pPr>
      <w:r w:rsidRPr="003D51C6">
        <w:rPr>
          <w:rFonts w:cs="Aptos"/>
          <w:sz w:val="16"/>
          <w:szCs w:val="16"/>
        </w:rPr>
        <w:t xml:space="preserve">    *secondsOut = 0.0;</w:t>
      </w:r>
    </w:p>
    <w:p w14:paraId="2943FB11" w14:textId="77777777" w:rsidR="00BB77CD" w:rsidRPr="003D51C6" w:rsidRDefault="00000000">
      <w:pPr>
        <w:spacing w:after="0" w:line="240" w:lineRule="auto"/>
        <w:rPr>
          <w:sz w:val="16"/>
          <w:szCs w:val="16"/>
        </w:rPr>
      </w:pPr>
      <w:r w:rsidRPr="003D51C6">
        <w:rPr>
          <w:rFonts w:cs="Aptos"/>
          <w:sz w:val="16"/>
          <w:szCs w:val="16"/>
        </w:rPr>
        <w:t xml:space="preserve">    blocks = (char *</w:t>
      </w:r>
      <w:proofErr w:type="gramStart"/>
      <w:r w:rsidRPr="003D51C6">
        <w:rPr>
          <w:rFonts w:cs="Aptos"/>
          <w:sz w:val="16"/>
          <w:szCs w:val="16"/>
        </w:rPr>
        <w:t>*)calloc</w:t>
      </w:r>
      <w:proofErr w:type="gramEnd"/>
      <w:r w:rsidRPr="003D51C6">
        <w:rPr>
          <w:rFonts w:cs="Aptos"/>
          <w:sz w:val="16"/>
          <w:szCs w:val="16"/>
        </w:rPr>
        <w:t xml:space="preserve">(count, </w:t>
      </w:r>
      <w:proofErr w:type="gramStart"/>
      <w:r w:rsidRPr="003D51C6">
        <w:rPr>
          <w:rFonts w:cs="Aptos"/>
          <w:sz w:val="16"/>
          <w:szCs w:val="16"/>
        </w:rPr>
        <w:t>sizeof(</w:t>
      </w:r>
      <w:proofErr w:type="gramEnd"/>
      <w:r w:rsidRPr="003D51C6">
        <w:rPr>
          <w:rFonts w:cs="Aptos"/>
          <w:sz w:val="16"/>
          <w:szCs w:val="16"/>
        </w:rPr>
        <w:t>char *));</w:t>
      </w:r>
    </w:p>
    <w:p w14:paraId="30037EB0" w14:textId="77777777" w:rsidR="00BB77CD" w:rsidRPr="003D51C6" w:rsidRDefault="00000000">
      <w:pPr>
        <w:spacing w:after="0" w:line="240" w:lineRule="auto"/>
        <w:rPr>
          <w:sz w:val="16"/>
          <w:szCs w:val="16"/>
        </w:rPr>
      </w:pPr>
      <w:r w:rsidRPr="003D51C6">
        <w:rPr>
          <w:rFonts w:cs="Aptos"/>
          <w:sz w:val="16"/>
          <w:szCs w:val="16"/>
        </w:rPr>
        <w:t xml:space="preserve">    if (blocks == </w:t>
      </w:r>
      <w:proofErr w:type="gramStart"/>
      <w:r w:rsidRPr="003D51C6">
        <w:rPr>
          <w:rFonts w:cs="Aptos"/>
          <w:sz w:val="16"/>
          <w:szCs w:val="16"/>
        </w:rPr>
        <w:t>NULL) {</w:t>
      </w:r>
      <w:proofErr w:type="gramEnd"/>
    </w:p>
    <w:p w14:paraId="111FF2AB" w14:textId="77777777" w:rsidR="00BB77CD" w:rsidRPr="003D51C6" w:rsidRDefault="00000000">
      <w:pPr>
        <w:spacing w:after="0" w:line="240" w:lineRule="auto"/>
        <w:rPr>
          <w:sz w:val="16"/>
          <w:szCs w:val="16"/>
        </w:rPr>
      </w:pPr>
      <w:r w:rsidRPr="003D51C6">
        <w:rPr>
          <w:rFonts w:cs="Aptos"/>
          <w:sz w:val="16"/>
          <w:szCs w:val="16"/>
        </w:rPr>
        <w:t xml:space="preserve">        return NULL;</w:t>
      </w:r>
    </w:p>
    <w:p w14:paraId="11AD3D9A" w14:textId="77777777" w:rsidR="00BB77CD" w:rsidRPr="003D51C6" w:rsidRDefault="00000000">
      <w:pPr>
        <w:spacing w:after="0" w:line="240" w:lineRule="auto"/>
        <w:rPr>
          <w:sz w:val="16"/>
          <w:szCs w:val="16"/>
        </w:rPr>
      </w:pPr>
      <w:r w:rsidRPr="003D51C6">
        <w:rPr>
          <w:rFonts w:cs="Aptos"/>
          <w:sz w:val="16"/>
          <w:szCs w:val="16"/>
        </w:rPr>
        <w:t xml:space="preserve">    }</w:t>
      </w:r>
    </w:p>
    <w:p w14:paraId="3E20E841" w14:textId="77777777" w:rsidR="00BB77CD" w:rsidRPr="003D51C6" w:rsidRDefault="00000000">
      <w:pPr>
        <w:spacing w:after="0" w:line="240" w:lineRule="auto"/>
        <w:rPr>
          <w:sz w:val="16"/>
          <w:szCs w:val="16"/>
        </w:rPr>
      </w:pPr>
      <w:r w:rsidRPr="003D51C6">
        <w:rPr>
          <w:rFonts w:cs="Aptos"/>
          <w:sz w:val="16"/>
          <w:szCs w:val="16"/>
        </w:rPr>
        <w:t xml:space="preserve"> </w:t>
      </w:r>
    </w:p>
    <w:p w14:paraId="0F7ADF02" w14:textId="77777777" w:rsidR="00BB77CD" w:rsidRPr="003D51C6" w:rsidRDefault="00000000">
      <w:pPr>
        <w:spacing w:after="0" w:line="240" w:lineRule="auto"/>
        <w:rPr>
          <w:sz w:val="16"/>
          <w:szCs w:val="16"/>
        </w:rPr>
      </w:pPr>
      <w:r w:rsidRPr="003D51C6">
        <w:rPr>
          <w:rFonts w:cs="Aptos"/>
          <w:sz w:val="16"/>
          <w:szCs w:val="16"/>
        </w:rPr>
        <w:t xml:space="preserve">    t0 = </w:t>
      </w:r>
      <w:proofErr w:type="gramStart"/>
      <w:r w:rsidRPr="003D51C6">
        <w:rPr>
          <w:rFonts w:cs="Aptos"/>
          <w:sz w:val="16"/>
          <w:szCs w:val="16"/>
        </w:rPr>
        <w:t>NowSeconds(</w:t>
      </w:r>
      <w:proofErr w:type="gramEnd"/>
      <w:r w:rsidRPr="003D51C6">
        <w:rPr>
          <w:rFonts w:cs="Aptos"/>
          <w:sz w:val="16"/>
          <w:szCs w:val="16"/>
        </w:rPr>
        <w:t>);</w:t>
      </w:r>
    </w:p>
    <w:p w14:paraId="77C9F796" w14:textId="77777777" w:rsidR="00BB77CD" w:rsidRPr="003D51C6" w:rsidRDefault="00000000">
      <w:pPr>
        <w:spacing w:after="0" w:line="240" w:lineRule="auto"/>
        <w:rPr>
          <w:sz w:val="16"/>
          <w:szCs w:val="16"/>
        </w:rPr>
      </w:pPr>
      <w:r w:rsidRPr="003D51C6">
        <w:rPr>
          <w:rFonts w:cs="Aptos"/>
          <w:sz w:val="16"/>
          <w:szCs w:val="16"/>
        </w:rPr>
        <w:t xml:space="preserve">    for (i = 0; i &lt; count; i+</w:t>
      </w:r>
      <w:proofErr w:type="gramStart"/>
      <w:r w:rsidRPr="003D51C6">
        <w:rPr>
          <w:rFonts w:cs="Aptos"/>
          <w:sz w:val="16"/>
          <w:szCs w:val="16"/>
        </w:rPr>
        <w:t>+) {</w:t>
      </w:r>
      <w:proofErr w:type="gramEnd"/>
    </w:p>
    <w:p w14:paraId="1A2C279C" w14:textId="77777777" w:rsidR="00BB77CD" w:rsidRPr="003D51C6" w:rsidRDefault="00000000">
      <w:pPr>
        <w:spacing w:after="0" w:line="240" w:lineRule="auto"/>
        <w:rPr>
          <w:sz w:val="16"/>
          <w:szCs w:val="16"/>
        </w:rPr>
      </w:pPr>
      <w:r w:rsidRPr="003D51C6">
        <w:rPr>
          <w:rFonts w:cs="Aptos"/>
          <w:sz w:val="16"/>
          <w:szCs w:val="16"/>
        </w:rPr>
        <w:t xml:space="preserve">        blocks[i] = (char </w:t>
      </w:r>
      <w:proofErr w:type="gramStart"/>
      <w:r w:rsidRPr="003D51C6">
        <w:rPr>
          <w:rFonts w:cs="Aptos"/>
          <w:sz w:val="16"/>
          <w:szCs w:val="16"/>
        </w:rPr>
        <w:t>*)malloc</w:t>
      </w:r>
      <w:proofErr w:type="gramEnd"/>
      <w:r w:rsidRPr="003D51C6">
        <w:rPr>
          <w:rFonts w:cs="Aptos"/>
          <w:sz w:val="16"/>
          <w:szCs w:val="16"/>
        </w:rPr>
        <w:t>(bytes);</w:t>
      </w:r>
    </w:p>
    <w:p w14:paraId="2AF857BA" w14:textId="77777777" w:rsidR="00BB77CD" w:rsidRPr="003D51C6" w:rsidRDefault="00000000">
      <w:pPr>
        <w:spacing w:after="0" w:line="240" w:lineRule="auto"/>
        <w:rPr>
          <w:sz w:val="16"/>
          <w:szCs w:val="16"/>
        </w:rPr>
      </w:pPr>
      <w:r w:rsidRPr="003D51C6">
        <w:rPr>
          <w:rFonts w:cs="Aptos"/>
          <w:sz w:val="16"/>
          <w:szCs w:val="16"/>
        </w:rPr>
        <w:t xml:space="preserve">        if (blocks[i] == NULL) {</w:t>
      </w:r>
    </w:p>
    <w:p w14:paraId="144A3C10" w14:textId="77777777" w:rsidR="00BB77CD" w:rsidRPr="003D51C6" w:rsidRDefault="00000000">
      <w:pPr>
        <w:spacing w:after="0" w:line="240" w:lineRule="auto"/>
        <w:rPr>
          <w:sz w:val="16"/>
          <w:szCs w:val="16"/>
        </w:rPr>
      </w:pPr>
      <w:r w:rsidRPr="003D51C6">
        <w:rPr>
          <w:rFonts w:cs="Aptos"/>
          <w:sz w:val="16"/>
          <w:szCs w:val="16"/>
        </w:rPr>
        <w:t xml:space="preserve">            size_t j;</w:t>
      </w:r>
    </w:p>
    <w:p w14:paraId="7EEEDBD8" w14:textId="77777777" w:rsidR="00BB77CD" w:rsidRPr="003D51C6" w:rsidRDefault="00000000">
      <w:pPr>
        <w:spacing w:after="0" w:line="240" w:lineRule="auto"/>
        <w:rPr>
          <w:sz w:val="16"/>
          <w:szCs w:val="16"/>
        </w:rPr>
      </w:pPr>
      <w:r w:rsidRPr="003D51C6">
        <w:rPr>
          <w:rFonts w:cs="Aptos"/>
          <w:sz w:val="16"/>
          <w:szCs w:val="16"/>
        </w:rPr>
        <w:t xml:space="preserve">            t1 = </w:t>
      </w:r>
      <w:proofErr w:type="gramStart"/>
      <w:r w:rsidRPr="003D51C6">
        <w:rPr>
          <w:rFonts w:cs="Aptos"/>
          <w:sz w:val="16"/>
          <w:szCs w:val="16"/>
        </w:rPr>
        <w:t>NowSeconds(</w:t>
      </w:r>
      <w:proofErr w:type="gramEnd"/>
      <w:r w:rsidRPr="003D51C6">
        <w:rPr>
          <w:rFonts w:cs="Aptos"/>
          <w:sz w:val="16"/>
          <w:szCs w:val="16"/>
        </w:rPr>
        <w:t>);</w:t>
      </w:r>
    </w:p>
    <w:p w14:paraId="2C74E9DA" w14:textId="77777777" w:rsidR="00BB77CD" w:rsidRPr="003D51C6" w:rsidRDefault="00000000">
      <w:pPr>
        <w:spacing w:after="0" w:line="240" w:lineRule="auto"/>
        <w:rPr>
          <w:sz w:val="16"/>
          <w:szCs w:val="16"/>
        </w:rPr>
      </w:pPr>
      <w:r w:rsidRPr="003D51C6">
        <w:rPr>
          <w:rFonts w:cs="Aptos"/>
          <w:sz w:val="16"/>
          <w:szCs w:val="16"/>
        </w:rPr>
        <w:t xml:space="preserve">            *secondsOut = t1 - t0;</w:t>
      </w:r>
    </w:p>
    <w:p w14:paraId="1C3C17C1"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fprintf(</w:t>
      </w:r>
      <w:proofErr w:type="gramEnd"/>
      <w:r w:rsidRPr="003D51C6">
        <w:rPr>
          <w:rFonts w:cs="Aptos"/>
          <w:sz w:val="16"/>
          <w:szCs w:val="16"/>
        </w:rPr>
        <w:t xml:space="preserve">stderr, "malloc failed at block %zu / %zu (%zu </w:t>
      </w:r>
      <w:proofErr w:type="gramStart"/>
      <w:r w:rsidRPr="003D51C6">
        <w:rPr>
          <w:rFonts w:cs="Aptos"/>
          <w:sz w:val="16"/>
          <w:szCs w:val="16"/>
        </w:rPr>
        <w:t>bytes)\</w:t>
      </w:r>
      <w:proofErr w:type="gramEnd"/>
      <w:r w:rsidRPr="003D51C6">
        <w:rPr>
          <w:rFonts w:cs="Aptos"/>
          <w:sz w:val="16"/>
          <w:szCs w:val="16"/>
        </w:rPr>
        <w:t>n",</w:t>
      </w:r>
    </w:p>
    <w:p w14:paraId="48680C7F"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i,</w:t>
      </w:r>
      <w:proofErr w:type="gramEnd"/>
      <w:r w:rsidRPr="003D51C6">
        <w:rPr>
          <w:rFonts w:cs="Aptos"/>
          <w:sz w:val="16"/>
          <w:szCs w:val="16"/>
        </w:rPr>
        <w:t xml:space="preserve"> count, bytes);</w:t>
      </w:r>
    </w:p>
    <w:p w14:paraId="5AB4459E" w14:textId="77777777" w:rsidR="00BB77CD" w:rsidRPr="003D51C6" w:rsidRDefault="00000000">
      <w:pPr>
        <w:spacing w:after="0" w:line="240" w:lineRule="auto"/>
        <w:rPr>
          <w:sz w:val="16"/>
          <w:szCs w:val="16"/>
        </w:rPr>
      </w:pPr>
      <w:r w:rsidRPr="003D51C6">
        <w:rPr>
          <w:rFonts w:cs="Aptos"/>
          <w:sz w:val="16"/>
          <w:szCs w:val="16"/>
        </w:rPr>
        <w:t xml:space="preserve">            for (j = 0; j &lt; i; j++) {</w:t>
      </w:r>
    </w:p>
    <w:p w14:paraId="50DFA44D" w14:textId="77777777" w:rsidR="00BB77CD" w:rsidRPr="003D51C6" w:rsidRDefault="00000000">
      <w:pPr>
        <w:spacing w:after="0" w:line="240" w:lineRule="auto"/>
        <w:rPr>
          <w:sz w:val="16"/>
          <w:szCs w:val="16"/>
        </w:rPr>
      </w:pPr>
      <w:r w:rsidRPr="003D51C6">
        <w:rPr>
          <w:rFonts w:cs="Aptos"/>
          <w:sz w:val="16"/>
          <w:szCs w:val="16"/>
        </w:rPr>
        <w:t xml:space="preserve">                free(blocks[j]);</w:t>
      </w:r>
    </w:p>
    <w:p w14:paraId="2EAEF903" w14:textId="77777777" w:rsidR="00BB77CD" w:rsidRPr="003D51C6" w:rsidRDefault="00000000">
      <w:pPr>
        <w:spacing w:after="0" w:line="240" w:lineRule="auto"/>
        <w:rPr>
          <w:sz w:val="16"/>
          <w:szCs w:val="16"/>
        </w:rPr>
      </w:pPr>
      <w:r w:rsidRPr="003D51C6">
        <w:rPr>
          <w:rFonts w:cs="Aptos"/>
          <w:sz w:val="16"/>
          <w:szCs w:val="16"/>
        </w:rPr>
        <w:t xml:space="preserve">            }</w:t>
      </w:r>
    </w:p>
    <w:p w14:paraId="0993B62B" w14:textId="77777777" w:rsidR="00BB77CD" w:rsidRPr="003D51C6" w:rsidRDefault="00000000">
      <w:pPr>
        <w:spacing w:after="0" w:line="240" w:lineRule="auto"/>
        <w:rPr>
          <w:sz w:val="16"/>
          <w:szCs w:val="16"/>
        </w:rPr>
      </w:pPr>
      <w:r w:rsidRPr="003D51C6">
        <w:rPr>
          <w:rFonts w:cs="Aptos"/>
          <w:sz w:val="16"/>
          <w:szCs w:val="16"/>
        </w:rPr>
        <w:t xml:space="preserve">            free(blocks);</w:t>
      </w:r>
    </w:p>
    <w:p w14:paraId="02C04D71" w14:textId="77777777" w:rsidR="00BB77CD" w:rsidRPr="003D51C6" w:rsidRDefault="00000000">
      <w:pPr>
        <w:spacing w:after="0" w:line="240" w:lineRule="auto"/>
        <w:rPr>
          <w:sz w:val="16"/>
          <w:szCs w:val="16"/>
        </w:rPr>
      </w:pPr>
      <w:r w:rsidRPr="003D51C6">
        <w:rPr>
          <w:rFonts w:cs="Aptos"/>
          <w:sz w:val="16"/>
          <w:szCs w:val="16"/>
        </w:rPr>
        <w:t xml:space="preserve">            return NULL;</w:t>
      </w:r>
    </w:p>
    <w:p w14:paraId="266795E9" w14:textId="77777777" w:rsidR="00BB77CD" w:rsidRPr="003D51C6" w:rsidRDefault="00000000">
      <w:pPr>
        <w:spacing w:after="0" w:line="240" w:lineRule="auto"/>
        <w:rPr>
          <w:sz w:val="16"/>
          <w:szCs w:val="16"/>
        </w:rPr>
      </w:pPr>
      <w:r w:rsidRPr="003D51C6">
        <w:rPr>
          <w:rFonts w:cs="Aptos"/>
          <w:sz w:val="16"/>
          <w:szCs w:val="16"/>
        </w:rPr>
        <w:t xml:space="preserve">        }</w:t>
      </w:r>
    </w:p>
    <w:p w14:paraId="6EEEC56A" w14:textId="77777777" w:rsidR="00BB77CD" w:rsidRPr="003D51C6" w:rsidRDefault="00000000">
      <w:pPr>
        <w:spacing w:after="0" w:line="240" w:lineRule="auto"/>
        <w:rPr>
          <w:sz w:val="16"/>
          <w:szCs w:val="16"/>
        </w:rPr>
      </w:pPr>
      <w:r w:rsidRPr="003D51C6">
        <w:rPr>
          <w:rFonts w:cs="Aptos"/>
          <w:sz w:val="16"/>
          <w:szCs w:val="16"/>
        </w:rPr>
        <w:t xml:space="preserve">        TouchBlock(blocks[i], bytes);</w:t>
      </w:r>
    </w:p>
    <w:p w14:paraId="59186612" w14:textId="77777777" w:rsidR="00BB77CD" w:rsidRPr="003D51C6" w:rsidRDefault="00000000">
      <w:pPr>
        <w:spacing w:after="0" w:line="240" w:lineRule="auto"/>
        <w:rPr>
          <w:sz w:val="16"/>
          <w:szCs w:val="16"/>
        </w:rPr>
      </w:pPr>
      <w:r w:rsidRPr="003D51C6">
        <w:rPr>
          <w:rFonts w:cs="Aptos"/>
          <w:sz w:val="16"/>
          <w:szCs w:val="16"/>
        </w:rPr>
        <w:t xml:space="preserve">    }</w:t>
      </w:r>
    </w:p>
    <w:p w14:paraId="1810B667" w14:textId="77777777" w:rsidR="00BB77CD" w:rsidRPr="003D51C6" w:rsidRDefault="00000000">
      <w:pPr>
        <w:spacing w:after="0" w:line="240" w:lineRule="auto"/>
        <w:rPr>
          <w:sz w:val="16"/>
          <w:szCs w:val="16"/>
        </w:rPr>
      </w:pPr>
      <w:r w:rsidRPr="003D51C6">
        <w:rPr>
          <w:rFonts w:cs="Aptos"/>
          <w:sz w:val="16"/>
          <w:szCs w:val="16"/>
        </w:rPr>
        <w:t xml:space="preserve">    t1 = </w:t>
      </w:r>
      <w:proofErr w:type="gramStart"/>
      <w:r w:rsidRPr="003D51C6">
        <w:rPr>
          <w:rFonts w:cs="Aptos"/>
          <w:sz w:val="16"/>
          <w:szCs w:val="16"/>
        </w:rPr>
        <w:t>NowSeconds(</w:t>
      </w:r>
      <w:proofErr w:type="gramEnd"/>
      <w:r w:rsidRPr="003D51C6">
        <w:rPr>
          <w:rFonts w:cs="Aptos"/>
          <w:sz w:val="16"/>
          <w:szCs w:val="16"/>
        </w:rPr>
        <w:t>);</w:t>
      </w:r>
    </w:p>
    <w:p w14:paraId="54325C8B" w14:textId="77777777" w:rsidR="00BB77CD" w:rsidRPr="003D51C6" w:rsidRDefault="00000000">
      <w:pPr>
        <w:spacing w:after="0" w:line="240" w:lineRule="auto"/>
        <w:rPr>
          <w:sz w:val="16"/>
          <w:szCs w:val="16"/>
        </w:rPr>
      </w:pPr>
      <w:r w:rsidRPr="003D51C6">
        <w:rPr>
          <w:rFonts w:cs="Aptos"/>
          <w:sz w:val="16"/>
          <w:szCs w:val="16"/>
        </w:rPr>
        <w:t xml:space="preserve">    *secondsOut = t1 - t0;</w:t>
      </w:r>
    </w:p>
    <w:p w14:paraId="2B151325" w14:textId="77777777" w:rsidR="00BB77CD" w:rsidRPr="003D51C6" w:rsidRDefault="00000000">
      <w:pPr>
        <w:spacing w:after="0" w:line="240" w:lineRule="auto"/>
        <w:rPr>
          <w:sz w:val="16"/>
          <w:szCs w:val="16"/>
        </w:rPr>
      </w:pPr>
      <w:r w:rsidRPr="003D51C6">
        <w:rPr>
          <w:rFonts w:cs="Aptos"/>
          <w:sz w:val="16"/>
          <w:szCs w:val="16"/>
        </w:rPr>
        <w:t xml:space="preserve">    return blocks;</w:t>
      </w:r>
    </w:p>
    <w:p w14:paraId="628C3354" w14:textId="77777777" w:rsidR="00BB77CD" w:rsidRPr="003D51C6" w:rsidRDefault="00000000">
      <w:pPr>
        <w:spacing w:after="0" w:line="240" w:lineRule="auto"/>
        <w:rPr>
          <w:sz w:val="16"/>
          <w:szCs w:val="16"/>
        </w:rPr>
      </w:pPr>
      <w:r w:rsidRPr="003D51C6">
        <w:rPr>
          <w:rFonts w:cs="Aptos"/>
          <w:sz w:val="16"/>
          <w:szCs w:val="16"/>
        </w:rPr>
        <w:t>}</w:t>
      </w:r>
    </w:p>
    <w:p w14:paraId="379A02E5" w14:textId="77777777" w:rsidR="00BB77CD" w:rsidRPr="003D51C6" w:rsidRDefault="00000000">
      <w:pPr>
        <w:spacing w:after="0" w:line="240" w:lineRule="auto"/>
        <w:rPr>
          <w:sz w:val="16"/>
          <w:szCs w:val="16"/>
        </w:rPr>
      </w:pPr>
      <w:r w:rsidRPr="003D51C6">
        <w:rPr>
          <w:rFonts w:cs="Aptos"/>
          <w:sz w:val="16"/>
          <w:szCs w:val="16"/>
        </w:rPr>
        <w:t xml:space="preserve"> </w:t>
      </w:r>
    </w:p>
    <w:p w14:paraId="2A6DDBD1" w14:textId="77777777" w:rsidR="00BB77CD" w:rsidRPr="003D51C6" w:rsidRDefault="00000000">
      <w:pPr>
        <w:spacing w:after="0" w:line="240" w:lineRule="auto"/>
        <w:rPr>
          <w:sz w:val="16"/>
          <w:szCs w:val="16"/>
        </w:rPr>
      </w:pPr>
      <w:r w:rsidRPr="003D51C6">
        <w:rPr>
          <w:rFonts w:cs="Aptos"/>
          <w:sz w:val="16"/>
          <w:szCs w:val="16"/>
        </w:rPr>
        <w:t>/*</w:t>
      </w:r>
    </w:p>
    <w:p w14:paraId="5396A57C" w14:textId="77777777" w:rsidR="00BB77CD" w:rsidRPr="003D51C6" w:rsidRDefault="00000000">
      <w:pPr>
        <w:spacing w:after="0" w:line="240" w:lineRule="auto"/>
        <w:rPr>
          <w:sz w:val="16"/>
          <w:szCs w:val="16"/>
        </w:rPr>
      </w:pPr>
      <w:r w:rsidRPr="003D51C6">
        <w:rPr>
          <w:rFonts w:cs="Aptos"/>
          <w:sz w:val="16"/>
          <w:szCs w:val="16"/>
        </w:rPr>
        <w:t xml:space="preserve"> * Free every odd-numbered block (1-based) and time the frees.</w:t>
      </w:r>
    </w:p>
    <w:p w14:paraId="5557679A" w14:textId="77777777" w:rsidR="00BB77CD" w:rsidRPr="003D51C6" w:rsidRDefault="00000000">
      <w:pPr>
        <w:spacing w:after="0" w:line="240" w:lineRule="auto"/>
        <w:rPr>
          <w:sz w:val="16"/>
          <w:szCs w:val="16"/>
        </w:rPr>
      </w:pPr>
      <w:r w:rsidRPr="003D51C6">
        <w:rPr>
          <w:rFonts w:cs="Aptos"/>
          <w:sz w:val="16"/>
          <w:szCs w:val="16"/>
        </w:rPr>
        <w:t xml:space="preserve"> * Input: blocks of count pointers.</w:t>
      </w:r>
    </w:p>
    <w:p w14:paraId="152E6BD2" w14:textId="77777777" w:rsidR="00BB77CD" w:rsidRPr="003D51C6" w:rsidRDefault="00000000">
      <w:pPr>
        <w:spacing w:after="0" w:line="240" w:lineRule="auto"/>
        <w:rPr>
          <w:sz w:val="16"/>
          <w:szCs w:val="16"/>
        </w:rPr>
      </w:pPr>
      <w:r w:rsidRPr="003D51C6">
        <w:rPr>
          <w:rFonts w:cs="Aptos"/>
          <w:sz w:val="16"/>
          <w:szCs w:val="16"/>
        </w:rPr>
        <w:t xml:space="preserve"> * Output: elapsed seconds. Freed slots become NULL.</w:t>
      </w:r>
    </w:p>
    <w:p w14:paraId="30EB07D8" w14:textId="77777777" w:rsidR="00BB77CD" w:rsidRPr="003D51C6" w:rsidRDefault="00000000">
      <w:pPr>
        <w:spacing w:after="0" w:line="240" w:lineRule="auto"/>
        <w:rPr>
          <w:sz w:val="16"/>
          <w:szCs w:val="16"/>
        </w:rPr>
      </w:pPr>
      <w:r w:rsidRPr="003D51C6">
        <w:rPr>
          <w:rFonts w:cs="Aptos"/>
          <w:sz w:val="16"/>
          <w:szCs w:val="16"/>
        </w:rPr>
        <w:t xml:space="preserve"> * Locals: i, t0, t1.</w:t>
      </w:r>
    </w:p>
    <w:p w14:paraId="4398B7EB" w14:textId="77777777" w:rsidR="00BB77CD" w:rsidRPr="003D51C6" w:rsidRDefault="00000000">
      <w:pPr>
        <w:spacing w:after="0" w:line="240" w:lineRule="auto"/>
        <w:rPr>
          <w:sz w:val="16"/>
          <w:szCs w:val="16"/>
        </w:rPr>
      </w:pPr>
      <w:r w:rsidRPr="003D51C6">
        <w:rPr>
          <w:rFonts w:cs="Aptos"/>
          <w:sz w:val="16"/>
          <w:szCs w:val="16"/>
        </w:rPr>
        <w:t xml:space="preserve"> */</w:t>
      </w:r>
    </w:p>
    <w:p w14:paraId="54D49307" w14:textId="77777777" w:rsidR="00BB77CD" w:rsidRPr="003D51C6" w:rsidRDefault="00000000">
      <w:pPr>
        <w:spacing w:after="0" w:line="240" w:lineRule="auto"/>
        <w:rPr>
          <w:sz w:val="16"/>
          <w:szCs w:val="16"/>
        </w:rPr>
      </w:pPr>
      <w:r w:rsidRPr="003D51C6">
        <w:rPr>
          <w:rFonts w:cs="Aptos"/>
          <w:sz w:val="16"/>
          <w:szCs w:val="16"/>
        </w:rPr>
        <w:t xml:space="preserve">static double </w:t>
      </w:r>
      <w:proofErr w:type="gramStart"/>
      <w:r w:rsidRPr="003D51C6">
        <w:rPr>
          <w:rFonts w:cs="Aptos"/>
          <w:sz w:val="16"/>
          <w:szCs w:val="16"/>
        </w:rPr>
        <w:t>FreeOddBlocks(</w:t>
      </w:r>
      <w:proofErr w:type="gramEnd"/>
      <w:r w:rsidRPr="003D51C6">
        <w:rPr>
          <w:rFonts w:cs="Aptos"/>
          <w:sz w:val="16"/>
          <w:szCs w:val="16"/>
        </w:rPr>
        <w:t xml:space="preserve">char **blocks, size_t </w:t>
      </w:r>
      <w:proofErr w:type="gramStart"/>
      <w:r w:rsidRPr="003D51C6">
        <w:rPr>
          <w:rFonts w:cs="Aptos"/>
          <w:sz w:val="16"/>
          <w:szCs w:val="16"/>
        </w:rPr>
        <w:t>count) {</w:t>
      </w:r>
      <w:proofErr w:type="gramEnd"/>
    </w:p>
    <w:p w14:paraId="7A195984" w14:textId="77777777" w:rsidR="00BB77CD" w:rsidRPr="003D51C6" w:rsidRDefault="00000000">
      <w:pPr>
        <w:spacing w:after="0" w:line="240" w:lineRule="auto"/>
        <w:rPr>
          <w:sz w:val="16"/>
          <w:szCs w:val="16"/>
        </w:rPr>
      </w:pPr>
      <w:r w:rsidRPr="003D51C6">
        <w:rPr>
          <w:rFonts w:cs="Aptos"/>
          <w:sz w:val="16"/>
          <w:szCs w:val="16"/>
        </w:rPr>
        <w:t xml:space="preserve">    size_t i;</w:t>
      </w:r>
    </w:p>
    <w:p w14:paraId="398C2553" w14:textId="77777777" w:rsidR="00BB77CD" w:rsidRPr="003D51C6" w:rsidRDefault="00000000">
      <w:pPr>
        <w:spacing w:after="0" w:line="240" w:lineRule="auto"/>
        <w:rPr>
          <w:sz w:val="16"/>
          <w:szCs w:val="16"/>
        </w:rPr>
      </w:pPr>
      <w:r w:rsidRPr="003D51C6">
        <w:rPr>
          <w:rFonts w:cs="Aptos"/>
          <w:sz w:val="16"/>
          <w:szCs w:val="16"/>
        </w:rPr>
        <w:t xml:space="preserve">    double t0;</w:t>
      </w:r>
    </w:p>
    <w:p w14:paraId="5080AB1B" w14:textId="77777777" w:rsidR="00BB77CD" w:rsidRPr="003D51C6" w:rsidRDefault="00000000">
      <w:pPr>
        <w:spacing w:after="0" w:line="240" w:lineRule="auto"/>
        <w:rPr>
          <w:sz w:val="16"/>
          <w:szCs w:val="16"/>
        </w:rPr>
      </w:pPr>
      <w:r w:rsidRPr="003D51C6">
        <w:rPr>
          <w:rFonts w:cs="Aptos"/>
          <w:sz w:val="16"/>
          <w:szCs w:val="16"/>
        </w:rPr>
        <w:t xml:space="preserve">    double t1;</w:t>
      </w:r>
    </w:p>
    <w:p w14:paraId="73310F5C" w14:textId="77777777" w:rsidR="00BB77CD" w:rsidRPr="003D51C6" w:rsidRDefault="00000000">
      <w:pPr>
        <w:spacing w:after="0" w:line="240" w:lineRule="auto"/>
        <w:rPr>
          <w:sz w:val="16"/>
          <w:szCs w:val="16"/>
        </w:rPr>
      </w:pPr>
      <w:r w:rsidRPr="003D51C6">
        <w:rPr>
          <w:rFonts w:cs="Aptos"/>
          <w:sz w:val="16"/>
          <w:szCs w:val="16"/>
        </w:rPr>
        <w:t xml:space="preserve"> </w:t>
      </w:r>
    </w:p>
    <w:p w14:paraId="3C27337C" w14:textId="77777777" w:rsidR="00BB77CD" w:rsidRPr="003D51C6" w:rsidRDefault="00000000">
      <w:pPr>
        <w:spacing w:after="0" w:line="240" w:lineRule="auto"/>
        <w:rPr>
          <w:sz w:val="16"/>
          <w:szCs w:val="16"/>
        </w:rPr>
      </w:pPr>
      <w:r w:rsidRPr="003D51C6">
        <w:rPr>
          <w:rFonts w:cs="Aptos"/>
          <w:sz w:val="16"/>
          <w:szCs w:val="16"/>
        </w:rPr>
        <w:t xml:space="preserve">    t0 = </w:t>
      </w:r>
      <w:proofErr w:type="gramStart"/>
      <w:r w:rsidRPr="003D51C6">
        <w:rPr>
          <w:rFonts w:cs="Aptos"/>
          <w:sz w:val="16"/>
          <w:szCs w:val="16"/>
        </w:rPr>
        <w:t>NowSeconds(</w:t>
      </w:r>
      <w:proofErr w:type="gramEnd"/>
      <w:r w:rsidRPr="003D51C6">
        <w:rPr>
          <w:rFonts w:cs="Aptos"/>
          <w:sz w:val="16"/>
          <w:szCs w:val="16"/>
        </w:rPr>
        <w:t>);</w:t>
      </w:r>
    </w:p>
    <w:p w14:paraId="46EEE7A6" w14:textId="77777777" w:rsidR="00BB77CD" w:rsidRPr="003D51C6" w:rsidRDefault="00000000">
      <w:pPr>
        <w:spacing w:after="0" w:line="240" w:lineRule="auto"/>
        <w:rPr>
          <w:sz w:val="16"/>
          <w:szCs w:val="16"/>
        </w:rPr>
      </w:pPr>
      <w:r w:rsidRPr="003D51C6">
        <w:rPr>
          <w:rFonts w:cs="Aptos"/>
          <w:sz w:val="16"/>
          <w:szCs w:val="16"/>
        </w:rPr>
        <w:t xml:space="preserve">    for (i = 0; i &lt; count; i += </w:t>
      </w:r>
      <w:proofErr w:type="gramStart"/>
      <w:r w:rsidRPr="003D51C6">
        <w:rPr>
          <w:rFonts w:cs="Aptos"/>
          <w:sz w:val="16"/>
          <w:szCs w:val="16"/>
        </w:rPr>
        <w:t>2) {</w:t>
      </w:r>
      <w:proofErr w:type="gramEnd"/>
    </w:p>
    <w:p w14:paraId="5639AFB5" w14:textId="77777777" w:rsidR="00BB77CD" w:rsidRPr="003D51C6" w:rsidRDefault="00000000">
      <w:pPr>
        <w:spacing w:after="0" w:line="240" w:lineRule="auto"/>
        <w:rPr>
          <w:sz w:val="16"/>
          <w:szCs w:val="16"/>
        </w:rPr>
      </w:pPr>
      <w:r w:rsidRPr="003D51C6">
        <w:rPr>
          <w:rFonts w:cs="Aptos"/>
          <w:sz w:val="16"/>
          <w:szCs w:val="16"/>
        </w:rPr>
        <w:t xml:space="preserve">        free(blocks[i]);</w:t>
      </w:r>
    </w:p>
    <w:p w14:paraId="7E169BE0" w14:textId="77777777" w:rsidR="00BB77CD" w:rsidRPr="003D51C6" w:rsidRDefault="00000000">
      <w:pPr>
        <w:spacing w:after="0" w:line="240" w:lineRule="auto"/>
        <w:rPr>
          <w:sz w:val="16"/>
          <w:szCs w:val="16"/>
        </w:rPr>
      </w:pPr>
      <w:r w:rsidRPr="003D51C6">
        <w:rPr>
          <w:rFonts w:cs="Aptos"/>
          <w:sz w:val="16"/>
          <w:szCs w:val="16"/>
        </w:rPr>
        <w:t xml:space="preserve">        blocks[i] = NULL;</w:t>
      </w:r>
    </w:p>
    <w:p w14:paraId="4466DA82" w14:textId="77777777" w:rsidR="00BB77CD" w:rsidRPr="003D51C6" w:rsidRDefault="00000000">
      <w:pPr>
        <w:spacing w:after="0" w:line="240" w:lineRule="auto"/>
        <w:rPr>
          <w:sz w:val="16"/>
          <w:szCs w:val="16"/>
        </w:rPr>
      </w:pPr>
      <w:r w:rsidRPr="003D51C6">
        <w:rPr>
          <w:rFonts w:cs="Aptos"/>
          <w:sz w:val="16"/>
          <w:szCs w:val="16"/>
        </w:rPr>
        <w:t xml:space="preserve">    }</w:t>
      </w:r>
    </w:p>
    <w:p w14:paraId="38D98A10" w14:textId="77777777" w:rsidR="00BB77CD" w:rsidRPr="003D51C6" w:rsidRDefault="00000000">
      <w:pPr>
        <w:spacing w:after="0" w:line="240" w:lineRule="auto"/>
        <w:rPr>
          <w:sz w:val="16"/>
          <w:szCs w:val="16"/>
        </w:rPr>
      </w:pPr>
      <w:r w:rsidRPr="003D51C6">
        <w:rPr>
          <w:rFonts w:cs="Aptos"/>
          <w:sz w:val="16"/>
          <w:szCs w:val="16"/>
        </w:rPr>
        <w:t xml:space="preserve">    t1 = </w:t>
      </w:r>
      <w:proofErr w:type="gramStart"/>
      <w:r w:rsidRPr="003D51C6">
        <w:rPr>
          <w:rFonts w:cs="Aptos"/>
          <w:sz w:val="16"/>
          <w:szCs w:val="16"/>
        </w:rPr>
        <w:t>NowSeconds(</w:t>
      </w:r>
      <w:proofErr w:type="gramEnd"/>
      <w:r w:rsidRPr="003D51C6">
        <w:rPr>
          <w:rFonts w:cs="Aptos"/>
          <w:sz w:val="16"/>
          <w:szCs w:val="16"/>
        </w:rPr>
        <w:t>);</w:t>
      </w:r>
    </w:p>
    <w:p w14:paraId="0C9263AE" w14:textId="77777777" w:rsidR="00BB77CD" w:rsidRPr="003D51C6" w:rsidRDefault="00000000">
      <w:pPr>
        <w:spacing w:after="0" w:line="240" w:lineRule="auto"/>
        <w:rPr>
          <w:sz w:val="16"/>
          <w:szCs w:val="16"/>
        </w:rPr>
      </w:pPr>
      <w:r w:rsidRPr="003D51C6">
        <w:rPr>
          <w:rFonts w:cs="Aptos"/>
          <w:sz w:val="16"/>
          <w:szCs w:val="16"/>
        </w:rPr>
        <w:t xml:space="preserve">    return t1 - t0;</w:t>
      </w:r>
    </w:p>
    <w:p w14:paraId="6706B1D9" w14:textId="77777777" w:rsidR="00BB77CD" w:rsidRPr="003D51C6" w:rsidRDefault="00000000">
      <w:pPr>
        <w:spacing w:after="0" w:line="240" w:lineRule="auto"/>
        <w:rPr>
          <w:sz w:val="16"/>
          <w:szCs w:val="16"/>
        </w:rPr>
      </w:pPr>
      <w:r w:rsidRPr="003D51C6">
        <w:rPr>
          <w:rFonts w:cs="Aptos"/>
          <w:sz w:val="16"/>
          <w:szCs w:val="16"/>
        </w:rPr>
        <w:t>}</w:t>
      </w:r>
    </w:p>
    <w:p w14:paraId="06E1AF0C" w14:textId="77777777" w:rsidR="00BB77CD" w:rsidRPr="003D51C6" w:rsidRDefault="00000000">
      <w:pPr>
        <w:spacing w:after="0" w:line="240" w:lineRule="auto"/>
        <w:rPr>
          <w:sz w:val="16"/>
          <w:szCs w:val="16"/>
        </w:rPr>
      </w:pPr>
      <w:r w:rsidRPr="003D51C6">
        <w:rPr>
          <w:rFonts w:cs="Aptos"/>
          <w:sz w:val="16"/>
          <w:szCs w:val="16"/>
        </w:rPr>
        <w:t xml:space="preserve"> </w:t>
      </w:r>
    </w:p>
    <w:p w14:paraId="1B051157" w14:textId="77777777" w:rsidR="00BB77CD" w:rsidRPr="003D51C6" w:rsidRDefault="00000000">
      <w:pPr>
        <w:spacing w:after="0" w:line="240" w:lineRule="auto"/>
        <w:rPr>
          <w:sz w:val="16"/>
          <w:szCs w:val="16"/>
        </w:rPr>
      </w:pPr>
      <w:r w:rsidRPr="003D51C6">
        <w:rPr>
          <w:rFonts w:cs="Aptos"/>
          <w:sz w:val="16"/>
          <w:szCs w:val="16"/>
        </w:rPr>
        <w:t>/*</w:t>
      </w:r>
    </w:p>
    <w:p w14:paraId="2C76F001" w14:textId="77777777" w:rsidR="00BB77CD" w:rsidRPr="003D51C6" w:rsidRDefault="00000000">
      <w:pPr>
        <w:spacing w:after="0" w:line="240" w:lineRule="auto"/>
        <w:rPr>
          <w:sz w:val="16"/>
          <w:szCs w:val="16"/>
        </w:rPr>
      </w:pPr>
      <w:r w:rsidRPr="003D51C6">
        <w:rPr>
          <w:rFonts w:cs="Aptos"/>
          <w:sz w:val="16"/>
          <w:szCs w:val="16"/>
        </w:rPr>
        <w:t xml:space="preserve"> * Free every non-NULL block and the pointer array.</w:t>
      </w:r>
    </w:p>
    <w:p w14:paraId="69E20F15" w14:textId="77777777" w:rsidR="00BB77CD" w:rsidRPr="003D51C6" w:rsidRDefault="00000000">
      <w:pPr>
        <w:spacing w:after="0" w:line="240" w:lineRule="auto"/>
        <w:rPr>
          <w:sz w:val="16"/>
          <w:szCs w:val="16"/>
        </w:rPr>
      </w:pPr>
      <w:r w:rsidRPr="003D51C6">
        <w:rPr>
          <w:rFonts w:cs="Aptos"/>
          <w:sz w:val="16"/>
          <w:szCs w:val="16"/>
        </w:rPr>
        <w:t xml:space="preserve"> * Input: blocks (</w:t>
      </w:r>
      <w:proofErr w:type="gramStart"/>
      <w:r w:rsidRPr="003D51C6">
        <w:rPr>
          <w:rFonts w:cs="Aptos"/>
          <w:sz w:val="16"/>
          <w:szCs w:val="16"/>
        </w:rPr>
        <w:t>may be</w:t>
      </w:r>
      <w:proofErr w:type="gramEnd"/>
      <w:r w:rsidRPr="003D51C6">
        <w:rPr>
          <w:rFonts w:cs="Aptos"/>
          <w:sz w:val="16"/>
          <w:szCs w:val="16"/>
        </w:rPr>
        <w:t xml:space="preserve"> NULL), count. Output: none.</w:t>
      </w:r>
    </w:p>
    <w:p w14:paraId="206985BA" w14:textId="77777777" w:rsidR="00BB77CD" w:rsidRPr="003D51C6" w:rsidRDefault="00000000">
      <w:pPr>
        <w:spacing w:after="0" w:line="240" w:lineRule="auto"/>
        <w:rPr>
          <w:sz w:val="16"/>
          <w:szCs w:val="16"/>
        </w:rPr>
      </w:pPr>
      <w:r w:rsidRPr="003D51C6">
        <w:rPr>
          <w:rFonts w:cs="Aptos"/>
          <w:sz w:val="16"/>
          <w:szCs w:val="16"/>
        </w:rPr>
        <w:t xml:space="preserve"> * Locals: i.</w:t>
      </w:r>
    </w:p>
    <w:p w14:paraId="0B3BF608" w14:textId="77777777" w:rsidR="00BB77CD" w:rsidRPr="003D51C6" w:rsidRDefault="00000000">
      <w:pPr>
        <w:spacing w:after="0" w:line="240" w:lineRule="auto"/>
        <w:rPr>
          <w:sz w:val="16"/>
          <w:szCs w:val="16"/>
        </w:rPr>
      </w:pPr>
      <w:r w:rsidRPr="003D51C6">
        <w:rPr>
          <w:rFonts w:cs="Aptos"/>
          <w:sz w:val="16"/>
          <w:szCs w:val="16"/>
        </w:rPr>
        <w:t xml:space="preserve"> */</w:t>
      </w:r>
    </w:p>
    <w:p w14:paraId="165A52FF" w14:textId="77777777" w:rsidR="00BB77CD" w:rsidRPr="003D51C6" w:rsidRDefault="00000000">
      <w:pPr>
        <w:spacing w:after="0" w:line="240" w:lineRule="auto"/>
        <w:rPr>
          <w:sz w:val="16"/>
          <w:szCs w:val="16"/>
        </w:rPr>
      </w:pPr>
      <w:r w:rsidRPr="003D51C6">
        <w:rPr>
          <w:rFonts w:cs="Aptos"/>
          <w:sz w:val="16"/>
          <w:szCs w:val="16"/>
        </w:rPr>
        <w:t xml:space="preserve">static void </w:t>
      </w:r>
      <w:proofErr w:type="gramStart"/>
      <w:r w:rsidRPr="003D51C6">
        <w:rPr>
          <w:rFonts w:cs="Aptos"/>
          <w:sz w:val="16"/>
          <w:szCs w:val="16"/>
        </w:rPr>
        <w:t>FreeAllBlocks(</w:t>
      </w:r>
      <w:proofErr w:type="gramEnd"/>
      <w:r w:rsidRPr="003D51C6">
        <w:rPr>
          <w:rFonts w:cs="Aptos"/>
          <w:sz w:val="16"/>
          <w:szCs w:val="16"/>
        </w:rPr>
        <w:t xml:space="preserve">char **blocks, size_t </w:t>
      </w:r>
      <w:proofErr w:type="gramStart"/>
      <w:r w:rsidRPr="003D51C6">
        <w:rPr>
          <w:rFonts w:cs="Aptos"/>
          <w:sz w:val="16"/>
          <w:szCs w:val="16"/>
        </w:rPr>
        <w:t>count) {</w:t>
      </w:r>
      <w:proofErr w:type="gramEnd"/>
    </w:p>
    <w:p w14:paraId="222EBC0F" w14:textId="77777777" w:rsidR="00BB77CD" w:rsidRPr="003D51C6" w:rsidRDefault="00000000">
      <w:pPr>
        <w:spacing w:after="0" w:line="240" w:lineRule="auto"/>
        <w:rPr>
          <w:sz w:val="16"/>
          <w:szCs w:val="16"/>
        </w:rPr>
      </w:pPr>
      <w:r w:rsidRPr="003D51C6">
        <w:rPr>
          <w:rFonts w:cs="Aptos"/>
          <w:sz w:val="16"/>
          <w:szCs w:val="16"/>
        </w:rPr>
        <w:t xml:space="preserve">    size_t i;</w:t>
      </w:r>
    </w:p>
    <w:p w14:paraId="75F1407F" w14:textId="77777777" w:rsidR="00BB77CD" w:rsidRPr="003D51C6" w:rsidRDefault="00000000">
      <w:pPr>
        <w:spacing w:after="0" w:line="240" w:lineRule="auto"/>
        <w:rPr>
          <w:sz w:val="16"/>
          <w:szCs w:val="16"/>
        </w:rPr>
      </w:pPr>
      <w:r w:rsidRPr="003D51C6">
        <w:rPr>
          <w:rFonts w:cs="Aptos"/>
          <w:sz w:val="16"/>
          <w:szCs w:val="16"/>
        </w:rPr>
        <w:t xml:space="preserve"> </w:t>
      </w:r>
    </w:p>
    <w:p w14:paraId="4344390E" w14:textId="77777777" w:rsidR="00BB77CD" w:rsidRPr="003D51C6" w:rsidRDefault="00000000">
      <w:pPr>
        <w:spacing w:after="0" w:line="240" w:lineRule="auto"/>
        <w:rPr>
          <w:sz w:val="16"/>
          <w:szCs w:val="16"/>
        </w:rPr>
      </w:pPr>
      <w:r w:rsidRPr="003D51C6">
        <w:rPr>
          <w:rFonts w:cs="Aptos"/>
          <w:sz w:val="16"/>
          <w:szCs w:val="16"/>
        </w:rPr>
        <w:t xml:space="preserve">    if (blocks == </w:t>
      </w:r>
      <w:proofErr w:type="gramStart"/>
      <w:r w:rsidRPr="003D51C6">
        <w:rPr>
          <w:rFonts w:cs="Aptos"/>
          <w:sz w:val="16"/>
          <w:szCs w:val="16"/>
        </w:rPr>
        <w:t>NULL) {</w:t>
      </w:r>
      <w:proofErr w:type="gramEnd"/>
    </w:p>
    <w:p w14:paraId="2B4D9DBC" w14:textId="77777777" w:rsidR="00BB77CD" w:rsidRPr="003D51C6" w:rsidRDefault="00000000">
      <w:pPr>
        <w:spacing w:after="0" w:line="240" w:lineRule="auto"/>
        <w:rPr>
          <w:sz w:val="16"/>
          <w:szCs w:val="16"/>
        </w:rPr>
      </w:pPr>
      <w:r w:rsidRPr="003D51C6">
        <w:rPr>
          <w:rFonts w:cs="Aptos"/>
          <w:sz w:val="16"/>
          <w:szCs w:val="16"/>
        </w:rPr>
        <w:lastRenderedPageBreak/>
        <w:t xml:space="preserve">        return;</w:t>
      </w:r>
    </w:p>
    <w:p w14:paraId="5BA9125B" w14:textId="77777777" w:rsidR="00BB77CD" w:rsidRPr="003D51C6" w:rsidRDefault="00000000">
      <w:pPr>
        <w:spacing w:after="0" w:line="240" w:lineRule="auto"/>
        <w:rPr>
          <w:sz w:val="16"/>
          <w:szCs w:val="16"/>
        </w:rPr>
      </w:pPr>
      <w:r w:rsidRPr="003D51C6">
        <w:rPr>
          <w:rFonts w:cs="Aptos"/>
          <w:sz w:val="16"/>
          <w:szCs w:val="16"/>
        </w:rPr>
        <w:t xml:space="preserve">    }</w:t>
      </w:r>
    </w:p>
    <w:p w14:paraId="00321DD4" w14:textId="77777777" w:rsidR="00BB77CD" w:rsidRPr="003D51C6" w:rsidRDefault="00000000">
      <w:pPr>
        <w:spacing w:after="0" w:line="240" w:lineRule="auto"/>
        <w:rPr>
          <w:sz w:val="16"/>
          <w:szCs w:val="16"/>
        </w:rPr>
      </w:pPr>
      <w:r w:rsidRPr="003D51C6">
        <w:rPr>
          <w:rFonts w:cs="Aptos"/>
          <w:sz w:val="16"/>
          <w:szCs w:val="16"/>
        </w:rPr>
        <w:t xml:space="preserve">    for (i = 0; i &lt; count; i+</w:t>
      </w:r>
      <w:proofErr w:type="gramStart"/>
      <w:r w:rsidRPr="003D51C6">
        <w:rPr>
          <w:rFonts w:cs="Aptos"/>
          <w:sz w:val="16"/>
          <w:szCs w:val="16"/>
        </w:rPr>
        <w:t>+) {</w:t>
      </w:r>
      <w:proofErr w:type="gramEnd"/>
    </w:p>
    <w:p w14:paraId="1DAF0FA8" w14:textId="77777777" w:rsidR="00BB77CD" w:rsidRPr="003D51C6" w:rsidRDefault="00000000">
      <w:pPr>
        <w:spacing w:after="0" w:line="240" w:lineRule="auto"/>
        <w:rPr>
          <w:sz w:val="16"/>
          <w:szCs w:val="16"/>
        </w:rPr>
      </w:pPr>
      <w:r w:rsidRPr="003D51C6">
        <w:rPr>
          <w:rFonts w:cs="Aptos"/>
          <w:sz w:val="16"/>
          <w:szCs w:val="16"/>
        </w:rPr>
        <w:t xml:space="preserve">        free(blocks[i]);</w:t>
      </w:r>
    </w:p>
    <w:p w14:paraId="5FF85801" w14:textId="77777777" w:rsidR="00BB77CD" w:rsidRPr="003D51C6" w:rsidRDefault="00000000">
      <w:pPr>
        <w:spacing w:after="0" w:line="240" w:lineRule="auto"/>
        <w:rPr>
          <w:sz w:val="16"/>
          <w:szCs w:val="16"/>
        </w:rPr>
      </w:pPr>
      <w:r w:rsidRPr="003D51C6">
        <w:rPr>
          <w:rFonts w:cs="Aptos"/>
          <w:sz w:val="16"/>
          <w:szCs w:val="16"/>
        </w:rPr>
        <w:t xml:space="preserve">    }</w:t>
      </w:r>
    </w:p>
    <w:p w14:paraId="5554FA86" w14:textId="77777777" w:rsidR="00BB77CD" w:rsidRPr="003D51C6" w:rsidRDefault="00000000">
      <w:pPr>
        <w:spacing w:after="0" w:line="240" w:lineRule="auto"/>
        <w:rPr>
          <w:sz w:val="16"/>
          <w:szCs w:val="16"/>
        </w:rPr>
      </w:pPr>
      <w:r w:rsidRPr="003D51C6">
        <w:rPr>
          <w:rFonts w:cs="Aptos"/>
          <w:sz w:val="16"/>
          <w:szCs w:val="16"/>
        </w:rPr>
        <w:t xml:space="preserve">    free(blocks);</w:t>
      </w:r>
    </w:p>
    <w:p w14:paraId="381BD08E" w14:textId="77777777" w:rsidR="00BB77CD" w:rsidRPr="003D51C6" w:rsidRDefault="00000000">
      <w:pPr>
        <w:spacing w:after="0" w:line="240" w:lineRule="auto"/>
        <w:rPr>
          <w:sz w:val="16"/>
          <w:szCs w:val="16"/>
        </w:rPr>
      </w:pPr>
      <w:r w:rsidRPr="003D51C6">
        <w:rPr>
          <w:rFonts w:cs="Aptos"/>
          <w:sz w:val="16"/>
          <w:szCs w:val="16"/>
        </w:rPr>
        <w:t>}</w:t>
      </w:r>
    </w:p>
    <w:p w14:paraId="1E1CA451" w14:textId="77777777" w:rsidR="00BB77CD" w:rsidRPr="003D51C6" w:rsidRDefault="00000000">
      <w:pPr>
        <w:spacing w:after="0" w:line="240" w:lineRule="auto"/>
        <w:rPr>
          <w:sz w:val="16"/>
          <w:szCs w:val="16"/>
        </w:rPr>
      </w:pPr>
      <w:r w:rsidRPr="003D51C6">
        <w:rPr>
          <w:rFonts w:cs="Aptos"/>
          <w:sz w:val="16"/>
          <w:szCs w:val="16"/>
        </w:rPr>
        <w:t xml:space="preserve"> </w:t>
      </w:r>
    </w:p>
    <w:p w14:paraId="4BD86AE7" w14:textId="77777777" w:rsidR="00BB77CD" w:rsidRPr="003D51C6" w:rsidRDefault="00000000">
      <w:pPr>
        <w:spacing w:after="0" w:line="240" w:lineRule="auto"/>
        <w:rPr>
          <w:sz w:val="16"/>
          <w:szCs w:val="16"/>
        </w:rPr>
      </w:pPr>
      <w:r w:rsidRPr="003D51C6">
        <w:rPr>
          <w:rFonts w:cs="Aptos"/>
          <w:sz w:val="16"/>
          <w:szCs w:val="16"/>
        </w:rPr>
        <w:t>/*</w:t>
      </w:r>
    </w:p>
    <w:p w14:paraId="4889F197" w14:textId="77777777" w:rsidR="00BB77CD" w:rsidRPr="003D51C6" w:rsidRDefault="00000000">
      <w:pPr>
        <w:spacing w:after="0" w:line="240" w:lineRule="auto"/>
        <w:rPr>
          <w:sz w:val="16"/>
          <w:szCs w:val="16"/>
        </w:rPr>
      </w:pPr>
      <w:r w:rsidRPr="003D51C6">
        <w:rPr>
          <w:rFonts w:cs="Aptos"/>
          <w:sz w:val="16"/>
          <w:szCs w:val="16"/>
        </w:rPr>
        <w:t xml:space="preserve"> * Parse optional m from </w:t>
      </w:r>
      <w:proofErr w:type="gramStart"/>
      <w:r w:rsidRPr="003D51C6">
        <w:rPr>
          <w:rFonts w:cs="Aptos"/>
          <w:sz w:val="16"/>
          <w:szCs w:val="16"/>
        </w:rPr>
        <w:t>argv[</w:t>
      </w:r>
      <w:proofErr w:type="gramEnd"/>
      <w:r w:rsidRPr="003D51C6">
        <w:rPr>
          <w:rFonts w:cs="Aptos"/>
          <w:sz w:val="16"/>
          <w:szCs w:val="16"/>
        </w:rPr>
        <w:t>1] and echo it when echoOn is set.</w:t>
      </w:r>
    </w:p>
    <w:p w14:paraId="6F06073E" w14:textId="77777777" w:rsidR="00BB77CD" w:rsidRPr="003D51C6" w:rsidRDefault="00000000">
      <w:pPr>
        <w:spacing w:after="0" w:line="240" w:lineRule="auto"/>
        <w:rPr>
          <w:sz w:val="16"/>
          <w:szCs w:val="16"/>
        </w:rPr>
      </w:pPr>
      <w:r w:rsidRPr="003D51C6">
        <w:rPr>
          <w:rFonts w:cs="Aptos"/>
          <w:sz w:val="16"/>
          <w:szCs w:val="16"/>
        </w:rPr>
        <w:t xml:space="preserve"> * Input: argc, argv, echoOn.</w:t>
      </w:r>
    </w:p>
    <w:p w14:paraId="5550CA1C" w14:textId="77777777" w:rsidR="00BB77CD" w:rsidRPr="003D51C6" w:rsidRDefault="00000000">
      <w:pPr>
        <w:spacing w:after="0" w:line="240" w:lineRule="auto"/>
        <w:rPr>
          <w:sz w:val="16"/>
          <w:szCs w:val="16"/>
        </w:rPr>
      </w:pPr>
      <w:r w:rsidRPr="003D51C6">
        <w:rPr>
          <w:rFonts w:cs="Aptos"/>
          <w:sz w:val="16"/>
          <w:szCs w:val="16"/>
        </w:rPr>
        <w:t xml:space="preserve"> * Output: parsed m, or 0 if missing/invalid.</w:t>
      </w:r>
    </w:p>
    <w:p w14:paraId="1766864A" w14:textId="77777777" w:rsidR="00BB77CD" w:rsidRPr="003D51C6" w:rsidRDefault="00000000">
      <w:pPr>
        <w:spacing w:after="0" w:line="240" w:lineRule="auto"/>
        <w:rPr>
          <w:sz w:val="16"/>
          <w:szCs w:val="16"/>
        </w:rPr>
      </w:pPr>
      <w:r w:rsidRPr="003D51C6">
        <w:rPr>
          <w:rFonts w:cs="Aptos"/>
          <w:sz w:val="16"/>
          <w:szCs w:val="16"/>
        </w:rPr>
        <w:t xml:space="preserve"> * Locals: parsed.</w:t>
      </w:r>
    </w:p>
    <w:p w14:paraId="533A90DC" w14:textId="77777777" w:rsidR="00BB77CD" w:rsidRPr="003D51C6" w:rsidRDefault="00000000">
      <w:pPr>
        <w:spacing w:after="0" w:line="240" w:lineRule="auto"/>
        <w:rPr>
          <w:sz w:val="16"/>
          <w:szCs w:val="16"/>
        </w:rPr>
      </w:pPr>
      <w:r w:rsidRPr="003D51C6">
        <w:rPr>
          <w:rFonts w:cs="Aptos"/>
          <w:sz w:val="16"/>
          <w:szCs w:val="16"/>
        </w:rPr>
        <w:t xml:space="preserve"> */</w:t>
      </w:r>
    </w:p>
    <w:p w14:paraId="08D428CF" w14:textId="77777777" w:rsidR="00BB77CD" w:rsidRPr="003D51C6" w:rsidRDefault="00000000">
      <w:pPr>
        <w:spacing w:after="0" w:line="240" w:lineRule="auto"/>
        <w:rPr>
          <w:sz w:val="16"/>
          <w:szCs w:val="16"/>
        </w:rPr>
      </w:pPr>
      <w:r w:rsidRPr="003D51C6">
        <w:rPr>
          <w:rFonts w:cs="Aptos"/>
          <w:sz w:val="16"/>
          <w:szCs w:val="16"/>
        </w:rPr>
        <w:t xml:space="preserve">static size_t </w:t>
      </w:r>
      <w:proofErr w:type="gramStart"/>
      <w:r w:rsidRPr="003D51C6">
        <w:rPr>
          <w:rFonts w:cs="Aptos"/>
          <w:sz w:val="16"/>
          <w:szCs w:val="16"/>
        </w:rPr>
        <w:t>ParseMArgument(</w:t>
      </w:r>
      <w:proofErr w:type="gramEnd"/>
      <w:r w:rsidRPr="003D51C6">
        <w:rPr>
          <w:rFonts w:cs="Aptos"/>
          <w:sz w:val="16"/>
          <w:szCs w:val="16"/>
        </w:rPr>
        <w:t>int argc, char **argv, int echoOn) {</w:t>
      </w:r>
    </w:p>
    <w:p w14:paraId="4E2E3B5B" w14:textId="77777777" w:rsidR="00BB77CD" w:rsidRPr="003D51C6" w:rsidRDefault="00000000">
      <w:pPr>
        <w:spacing w:after="0" w:line="240" w:lineRule="auto"/>
        <w:rPr>
          <w:sz w:val="16"/>
          <w:szCs w:val="16"/>
        </w:rPr>
      </w:pPr>
      <w:r w:rsidRPr="003D51C6">
        <w:rPr>
          <w:rFonts w:cs="Aptos"/>
          <w:sz w:val="16"/>
          <w:szCs w:val="16"/>
        </w:rPr>
        <w:t xml:space="preserve">    size_t parsed;</w:t>
      </w:r>
    </w:p>
    <w:p w14:paraId="5EA7E7B3" w14:textId="77777777" w:rsidR="00BB77CD" w:rsidRPr="003D51C6" w:rsidRDefault="00000000">
      <w:pPr>
        <w:spacing w:after="0" w:line="240" w:lineRule="auto"/>
        <w:rPr>
          <w:sz w:val="16"/>
          <w:szCs w:val="16"/>
        </w:rPr>
      </w:pPr>
      <w:r w:rsidRPr="003D51C6">
        <w:rPr>
          <w:rFonts w:cs="Aptos"/>
          <w:sz w:val="16"/>
          <w:szCs w:val="16"/>
        </w:rPr>
        <w:t xml:space="preserve"> </w:t>
      </w:r>
    </w:p>
    <w:p w14:paraId="6A70AF77" w14:textId="77777777" w:rsidR="00BB77CD" w:rsidRPr="003D51C6" w:rsidRDefault="00000000">
      <w:pPr>
        <w:spacing w:after="0" w:line="240" w:lineRule="auto"/>
        <w:rPr>
          <w:sz w:val="16"/>
          <w:szCs w:val="16"/>
        </w:rPr>
      </w:pPr>
      <w:r w:rsidRPr="003D51C6">
        <w:rPr>
          <w:rFonts w:cs="Aptos"/>
          <w:sz w:val="16"/>
          <w:szCs w:val="16"/>
        </w:rPr>
        <w:t xml:space="preserve">    if (argc &lt; </w:t>
      </w:r>
      <w:proofErr w:type="gramStart"/>
      <w:r w:rsidRPr="003D51C6">
        <w:rPr>
          <w:rFonts w:cs="Aptos"/>
          <w:sz w:val="16"/>
          <w:szCs w:val="16"/>
        </w:rPr>
        <w:t>2) {</w:t>
      </w:r>
      <w:proofErr w:type="gramEnd"/>
    </w:p>
    <w:p w14:paraId="00086896" w14:textId="77777777" w:rsidR="00BB77CD" w:rsidRPr="003D51C6" w:rsidRDefault="00000000">
      <w:pPr>
        <w:spacing w:after="0" w:line="240" w:lineRule="auto"/>
        <w:rPr>
          <w:sz w:val="16"/>
          <w:szCs w:val="16"/>
        </w:rPr>
      </w:pPr>
      <w:r w:rsidRPr="003D51C6">
        <w:rPr>
          <w:rFonts w:cs="Aptos"/>
          <w:sz w:val="16"/>
          <w:szCs w:val="16"/>
        </w:rPr>
        <w:t xml:space="preserve">        return 0;</w:t>
      </w:r>
    </w:p>
    <w:p w14:paraId="5DA0FBBC" w14:textId="77777777" w:rsidR="00BB77CD" w:rsidRPr="003D51C6" w:rsidRDefault="00000000">
      <w:pPr>
        <w:spacing w:after="0" w:line="240" w:lineRule="auto"/>
        <w:rPr>
          <w:sz w:val="16"/>
          <w:szCs w:val="16"/>
        </w:rPr>
      </w:pPr>
      <w:r w:rsidRPr="003D51C6">
        <w:rPr>
          <w:rFonts w:cs="Aptos"/>
          <w:sz w:val="16"/>
          <w:szCs w:val="16"/>
        </w:rPr>
        <w:t xml:space="preserve">    }</w:t>
      </w:r>
    </w:p>
    <w:p w14:paraId="03E652D0" w14:textId="77777777" w:rsidR="00BB77CD" w:rsidRPr="003D51C6" w:rsidRDefault="00000000">
      <w:pPr>
        <w:spacing w:after="0" w:line="240" w:lineRule="auto"/>
        <w:rPr>
          <w:sz w:val="16"/>
          <w:szCs w:val="16"/>
        </w:rPr>
      </w:pPr>
      <w:r w:rsidRPr="003D51C6">
        <w:rPr>
          <w:rFonts w:cs="Aptos"/>
          <w:sz w:val="16"/>
          <w:szCs w:val="16"/>
        </w:rPr>
        <w:t xml:space="preserve">    parsed = (size_</w:t>
      </w:r>
      <w:proofErr w:type="gramStart"/>
      <w:r w:rsidRPr="003D51C6">
        <w:rPr>
          <w:rFonts w:cs="Aptos"/>
          <w:sz w:val="16"/>
          <w:szCs w:val="16"/>
        </w:rPr>
        <w:t>t)strtoull</w:t>
      </w:r>
      <w:proofErr w:type="gramEnd"/>
      <w:r w:rsidRPr="003D51C6">
        <w:rPr>
          <w:rFonts w:cs="Aptos"/>
          <w:sz w:val="16"/>
          <w:szCs w:val="16"/>
        </w:rPr>
        <w:t>(</w:t>
      </w:r>
      <w:proofErr w:type="gramStart"/>
      <w:r w:rsidRPr="003D51C6">
        <w:rPr>
          <w:rFonts w:cs="Aptos"/>
          <w:sz w:val="16"/>
          <w:szCs w:val="16"/>
        </w:rPr>
        <w:t>argv[</w:t>
      </w:r>
      <w:proofErr w:type="gramEnd"/>
      <w:r w:rsidRPr="003D51C6">
        <w:rPr>
          <w:rFonts w:cs="Aptos"/>
          <w:sz w:val="16"/>
          <w:szCs w:val="16"/>
        </w:rPr>
        <w:t>1], NULL, 10);</w:t>
      </w:r>
    </w:p>
    <w:p w14:paraId="3603ABD0" w14:textId="77777777" w:rsidR="00BB77CD" w:rsidRPr="003D51C6" w:rsidRDefault="00000000">
      <w:pPr>
        <w:spacing w:after="0" w:line="240" w:lineRule="auto"/>
        <w:rPr>
          <w:sz w:val="16"/>
          <w:szCs w:val="16"/>
        </w:rPr>
      </w:pPr>
      <w:r w:rsidRPr="003D51C6">
        <w:rPr>
          <w:rFonts w:cs="Aptos"/>
          <w:sz w:val="16"/>
          <w:szCs w:val="16"/>
        </w:rPr>
        <w:t xml:space="preserve">    if (echoOn) {</w:t>
      </w:r>
    </w:p>
    <w:p w14:paraId="45E31185"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printf(</w:t>
      </w:r>
      <w:proofErr w:type="gramEnd"/>
      <w:r w:rsidRPr="003D51C6">
        <w:rPr>
          <w:rFonts w:cs="Aptos"/>
          <w:sz w:val="16"/>
          <w:szCs w:val="16"/>
        </w:rPr>
        <w:t>"read m argument: %zu\n", parsed);</w:t>
      </w:r>
    </w:p>
    <w:p w14:paraId="3323F5AE" w14:textId="77777777" w:rsidR="00BB77CD" w:rsidRPr="003D51C6" w:rsidRDefault="00000000">
      <w:pPr>
        <w:spacing w:after="0" w:line="240" w:lineRule="auto"/>
        <w:rPr>
          <w:sz w:val="16"/>
          <w:szCs w:val="16"/>
        </w:rPr>
      </w:pPr>
      <w:r w:rsidRPr="003D51C6">
        <w:rPr>
          <w:rFonts w:cs="Aptos"/>
          <w:sz w:val="16"/>
          <w:szCs w:val="16"/>
        </w:rPr>
        <w:t xml:space="preserve">    }</w:t>
      </w:r>
    </w:p>
    <w:p w14:paraId="0594F04D" w14:textId="77777777" w:rsidR="00BB77CD" w:rsidRPr="003D51C6" w:rsidRDefault="00000000">
      <w:pPr>
        <w:spacing w:after="0" w:line="240" w:lineRule="auto"/>
        <w:rPr>
          <w:sz w:val="16"/>
          <w:szCs w:val="16"/>
        </w:rPr>
      </w:pPr>
      <w:r w:rsidRPr="003D51C6">
        <w:rPr>
          <w:rFonts w:cs="Aptos"/>
          <w:sz w:val="16"/>
          <w:szCs w:val="16"/>
        </w:rPr>
        <w:t xml:space="preserve">    return parsed;</w:t>
      </w:r>
    </w:p>
    <w:p w14:paraId="3DD37684" w14:textId="77777777" w:rsidR="00BB77CD" w:rsidRPr="003D51C6" w:rsidRDefault="00000000">
      <w:pPr>
        <w:spacing w:after="0" w:line="240" w:lineRule="auto"/>
        <w:rPr>
          <w:sz w:val="16"/>
          <w:szCs w:val="16"/>
        </w:rPr>
      </w:pPr>
      <w:r w:rsidRPr="003D51C6">
        <w:rPr>
          <w:rFonts w:cs="Aptos"/>
          <w:sz w:val="16"/>
          <w:szCs w:val="16"/>
        </w:rPr>
        <w:t>}</w:t>
      </w:r>
    </w:p>
    <w:p w14:paraId="747676CC" w14:textId="77777777" w:rsidR="00BB77CD" w:rsidRPr="003D51C6" w:rsidRDefault="00000000">
      <w:pPr>
        <w:spacing w:after="0" w:line="240" w:lineRule="auto"/>
        <w:rPr>
          <w:sz w:val="16"/>
          <w:szCs w:val="16"/>
        </w:rPr>
      </w:pPr>
      <w:r w:rsidRPr="003D51C6">
        <w:rPr>
          <w:rFonts w:cs="Aptos"/>
          <w:sz w:val="16"/>
          <w:szCs w:val="16"/>
        </w:rPr>
        <w:t xml:space="preserve"> </w:t>
      </w:r>
    </w:p>
    <w:p w14:paraId="7FB86FEF" w14:textId="77777777" w:rsidR="00BB77CD" w:rsidRPr="003D51C6" w:rsidRDefault="00000000">
      <w:pPr>
        <w:spacing w:after="0" w:line="240" w:lineRule="auto"/>
        <w:rPr>
          <w:sz w:val="16"/>
          <w:szCs w:val="16"/>
        </w:rPr>
      </w:pPr>
      <w:r w:rsidRPr="003D51C6">
        <w:rPr>
          <w:rFonts w:cs="Aptos"/>
          <w:sz w:val="16"/>
          <w:szCs w:val="16"/>
        </w:rPr>
        <w:t>/*</w:t>
      </w:r>
    </w:p>
    <w:p w14:paraId="61AB1F87" w14:textId="77777777" w:rsidR="00BB77CD" w:rsidRPr="003D51C6" w:rsidRDefault="00000000">
      <w:pPr>
        <w:spacing w:after="0" w:line="240" w:lineRule="auto"/>
        <w:rPr>
          <w:sz w:val="16"/>
          <w:szCs w:val="16"/>
        </w:rPr>
      </w:pPr>
      <w:r w:rsidRPr="003D51C6">
        <w:rPr>
          <w:rFonts w:cs="Aptos"/>
          <w:sz w:val="16"/>
          <w:szCs w:val="16"/>
        </w:rPr>
        <w:t xml:space="preserve"> * Print the planned sizes for this run.</w:t>
      </w:r>
    </w:p>
    <w:p w14:paraId="7CE57A0C" w14:textId="77777777" w:rsidR="00BB77CD" w:rsidRPr="003D51C6" w:rsidRDefault="00000000">
      <w:pPr>
        <w:spacing w:after="0" w:line="240" w:lineRule="auto"/>
        <w:rPr>
          <w:sz w:val="16"/>
          <w:szCs w:val="16"/>
        </w:rPr>
      </w:pPr>
      <w:r w:rsidRPr="003D51C6">
        <w:rPr>
          <w:rFonts w:cs="Aptos"/>
          <w:sz w:val="16"/>
          <w:szCs w:val="16"/>
        </w:rPr>
        <w:t xml:space="preserve"> * Input: m, smallCount. Output: setup lines on stdout.</w:t>
      </w:r>
    </w:p>
    <w:p w14:paraId="0A880FCE" w14:textId="77777777" w:rsidR="00BB77CD" w:rsidRPr="003D51C6" w:rsidRDefault="00000000">
      <w:pPr>
        <w:spacing w:after="0" w:line="240" w:lineRule="auto"/>
        <w:rPr>
          <w:sz w:val="16"/>
          <w:szCs w:val="16"/>
        </w:rPr>
      </w:pPr>
      <w:r w:rsidRPr="003D51C6">
        <w:rPr>
          <w:rFonts w:cs="Aptos"/>
          <w:sz w:val="16"/>
          <w:szCs w:val="16"/>
        </w:rPr>
        <w:t xml:space="preserve"> * Locals: none.</w:t>
      </w:r>
    </w:p>
    <w:p w14:paraId="20D3059D" w14:textId="77777777" w:rsidR="00BB77CD" w:rsidRPr="003D51C6" w:rsidRDefault="00000000">
      <w:pPr>
        <w:spacing w:after="0" w:line="240" w:lineRule="auto"/>
        <w:rPr>
          <w:sz w:val="16"/>
          <w:szCs w:val="16"/>
        </w:rPr>
      </w:pPr>
      <w:r w:rsidRPr="003D51C6">
        <w:rPr>
          <w:rFonts w:cs="Aptos"/>
          <w:sz w:val="16"/>
          <w:szCs w:val="16"/>
        </w:rPr>
        <w:t xml:space="preserve"> */</w:t>
      </w:r>
    </w:p>
    <w:p w14:paraId="5A8B1F37" w14:textId="77777777" w:rsidR="00BB77CD" w:rsidRPr="003D51C6" w:rsidRDefault="00000000">
      <w:pPr>
        <w:spacing w:after="0" w:line="240" w:lineRule="auto"/>
        <w:rPr>
          <w:sz w:val="16"/>
          <w:szCs w:val="16"/>
        </w:rPr>
      </w:pPr>
      <w:r w:rsidRPr="003D51C6">
        <w:rPr>
          <w:rFonts w:cs="Aptos"/>
          <w:sz w:val="16"/>
          <w:szCs w:val="16"/>
        </w:rPr>
        <w:t xml:space="preserve">static void </w:t>
      </w:r>
      <w:proofErr w:type="gramStart"/>
      <w:r w:rsidRPr="003D51C6">
        <w:rPr>
          <w:rFonts w:cs="Aptos"/>
          <w:sz w:val="16"/>
          <w:szCs w:val="16"/>
        </w:rPr>
        <w:t>PrintPlan(</w:t>
      </w:r>
      <w:proofErr w:type="gramEnd"/>
      <w:r w:rsidRPr="003D51C6">
        <w:rPr>
          <w:rFonts w:cs="Aptos"/>
          <w:sz w:val="16"/>
          <w:szCs w:val="16"/>
        </w:rPr>
        <w:t xml:space="preserve">size_t m, size_t </w:t>
      </w:r>
      <w:proofErr w:type="gramStart"/>
      <w:r w:rsidRPr="003D51C6">
        <w:rPr>
          <w:rFonts w:cs="Aptos"/>
          <w:sz w:val="16"/>
          <w:szCs w:val="16"/>
        </w:rPr>
        <w:t>smallCount) {</w:t>
      </w:r>
      <w:proofErr w:type="gramEnd"/>
    </w:p>
    <w:p w14:paraId="26397040"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printf("  available</w:t>
      </w:r>
      <w:proofErr w:type="gramEnd"/>
      <w:r w:rsidRPr="003D51C6">
        <w:rPr>
          <w:rFonts w:cs="Aptos"/>
          <w:sz w:val="16"/>
          <w:szCs w:val="16"/>
        </w:rPr>
        <w:t xml:space="preserve"> RAM (approx): %zu MiB\n", </w:t>
      </w:r>
      <w:proofErr w:type="gramStart"/>
      <w:r w:rsidRPr="003D51C6">
        <w:rPr>
          <w:rFonts w:cs="Aptos"/>
          <w:sz w:val="16"/>
          <w:szCs w:val="16"/>
        </w:rPr>
        <w:t>AvailableMib(</w:t>
      </w:r>
      <w:proofErr w:type="gramEnd"/>
      <w:r w:rsidRPr="003D51C6">
        <w:rPr>
          <w:rFonts w:cs="Aptos"/>
          <w:sz w:val="16"/>
          <w:szCs w:val="16"/>
        </w:rPr>
        <w:t>));</w:t>
      </w:r>
    </w:p>
    <w:p w14:paraId="049416FA"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printf("  m</w:t>
      </w:r>
      <w:proofErr w:type="gramEnd"/>
      <w:r w:rsidRPr="003D51C6">
        <w:rPr>
          <w:rFonts w:cs="Aptos"/>
          <w:sz w:val="16"/>
          <w:szCs w:val="16"/>
        </w:rPr>
        <w:t xml:space="preserve"> = %zu\n", m);</w:t>
      </w:r>
    </w:p>
    <w:p w14:paraId="4042327D"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printf("  phase</w:t>
      </w:r>
      <w:proofErr w:type="gramEnd"/>
      <w:r w:rsidRPr="003D51C6">
        <w:rPr>
          <w:rFonts w:cs="Aptos"/>
          <w:sz w:val="16"/>
          <w:szCs w:val="16"/>
        </w:rPr>
        <w:t xml:space="preserve"> 1: allocate %zu x 1 MiB = %zu MiB\n",</w:t>
      </w:r>
    </w:p>
    <w:p w14:paraId="4697ABB1" w14:textId="77777777" w:rsidR="00BB77CD" w:rsidRPr="003D51C6" w:rsidRDefault="00000000">
      <w:pPr>
        <w:spacing w:after="0" w:line="240" w:lineRule="auto"/>
        <w:rPr>
          <w:sz w:val="16"/>
          <w:szCs w:val="16"/>
        </w:rPr>
      </w:pPr>
      <w:r w:rsidRPr="003D51C6">
        <w:rPr>
          <w:rFonts w:cs="Aptos"/>
          <w:sz w:val="16"/>
          <w:szCs w:val="16"/>
        </w:rPr>
        <w:t xml:space="preserve">           smallCount, smallCount);</w:t>
      </w:r>
    </w:p>
    <w:p w14:paraId="43A28DAD"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printf("  phase</w:t>
      </w:r>
      <w:proofErr w:type="gramEnd"/>
      <w:r w:rsidRPr="003D51C6">
        <w:rPr>
          <w:rFonts w:cs="Aptos"/>
          <w:sz w:val="16"/>
          <w:szCs w:val="16"/>
        </w:rPr>
        <w:t xml:space="preserve"> 2: free odd-numbered blocks (~%zu </w:t>
      </w:r>
      <w:proofErr w:type="gramStart"/>
      <w:r w:rsidRPr="003D51C6">
        <w:rPr>
          <w:rFonts w:cs="Aptos"/>
          <w:sz w:val="16"/>
          <w:szCs w:val="16"/>
        </w:rPr>
        <w:t>holes)\</w:t>
      </w:r>
      <w:proofErr w:type="gramEnd"/>
      <w:r w:rsidRPr="003D51C6">
        <w:rPr>
          <w:rFonts w:cs="Aptos"/>
          <w:sz w:val="16"/>
          <w:szCs w:val="16"/>
        </w:rPr>
        <w:t>n",</w:t>
      </w:r>
    </w:p>
    <w:p w14:paraId="4E2200A9" w14:textId="77777777" w:rsidR="00BB77CD" w:rsidRPr="003D51C6" w:rsidRDefault="00000000">
      <w:pPr>
        <w:spacing w:after="0" w:line="240" w:lineRule="auto"/>
        <w:rPr>
          <w:sz w:val="16"/>
          <w:szCs w:val="16"/>
        </w:rPr>
      </w:pPr>
      <w:r w:rsidRPr="003D51C6">
        <w:rPr>
          <w:rFonts w:cs="Aptos"/>
          <w:sz w:val="16"/>
          <w:szCs w:val="16"/>
        </w:rPr>
        <w:t xml:space="preserve">           (smallCount + 1) / 2);</w:t>
      </w:r>
    </w:p>
    <w:p w14:paraId="098032EF"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printf("  phase</w:t>
      </w:r>
      <w:proofErr w:type="gramEnd"/>
      <w:r w:rsidRPr="003D51C6">
        <w:rPr>
          <w:rFonts w:cs="Aptos"/>
          <w:sz w:val="16"/>
          <w:szCs w:val="16"/>
        </w:rPr>
        <w:t xml:space="preserve"> 3: allocate %zu x 1.45 MiB = %.2f MiB\n\n",</w:t>
      </w:r>
    </w:p>
    <w:p w14:paraId="162E9EA5" w14:textId="77777777" w:rsidR="00BB77CD" w:rsidRPr="003D51C6" w:rsidRDefault="00000000">
      <w:pPr>
        <w:spacing w:after="0" w:line="240" w:lineRule="auto"/>
        <w:rPr>
          <w:sz w:val="16"/>
          <w:szCs w:val="16"/>
        </w:rPr>
      </w:pPr>
      <w:r w:rsidRPr="003D51C6">
        <w:rPr>
          <w:rFonts w:cs="Aptos"/>
          <w:sz w:val="16"/>
          <w:szCs w:val="16"/>
        </w:rPr>
        <w:t xml:space="preserve">           m, m * 1.45);</w:t>
      </w:r>
    </w:p>
    <w:p w14:paraId="1588CCAD" w14:textId="77777777" w:rsidR="00BB77CD" w:rsidRPr="003D51C6" w:rsidRDefault="00000000">
      <w:pPr>
        <w:spacing w:after="0" w:line="240" w:lineRule="auto"/>
        <w:rPr>
          <w:sz w:val="16"/>
          <w:szCs w:val="16"/>
        </w:rPr>
      </w:pPr>
      <w:r w:rsidRPr="003D51C6">
        <w:rPr>
          <w:rFonts w:cs="Aptos"/>
          <w:sz w:val="16"/>
          <w:szCs w:val="16"/>
        </w:rPr>
        <w:t>}</w:t>
      </w:r>
    </w:p>
    <w:p w14:paraId="3C20CD2F" w14:textId="77777777" w:rsidR="00BB77CD" w:rsidRPr="003D51C6" w:rsidRDefault="00000000">
      <w:pPr>
        <w:spacing w:after="0" w:line="240" w:lineRule="auto"/>
        <w:rPr>
          <w:sz w:val="16"/>
          <w:szCs w:val="16"/>
        </w:rPr>
      </w:pPr>
      <w:r w:rsidRPr="003D51C6">
        <w:rPr>
          <w:rFonts w:cs="Aptos"/>
          <w:sz w:val="16"/>
          <w:szCs w:val="16"/>
        </w:rPr>
        <w:t xml:space="preserve"> </w:t>
      </w:r>
    </w:p>
    <w:p w14:paraId="516C50BA" w14:textId="77777777" w:rsidR="00BB77CD" w:rsidRPr="003D51C6" w:rsidRDefault="00000000">
      <w:pPr>
        <w:spacing w:after="0" w:line="240" w:lineRule="auto"/>
        <w:rPr>
          <w:sz w:val="16"/>
          <w:szCs w:val="16"/>
        </w:rPr>
      </w:pPr>
      <w:r w:rsidRPr="003D51C6">
        <w:rPr>
          <w:rFonts w:cs="Aptos"/>
          <w:sz w:val="16"/>
          <w:szCs w:val="16"/>
        </w:rPr>
        <w:t>/*</w:t>
      </w:r>
    </w:p>
    <w:p w14:paraId="4361C271" w14:textId="77777777" w:rsidR="00BB77CD" w:rsidRPr="003D51C6" w:rsidRDefault="00000000">
      <w:pPr>
        <w:spacing w:after="0" w:line="240" w:lineRule="auto"/>
        <w:rPr>
          <w:sz w:val="16"/>
          <w:szCs w:val="16"/>
        </w:rPr>
      </w:pPr>
      <w:r w:rsidRPr="003D51C6">
        <w:rPr>
          <w:rFonts w:cs="Aptos"/>
          <w:sz w:val="16"/>
          <w:szCs w:val="16"/>
        </w:rPr>
        <w:t xml:space="preserve"> * Run the three fragmentation phases and print timings.</w:t>
      </w:r>
    </w:p>
    <w:p w14:paraId="186D3ED9" w14:textId="77777777" w:rsidR="00BB77CD" w:rsidRPr="003D51C6" w:rsidRDefault="00000000">
      <w:pPr>
        <w:spacing w:after="0" w:line="240" w:lineRule="auto"/>
        <w:rPr>
          <w:sz w:val="16"/>
          <w:szCs w:val="16"/>
        </w:rPr>
      </w:pPr>
      <w:r w:rsidRPr="003D51C6">
        <w:rPr>
          <w:rFonts w:cs="Aptos"/>
          <w:sz w:val="16"/>
          <w:szCs w:val="16"/>
        </w:rPr>
        <w:t xml:space="preserve"> * Input: m &gt; 0.</w:t>
      </w:r>
    </w:p>
    <w:p w14:paraId="3210BD7C" w14:textId="77777777" w:rsidR="00BB77CD" w:rsidRPr="003D51C6" w:rsidRDefault="00000000">
      <w:pPr>
        <w:spacing w:after="0" w:line="240" w:lineRule="auto"/>
        <w:rPr>
          <w:sz w:val="16"/>
          <w:szCs w:val="16"/>
        </w:rPr>
      </w:pPr>
      <w:r w:rsidRPr="003D51C6">
        <w:rPr>
          <w:rFonts w:cs="Aptos"/>
          <w:sz w:val="16"/>
          <w:szCs w:val="16"/>
        </w:rPr>
        <w:t xml:space="preserve"> * Output: 0 on completion, 1 if phase 1 fails.</w:t>
      </w:r>
    </w:p>
    <w:p w14:paraId="47420FCB" w14:textId="77777777" w:rsidR="00BB77CD" w:rsidRPr="003D51C6" w:rsidRDefault="00000000">
      <w:pPr>
        <w:spacing w:after="0" w:line="240" w:lineRule="auto"/>
        <w:rPr>
          <w:sz w:val="16"/>
          <w:szCs w:val="16"/>
        </w:rPr>
      </w:pPr>
      <w:r w:rsidRPr="003D51C6">
        <w:rPr>
          <w:rFonts w:cs="Aptos"/>
          <w:sz w:val="16"/>
          <w:szCs w:val="16"/>
        </w:rPr>
        <w:t xml:space="preserve"> * Locals: </w:t>
      </w:r>
      <w:proofErr w:type="gramStart"/>
      <w:r w:rsidRPr="003D51C6">
        <w:rPr>
          <w:rFonts w:cs="Aptos"/>
          <w:sz w:val="16"/>
          <w:szCs w:val="16"/>
        </w:rPr>
        <w:t>smallCount</w:t>
      </w:r>
      <w:proofErr w:type="gramEnd"/>
      <w:r w:rsidRPr="003D51C6">
        <w:rPr>
          <w:rFonts w:cs="Aptos"/>
          <w:sz w:val="16"/>
          <w:szCs w:val="16"/>
        </w:rPr>
        <w:t>, block arrays, timings.</w:t>
      </w:r>
    </w:p>
    <w:p w14:paraId="4C64BF1A" w14:textId="77777777" w:rsidR="00BB77CD" w:rsidRPr="003D51C6" w:rsidRDefault="00000000">
      <w:pPr>
        <w:spacing w:after="0" w:line="240" w:lineRule="auto"/>
        <w:rPr>
          <w:sz w:val="16"/>
          <w:szCs w:val="16"/>
        </w:rPr>
      </w:pPr>
      <w:r w:rsidRPr="003D51C6">
        <w:rPr>
          <w:rFonts w:cs="Aptos"/>
          <w:sz w:val="16"/>
          <w:szCs w:val="16"/>
        </w:rPr>
        <w:t xml:space="preserve"> */</w:t>
      </w:r>
    </w:p>
    <w:p w14:paraId="500438E9" w14:textId="77777777" w:rsidR="00BB77CD" w:rsidRPr="003D51C6" w:rsidRDefault="00000000">
      <w:pPr>
        <w:spacing w:after="0" w:line="240" w:lineRule="auto"/>
        <w:rPr>
          <w:sz w:val="16"/>
          <w:szCs w:val="16"/>
        </w:rPr>
      </w:pPr>
      <w:r w:rsidRPr="003D51C6">
        <w:rPr>
          <w:rFonts w:cs="Aptos"/>
          <w:sz w:val="16"/>
          <w:szCs w:val="16"/>
        </w:rPr>
        <w:t xml:space="preserve">static int </w:t>
      </w:r>
      <w:proofErr w:type="gramStart"/>
      <w:r w:rsidRPr="003D51C6">
        <w:rPr>
          <w:rFonts w:cs="Aptos"/>
          <w:sz w:val="16"/>
          <w:szCs w:val="16"/>
        </w:rPr>
        <w:t>RunFragmentationDemo(</w:t>
      </w:r>
      <w:proofErr w:type="gramEnd"/>
      <w:r w:rsidRPr="003D51C6">
        <w:rPr>
          <w:rFonts w:cs="Aptos"/>
          <w:sz w:val="16"/>
          <w:szCs w:val="16"/>
        </w:rPr>
        <w:t xml:space="preserve">size_t </w:t>
      </w:r>
      <w:proofErr w:type="gramStart"/>
      <w:r w:rsidRPr="003D51C6">
        <w:rPr>
          <w:rFonts w:cs="Aptos"/>
          <w:sz w:val="16"/>
          <w:szCs w:val="16"/>
        </w:rPr>
        <w:t>m) {</w:t>
      </w:r>
      <w:proofErr w:type="gramEnd"/>
    </w:p>
    <w:p w14:paraId="4D083522" w14:textId="77777777" w:rsidR="00BB77CD" w:rsidRPr="003D51C6" w:rsidRDefault="00000000">
      <w:pPr>
        <w:spacing w:after="0" w:line="240" w:lineRule="auto"/>
        <w:rPr>
          <w:sz w:val="16"/>
          <w:szCs w:val="16"/>
        </w:rPr>
      </w:pPr>
      <w:r w:rsidRPr="003D51C6">
        <w:rPr>
          <w:rFonts w:cs="Aptos"/>
          <w:sz w:val="16"/>
          <w:szCs w:val="16"/>
        </w:rPr>
        <w:t xml:space="preserve">    size_t smallCount = 3 * m;</w:t>
      </w:r>
    </w:p>
    <w:p w14:paraId="4EEB482B" w14:textId="77777777" w:rsidR="00BB77CD" w:rsidRPr="003D51C6" w:rsidRDefault="00000000">
      <w:pPr>
        <w:spacing w:after="0" w:line="240" w:lineRule="auto"/>
        <w:rPr>
          <w:sz w:val="16"/>
          <w:szCs w:val="16"/>
        </w:rPr>
      </w:pPr>
      <w:r w:rsidRPr="003D51C6">
        <w:rPr>
          <w:rFonts w:cs="Aptos"/>
          <w:sz w:val="16"/>
          <w:szCs w:val="16"/>
        </w:rPr>
        <w:t xml:space="preserve">    char **smallBlocks;</w:t>
      </w:r>
    </w:p>
    <w:p w14:paraId="333C8C43" w14:textId="77777777" w:rsidR="00BB77CD" w:rsidRPr="003D51C6" w:rsidRDefault="00000000">
      <w:pPr>
        <w:spacing w:after="0" w:line="240" w:lineRule="auto"/>
        <w:rPr>
          <w:sz w:val="16"/>
          <w:szCs w:val="16"/>
        </w:rPr>
      </w:pPr>
      <w:r w:rsidRPr="003D51C6">
        <w:rPr>
          <w:rFonts w:cs="Aptos"/>
          <w:sz w:val="16"/>
          <w:szCs w:val="16"/>
        </w:rPr>
        <w:t xml:space="preserve">    char **largeBlocks;</w:t>
      </w:r>
    </w:p>
    <w:p w14:paraId="34DDBCBC" w14:textId="77777777" w:rsidR="00BB77CD" w:rsidRPr="003D51C6" w:rsidRDefault="00000000">
      <w:pPr>
        <w:spacing w:after="0" w:line="240" w:lineRule="auto"/>
        <w:rPr>
          <w:sz w:val="16"/>
          <w:szCs w:val="16"/>
        </w:rPr>
      </w:pPr>
      <w:r w:rsidRPr="003D51C6">
        <w:rPr>
          <w:rFonts w:cs="Aptos"/>
          <w:sz w:val="16"/>
          <w:szCs w:val="16"/>
        </w:rPr>
        <w:t xml:space="preserve">    double tAllocSmall;</w:t>
      </w:r>
    </w:p>
    <w:p w14:paraId="399E3C55" w14:textId="77777777" w:rsidR="00BB77CD" w:rsidRPr="003D51C6" w:rsidRDefault="00000000">
      <w:pPr>
        <w:spacing w:after="0" w:line="240" w:lineRule="auto"/>
        <w:rPr>
          <w:sz w:val="16"/>
          <w:szCs w:val="16"/>
        </w:rPr>
      </w:pPr>
      <w:r w:rsidRPr="003D51C6">
        <w:rPr>
          <w:rFonts w:cs="Aptos"/>
          <w:sz w:val="16"/>
          <w:szCs w:val="16"/>
        </w:rPr>
        <w:t xml:space="preserve">    double tFreeOdd;</w:t>
      </w:r>
    </w:p>
    <w:p w14:paraId="067D6006" w14:textId="77777777" w:rsidR="00BB77CD" w:rsidRPr="003D51C6" w:rsidRDefault="00000000">
      <w:pPr>
        <w:spacing w:after="0" w:line="240" w:lineRule="auto"/>
        <w:rPr>
          <w:sz w:val="16"/>
          <w:szCs w:val="16"/>
        </w:rPr>
      </w:pPr>
      <w:r w:rsidRPr="003D51C6">
        <w:rPr>
          <w:rFonts w:cs="Aptos"/>
          <w:sz w:val="16"/>
          <w:szCs w:val="16"/>
        </w:rPr>
        <w:t xml:space="preserve">    double tAllocLarge;</w:t>
      </w:r>
    </w:p>
    <w:p w14:paraId="12D9832D" w14:textId="77777777" w:rsidR="00BB77CD" w:rsidRPr="003D51C6" w:rsidRDefault="00000000">
      <w:pPr>
        <w:spacing w:after="0" w:line="240" w:lineRule="auto"/>
        <w:rPr>
          <w:sz w:val="16"/>
          <w:szCs w:val="16"/>
        </w:rPr>
      </w:pPr>
      <w:r w:rsidRPr="003D51C6">
        <w:rPr>
          <w:rFonts w:cs="Aptos"/>
          <w:sz w:val="16"/>
          <w:szCs w:val="16"/>
        </w:rPr>
        <w:t xml:space="preserve"> </w:t>
      </w:r>
    </w:p>
    <w:p w14:paraId="3D8A0347"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PrintPlan(</w:t>
      </w:r>
      <w:proofErr w:type="gramEnd"/>
      <w:r w:rsidRPr="003D51C6">
        <w:rPr>
          <w:rFonts w:cs="Aptos"/>
          <w:sz w:val="16"/>
          <w:szCs w:val="16"/>
        </w:rPr>
        <w:t>m, smallCount);</w:t>
      </w:r>
    </w:p>
    <w:p w14:paraId="72ACA1E4" w14:textId="77777777" w:rsidR="00BB77CD" w:rsidRPr="003D51C6" w:rsidRDefault="00000000">
      <w:pPr>
        <w:spacing w:after="0" w:line="240" w:lineRule="auto"/>
        <w:rPr>
          <w:sz w:val="16"/>
          <w:szCs w:val="16"/>
        </w:rPr>
      </w:pPr>
      <w:r w:rsidRPr="003D51C6">
        <w:rPr>
          <w:rFonts w:cs="Aptos"/>
          <w:sz w:val="16"/>
          <w:szCs w:val="16"/>
        </w:rPr>
        <w:t xml:space="preserve"> </w:t>
      </w:r>
    </w:p>
    <w:p w14:paraId="63CBA5A2" w14:textId="77777777" w:rsidR="00BB77CD" w:rsidRPr="003D51C6" w:rsidRDefault="00000000">
      <w:pPr>
        <w:spacing w:after="0" w:line="240" w:lineRule="auto"/>
        <w:rPr>
          <w:sz w:val="16"/>
          <w:szCs w:val="16"/>
        </w:rPr>
      </w:pPr>
      <w:r w:rsidRPr="003D51C6">
        <w:rPr>
          <w:rFonts w:cs="Aptos"/>
          <w:sz w:val="16"/>
          <w:szCs w:val="16"/>
        </w:rPr>
        <w:t xml:space="preserve">    smallBlocks = </w:t>
      </w:r>
      <w:proofErr w:type="gramStart"/>
      <w:r w:rsidRPr="003D51C6">
        <w:rPr>
          <w:rFonts w:cs="Aptos"/>
          <w:sz w:val="16"/>
          <w:szCs w:val="16"/>
        </w:rPr>
        <w:t>AllocateBlocks(</w:t>
      </w:r>
      <w:proofErr w:type="gramEnd"/>
      <w:r w:rsidRPr="003D51C6">
        <w:rPr>
          <w:rFonts w:cs="Aptos"/>
          <w:sz w:val="16"/>
          <w:szCs w:val="16"/>
        </w:rPr>
        <w:t>smallCount, (size_</w:t>
      </w:r>
      <w:proofErr w:type="gramStart"/>
      <w:r w:rsidRPr="003D51C6">
        <w:rPr>
          <w:rFonts w:cs="Aptos"/>
          <w:sz w:val="16"/>
          <w:szCs w:val="16"/>
        </w:rPr>
        <w:t>t)SMALL</w:t>
      </w:r>
      <w:proofErr w:type="gramEnd"/>
      <w:r w:rsidRPr="003D51C6">
        <w:rPr>
          <w:rFonts w:cs="Aptos"/>
          <w:sz w:val="16"/>
          <w:szCs w:val="16"/>
        </w:rPr>
        <w:t>_BLOCK, &amp;tAllocSmall);</w:t>
      </w:r>
    </w:p>
    <w:p w14:paraId="169E10CB" w14:textId="77777777" w:rsidR="00BB77CD" w:rsidRPr="003D51C6" w:rsidRDefault="00000000">
      <w:pPr>
        <w:spacing w:after="0" w:line="240" w:lineRule="auto"/>
        <w:rPr>
          <w:sz w:val="16"/>
          <w:szCs w:val="16"/>
        </w:rPr>
      </w:pPr>
      <w:r w:rsidRPr="003D51C6">
        <w:rPr>
          <w:rFonts w:cs="Aptos"/>
          <w:sz w:val="16"/>
          <w:szCs w:val="16"/>
        </w:rPr>
        <w:t xml:space="preserve">    if (smallBlocks == </w:t>
      </w:r>
      <w:proofErr w:type="gramStart"/>
      <w:r w:rsidRPr="003D51C6">
        <w:rPr>
          <w:rFonts w:cs="Aptos"/>
          <w:sz w:val="16"/>
          <w:szCs w:val="16"/>
        </w:rPr>
        <w:t>NULL) {</w:t>
      </w:r>
      <w:proofErr w:type="gramEnd"/>
    </w:p>
    <w:p w14:paraId="48F70686"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fprintf(</w:t>
      </w:r>
      <w:proofErr w:type="gramEnd"/>
      <w:r w:rsidRPr="003D51C6">
        <w:rPr>
          <w:rFonts w:cs="Aptos"/>
          <w:sz w:val="16"/>
          <w:szCs w:val="16"/>
        </w:rPr>
        <w:t>stderr, "phase 1 failed - try a smaller m\n");</w:t>
      </w:r>
    </w:p>
    <w:p w14:paraId="47C22729" w14:textId="77777777" w:rsidR="00BB77CD" w:rsidRPr="003D51C6" w:rsidRDefault="00000000">
      <w:pPr>
        <w:spacing w:after="0" w:line="240" w:lineRule="auto"/>
        <w:rPr>
          <w:sz w:val="16"/>
          <w:szCs w:val="16"/>
        </w:rPr>
      </w:pPr>
      <w:r w:rsidRPr="003D51C6">
        <w:rPr>
          <w:rFonts w:cs="Aptos"/>
          <w:sz w:val="16"/>
          <w:szCs w:val="16"/>
        </w:rPr>
        <w:t xml:space="preserve">        return 1;</w:t>
      </w:r>
    </w:p>
    <w:p w14:paraId="7E65199F" w14:textId="77777777" w:rsidR="00BB77CD" w:rsidRPr="003D51C6" w:rsidRDefault="00000000">
      <w:pPr>
        <w:spacing w:after="0" w:line="240" w:lineRule="auto"/>
        <w:rPr>
          <w:sz w:val="16"/>
          <w:szCs w:val="16"/>
        </w:rPr>
      </w:pPr>
      <w:r w:rsidRPr="003D51C6">
        <w:rPr>
          <w:rFonts w:cs="Aptos"/>
          <w:sz w:val="16"/>
          <w:szCs w:val="16"/>
        </w:rPr>
        <w:t xml:space="preserve">    }</w:t>
      </w:r>
    </w:p>
    <w:p w14:paraId="0794DEC7"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printf(</w:t>
      </w:r>
      <w:proofErr w:type="gramEnd"/>
      <w:r w:rsidRPr="003D51C6">
        <w:rPr>
          <w:rFonts w:cs="Aptos"/>
          <w:sz w:val="16"/>
          <w:szCs w:val="16"/>
        </w:rPr>
        <w:t>"1) alloc 3m x 1 MiB:     %.6f s\n", tAllocSmall);</w:t>
      </w:r>
    </w:p>
    <w:p w14:paraId="75332F10" w14:textId="77777777" w:rsidR="00BB77CD" w:rsidRPr="003D51C6" w:rsidRDefault="00000000">
      <w:pPr>
        <w:spacing w:after="0" w:line="240" w:lineRule="auto"/>
        <w:rPr>
          <w:sz w:val="16"/>
          <w:szCs w:val="16"/>
        </w:rPr>
      </w:pPr>
      <w:r w:rsidRPr="003D51C6">
        <w:rPr>
          <w:rFonts w:cs="Aptos"/>
          <w:sz w:val="16"/>
          <w:szCs w:val="16"/>
        </w:rPr>
        <w:t xml:space="preserve"> </w:t>
      </w:r>
    </w:p>
    <w:p w14:paraId="47A1708C" w14:textId="77777777" w:rsidR="00BB77CD" w:rsidRPr="003D51C6" w:rsidRDefault="00000000">
      <w:pPr>
        <w:spacing w:after="0" w:line="240" w:lineRule="auto"/>
        <w:rPr>
          <w:sz w:val="16"/>
          <w:szCs w:val="16"/>
        </w:rPr>
      </w:pPr>
      <w:r w:rsidRPr="003D51C6">
        <w:rPr>
          <w:rFonts w:cs="Aptos"/>
          <w:sz w:val="16"/>
          <w:szCs w:val="16"/>
        </w:rPr>
        <w:t xml:space="preserve">    tFreeOdd = </w:t>
      </w:r>
      <w:proofErr w:type="gramStart"/>
      <w:r w:rsidRPr="003D51C6">
        <w:rPr>
          <w:rFonts w:cs="Aptos"/>
          <w:sz w:val="16"/>
          <w:szCs w:val="16"/>
        </w:rPr>
        <w:t>FreeOddBlocks(</w:t>
      </w:r>
      <w:proofErr w:type="gramEnd"/>
      <w:r w:rsidRPr="003D51C6">
        <w:rPr>
          <w:rFonts w:cs="Aptos"/>
          <w:sz w:val="16"/>
          <w:szCs w:val="16"/>
        </w:rPr>
        <w:t>smallBlocks, smallCount);</w:t>
      </w:r>
    </w:p>
    <w:p w14:paraId="17678EE4"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printf(</w:t>
      </w:r>
      <w:proofErr w:type="gramEnd"/>
      <w:r w:rsidRPr="003D51C6">
        <w:rPr>
          <w:rFonts w:cs="Aptos"/>
          <w:sz w:val="16"/>
          <w:szCs w:val="16"/>
        </w:rPr>
        <w:t>"2) free odd-numbered:    %.6f s\n", tFreeOdd);</w:t>
      </w:r>
    </w:p>
    <w:p w14:paraId="7AE1871C" w14:textId="77777777" w:rsidR="00BB77CD" w:rsidRPr="003D51C6" w:rsidRDefault="00000000">
      <w:pPr>
        <w:spacing w:after="0" w:line="240" w:lineRule="auto"/>
        <w:rPr>
          <w:sz w:val="16"/>
          <w:szCs w:val="16"/>
        </w:rPr>
      </w:pPr>
      <w:r w:rsidRPr="003D51C6">
        <w:rPr>
          <w:rFonts w:cs="Aptos"/>
          <w:sz w:val="16"/>
          <w:szCs w:val="16"/>
        </w:rPr>
        <w:t xml:space="preserve"> </w:t>
      </w:r>
    </w:p>
    <w:p w14:paraId="3909258C" w14:textId="77777777" w:rsidR="00BB77CD" w:rsidRPr="003D51C6" w:rsidRDefault="00000000">
      <w:pPr>
        <w:spacing w:after="0" w:line="240" w:lineRule="auto"/>
        <w:rPr>
          <w:sz w:val="16"/>
          <w:szCs w:val="16"/>
        </w:rPr>
      </w:pPr>
      <w:r w:rsidRPr="003D51C6">
        <w:rPr>
          <w:rFonts w:cs="Aptos"/>
          <w:sz w:val="16"/>
          <w:szCs w:val="16"/>
        </w:rPr>
        <w:t xml:space="preserve">    largeBlocks = </w:t>
      </w:r>
      <w:proofErr w:type="gramStart"/>
      <w:r w:rsidRPr="003D51C6">
        <w:rPr>
          <w:rFonts w:cs="Aptos"/>
          <w:sz w:val="16"/>
          <w:szCs w:val="16"/>
        </w:rPr>
        <w:t>AllocateBlocks(</w:t>
      </w:r>
      <w:proofErr w:type="gramEnd"/>
      <w:r w:rsidRPr="003D51C6">
        <w:rPr>
          <w:rFonts w:cs="Aptos"/>
          <w:sz w:val="16"/>
          <w:szCs w:val="16"/>
        </w:rPr>
        <w:t>m, LARGE_BLOCK, &amp;tAllocLarge);</w:t>
      </w:r>
    </w:p>
    <w:p w14:paraId="2EF246C0" w14:textId="77777777" w:rsidR="00BB77CD" w:rsidRPr="003D51C6" w:rsidRDefault="00000000">
      <w:pPr>
        <w:spacing w:after="0" w:line="240" w:lineRule="auto"/>
        <w:rPr>
          <w:sz w:val="16"/>
          <w:szCs w:val="16"/>
        </w:rPr>
      </w:pPr>
      <w:r w:rsidRPr="003D51C6">
        <w:rPr>
          <w:rFonts w:cs="Aptos"/>
          <w:sz w:val="16"/>
          <w:szCs w:val="16"/>
        </w:rPr>
        <w:t xml:space="preserve">    if (largeBlocks == NULL) {</w:t>
      </w:r>
    </w:p>
    <w:p w14:paraId="1F90F3E4"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printf(</w:t>
      </w:r>
      <w:proofErr w:type="gramEnd"/>
      <w:r w:rsidRPr="003D51C6">
        <w:rPr>
          <w:rFonts w:cs="Aptos"/>
          <w:sz w:val="16"/>
          <w:szCs w:val="16"/>
        </w:rPr>
        <w:t xml:space="preserve">"3) alloc m x 1.45 MiB:   FAILED (%.6f s until </w:t>
      </w:r>
      <w:proofErr w:type="gramStart"/>
      <w:r w:rsidRPr="003D51C6">
        <w:rPr>
          <w:rFonts w:cs="Aptos"/>
          <w:sz w:val="16"/>
          <w:szCs w:val="16"/>
        </w:rPr>
        <w:t>failure)\</w:t>
      </w:r>
      <w:proofErr w:type="gramEnd"/>
      <w:r w:rsidRPr="003D51C6">
        <w:rPr>
          <w:rFonts w:cs="Aptos"/>
          <w:sz w:val="16"/>
          <w:szCs w:val="16"/>
        </w:rPr>
        <w:t>n",</w:t>
      </w:r>
    </w:p>
    <w:p w14:paraId="16E937E4" w14:textId="77777777" w:rsidR="00BB77CD" w:rsidRPr="003D51C6" w:rsidRDefault="00000000">
      <w:pPr>
        <w:spacing w:after="0" w:line="240" w:lineRule="auto"/>
        <w:rPr>
          <w:sz w:val="16"/>
          <w:szCs w:val="16"/>
        </w:rPr>
      </w:pPr>
      <w:r w:rsidRPr="003D51C6">
        <w:rPr>
          <w:rFonts w:cs="Aptos"/>
          <w:sz w:val="16"/>
          <w:szCs w:val="16"/>
        </w:rPr>
        <w:t xml:space="preserve">               tAllocLarge);</w:t>
      </w:r>
    </w:p>
    <w:p w14:paraId="0C11D2F0" w14:textId="77777777" w:rsidR="00BB77CD" w:rsidRPr="003D51C6" w:rsidRDefault="00000000">
      <w:pPr>
        <w:spacing w:after="0" w:line="240" w:lineRule="auto"/>
        <w:rPr>
          <w:sz w:val="16"/>
          <w:szCs w:val="16"/>
        </w:rPr>
      </w:pPr>
      <w:r w:rsidRPr="003D51C6">
        <w:rPr>
          <w:rFonts w:cs="Aptos"/>
          <w:sz w:val="16"/>
          <w:szCs w:val="16"/>
        </w:rPr>
        <w:lastRenderedPageBreak/>
        <w:t xml:space="preserve">        </w:t>
      </w:r>
      <w:proofErr w:type="gramStart"/>
      <w:r w:rsidRPr="003D51C6">
        <w:rPr>
          <w:rFonts w:cs="Aptos"/>
          <w:sz w:val="16"/>
          <w:szCs w:val="16"/>
        </w:rPr>
        <w:t>printf(</w:t>
      </w:r>
      <w:proofErr w:type="gramEnd"/>
      <w:r w:rsidRPr="003D51C6">
        <w:rPr>
          <w:rFonts w:cs="Aptos"/>
          <w:sz w:val="16"/>
          <w:szCs w:val="16"/>
        </w:rPr>
        <w:t>"\nFragmentation likely prevented fitting 1.45 MiB blocks "</w:t>
      </w:r>
    </w:p>
    <w:p w14:paraId="22D60201"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into</w:t>
      </w:r>
      <w:proofErr w:type="gramEnd"/>
      <w:r w:rsidRPr="003D51C6">
        <w:rPr>
          <w:rFonts w:cs="Aptos"/>
          <w:sz w:val="16"/>
          <w:szCs w:val="16"/>
        </w:rPr>
        <w:t xml:space="preserve"> 1 MiB holes.\n");</w:t>
      </w:r>
    </w:p>
    <w:p w14:paraId="0717986A"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FreeAllBlocks(</w:t>
      </w:r>
      <w:proofErr w:type="gramEnd"/>
      <w:r w:rsidRPr="003D51C6">
        <w:rPr>
          <w:rFonts w:cs="Aptos"/>
          <w:sz w:val="16"/>
          <w:szCs w:val="16"/>
        </w:rPr>
        <w:t>smallBlocks, smallCount);</w:t>
      </w:r>
    </w:p>
    <w:p w14:paraId="2F3EC8E4" w14:textId="77777777" w:rsidR="00BB77CD" w:rsidRPr="003D51C6" w:rsidRDefault="00000000">
      <w:pPr>
        <w:spacing w:after="0" w:line="240" w:lineRule="auto"/>
        <w:rPr>
          <w:sz w:val="16"/>
          <w:szCs w:val="16"/>
        </w:rPr>
      </w:pPr>
      <w:r w:rsidRPr="003D51C6">
        <w:rPr>
          <w:rFonts w:cs="Aptos"/>
          <w:sz w:val="16"/>
          <w:szCs w:val="16"/>
        </w:rPr>
        <w:t xml:space="preserve">        return 0;</w:t>
      </w:r>
    </w:p>
    <w:p w14:paraId="16AD9704" w14:textId="77777777" w:rsidR="00BB77CD" w:rsidRPr="003D51C6" w:rsidRDefault="00000000">
      <w:pPr>
        <w:spacing w:after="0" w:line="240" w:lineRule="auto"/>
        <w:rPr>
          <w:sz w:val="16"/>
          <w:szCs w:val="16"/>
        </w:rPr>
      </w:pPr>
      <w:r w:rsidRPr="003D51C6">
        <w:rPr>
          <w:rFonts w:cs="Aptos"/>
          <w:sz w:val="16"/>
          <w:szCs w:val="16"/>
        </w:rPr>
        <w:t xml:space="preserve">    }</w:t>
      </w:r>
    </w:p>
    <w:p w14:paraId="1C87332C"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printf(</w:t>
      </w:r>
      <w:proofErr w:type="gramEnd"/>
      <w:r w:rsidRPr="003D51C6">
        <w:rPr>
          <w:rFonts w:cs="Aptos"/>
          <w:sz w:val="16"/>
          <w:szCs w:val="16"/>
        </w:rPr>
        <w:t xml:space="preserve">"3) alloc m x 1.45 MiB:   %.6f </w:t>
      </w:r>
      <w:proofErr w:type="gramStart"/>
      <w:r w:rsidRPr="003D51C6">
        <w:rPr>
          <w:rFonts w:cs="Aptos"/>
          <w:sz w:val="16"/>
          <w:szCs w:val="16"/>
        </w:rPr>
        <w:t>s  (</w:t>
      </w:r>
      <w:proofErr w:type="gramEnd"/>
      <w:r w:rsidRPr="003D51C6">
        <w:rPr>
          <w:rFonts w:cs="Aptos"/>
          <w:sz w:val="16"/>
          <w:szCs w:val="16"/>
        </w:rPr>
        <w:t xml:space="preserve">%zu blocks </w:t>
      </w:r>
      <w:proofErr w:type="gramStart"/>
      <w:r w:rsidRPr="003D51C6">
        <w:rPr>
          <w:rFonts w:cs="Aptos"/>
          <w:sz w:val="16"/>
          <w:szCs w:val="16"/>
        </w:rPr>
        <w:t>ok)\</w:t>
      </w:r>
      <w:proofErr w:type="gramEnd"/>
      <w:r w:rsidRPr="003D51C6">
        <w:rPr>
          <w:rFonts w:cs="Aptos"/>
          <w:sz w:val="16"/>
          <w:szCs w:val="16"/>
        </w:rPr>
        <w:t>n",</w:t>
      </w:r>
    </w:p>
    <w:p w14:paraId="09C2D3BD" w14:textId="77777777" w:rsidR="00BB77CD" w:rsidRPr="003D51C6" w:rsidRDefault="00000000">
      <w:pPr>
        <w:spacing w:after="0" w:line="240" w:lineRule="auto"/>
        <w:rPr>
          <w:sz w:val="16"/>
          <w:szCs w:val="16"/>
        </w:rPr>
      </w:pPr>
      <w:r w:rsidRPr="003D51C6">
        <w:rPr>
          <w:rFonts w:cs="Aptos"/>
          <w:sz w:val="16"/>
          <w:szCs w:val="16"/>
        </w:rPr>
        <w:t xml:space="preserve">           tAllocLarge, m);</w:t>
      </w:r>
    </w:p>
    <w:p w14:paraId="1241A858" w14:textId="77777777" w:rsidR="00BB77CD" w:rsidRPr="003D51C6" w:rsidRDefault="00000000">
      <w:pPr>
        <w:spacing w:after="0" w:line="240" w:lineRule="auto"/>
        <w:rPr>
          <w:sz w:val="16"/>
          <w:szCs w:val="16"/>
        </w:rPr>
      </w:pPr>
      <w:r w:rsidRPr="003D51C6">
        <w:rPr>
          <w:rFonts w:cs="Aptos"/>
          <w:sz w:val="16"/>
          <w:szCs w:val="16"/>
        </w:rPr>
        <w:t xml:space="preserve"> </w:t>
      </w:r>
    </w:p>
    <w:p w14:paraId="7BE3F1A9"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FreeAllBlocks(</w:t>
      </w:r>
      <w:proofErr w:type="gramEnd"/>
      <w:r w:rsidRPr="003D51C6">
        <w:rPr>
          <w:rFonts w:cs="Aptos"/>
          <w:sz w:val="16"/>
          <w:szCs w:val="16"/>
        </w:rPr>
        <w:t>largeBlocks, m);</w:t>
      </w:r>
    </w:p>
    <w:p w14:paraId="72BADB59"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FreeAllBlocks(</w:t>
      </w:r>
      <w:proofErr w:type="gramEnd"/>
      <w:r w:rsidRPr="003D51C6">
        <w:rPr>
          <w:rFonts w:cs="Aptos"/>
          <w:sz w:val="16"/>
          <w:szCs w:val="16"/>
        </w:rPr>
        <w:t>smallBlocks, smallCount);</w:t>
      </w:r>
    </w:p>
    <w:p w14:paraId="057DE863" w14:textId="77777777" w:rsidR="00BB77CD" w:rsidRPr="003D51C6" w:rsidRDefault="00000000">
      <w:pPr>
        <w:spacing w:after="0" w:line="240" w:lineRule="auto"/>
        <w:rPr>
          <w:sz w:val="16"/>
          <w:szCs w:val="16"/>
        </w:rPr>
      </w:pPr>
      <w:r w:rsidRPr="003D51C6">
        <w:rPr>
          <w:rFonts w:cs="Aptos"/>
          <w:sz w:val="16"/>
          <w:szCs w:val="16"/>
        </w:rPr>
        <w:t xml:space="preserve">    return 0;</w:t>
      </w:r>
    </w:p>
    <w:p w14:paraId="4A48C59A" w14:textId="77777777" w:rsidR="00BB77CD" w:rsidRPr="003D51C6" w:rsidRDefault="00000000">
      <w:pPr>
        <w:spacing w:after="0" w:line="240" w:lineRule="auto"/>
        <w:rPr>
          <w:sz w:val="16"/>
          <w:szCs w:val="16"/>
        </w:rPr>
      </w:pPr>
      <w:r w:rsidRPr="003D51C6">
        <w:rPr>
          <w:rFonts w:cs="Aptos"/>
          <w:sz w:val="16"/>
          <w:szCs w:val="16"/>
        </w:rPr>
        <w:t>}</w:t>
      </w:r>
    </w:p>
    <w:p w14:paraId="64D18227" w14:textId="77777777" w:rsidR="00BB77CD" w:rsidRPr="003D51C6" w:rsidRDefault="00000000">
      <w:pPr>
        <w:spacing w:after="0" w:line="240" w:lineRule="auto"/>
        <w:rPr>
          <w:sz w:val="16"/>
          <w:szCs w:val="16"/>
        </w:rPr>
      </w:pPr>
      <w:r w:rsidRPr="003D51C6">
        <w:rPr>
          <w:rFonts w:cs="Aptos"/>
          <w:sz w:val="16"/>
          <w:szCs w:val="16"/>
        </w:rPr>
        <w:t xml:space="preserve"> </w:t>
      </w:r>
    </w:p>
    <w:p w14:paraId="547B10DF" w14:textId="77777777" w:rsidR="00BB77CD" w:rsidRPr="003D51C6" w:rsidRDefault="00000000">
      <w:pPr>
        <w:spacing w:after="0" w:line="240" w:lineRule="auto"/>
        <w:rPr>
          <w:sz w:val="16"/>
          <w:szCs w:val="16"/>
        </w:rPr>
      </w:pPr>
      <w:r w:rsidRPr="003D51C6">
        <w:rPr>
          <w:rFonts w:cs="Aptos"/>
          <w:sz w:val="16"/>
          <w:szCs w:val="16"/>
        </w:rPr>
        <w:t>/*</w:t>
      </w:r>
    </w:p>
    <w:p w14:paraId="10431AC6" w14:textId="77777777" w:rsidR="00BB77CD" w:rsidRPr="003D51C6" w:rsidRDefault="00000000">
      <w:pPr>
        <w:spacing w:after="0" w:line="240" w:lineRule="auto"/>
        <w:rPr>
          <w:sz w:val="16"/>
          <w:szCs w:val="16"/>
        </w:rPr>
      </w:pPr>
      <w:r w:rsidRPr="003D51C6">
        <w:rPr>
          <w:rFonts w:cs="Aptos"/>
          <w:sz w:val="16"/>
          <w:szCs w:val="16"/>
        </w:rPr>
        <w:t xml:space="preserve"> * Resolve </w:t>
      </w:r>
      <w:proofErr w:type="gramStart"/>
      <w:r w:rsidRPr="003D51C6">
        <w:rPr>
          <w:rFonts w:cs="Aptos"/>
          <w:sz w:val="16"/>
          <w:szCs w:val="16"/>
        </w:rPr>
        <w:t>m from</w:t>
      </w:r>
      <w:proofErr w:type="gramEnd"/>
      <w:r w:rsidRPr="003D51C6">
        <w:rPr>
          <w:rFonts w:cs="Aptos"/>
          <w:sz w:val="16"/>
          <w:szCs w:val="16"/>
        </w:rPr>
        <w:t xml:space="preserve"> argv or available memory, then run the demo.</w:t>
      </w:r>
    </w:p>
    <w:p w14:paraId="7966D6A6" w14:textId="77777777" w:rsidR="00BB77CD" w:rsidRPr="003D51C6" w:rsidRDefault="00000000">
      <w:pPr>
        <w:spacing w:after="0" w:line="240" w:lineRule="auto"/>
        <w:rPr>
          <w:sz w:val="16"/>
          <w:szCs w:val="16"/>
        </w:rPr>
      </w:pPr>
      <w:r w:rsidRPr="003D51C6">
        <w:rPr>
          <w:rFonts w:cs="Aptos"/>
          <w:sz w:val="16"/>
          <w:szCs w:val="16"/>
        </w:rPr>
        <w:t xml:space="preserve"> * Input: argc, argv with optional positive integer m.</w:t>
      </w:r>
    </w:p>
    <w:p w14:paraId="79458B66" w14:textId="77777777" w:rsidR="00BB77CD" w:rsidRPr="003D51C6" w:rsidRDefault="00000000">
      <w:pPr>
        <w:spacing w:after="0" w:line="240" w:lineRule="auto"/>
        <w:rPr>
          <w:sz w:val="16"/>
          <w:szCs w:val="16"/>
        </w:rPr>
      </w:pPr>
      <w:r w:rsidRPr="003D51C6">
        <w:rPr>
          <w:rFonts w:cs="Aptos"/>
          <w:sz w:val="16"/>
          <w:szCs w:val="16"/>
        </w:rPr>
        <w:t xml:space="preserve"> * Output: process exit status.</w:t>
      </w:r>
    </w:p>
    <w:p w14:paraId="7C01B3E0" w14:textId="77777777" w:rsidR="00BB77CD" w:rsidRPr="003D51C6" w:rsidRDefault="00000000">
      <w:pPr>
        <w:spacing w:after="0" w:line="240" w:lineRule="auto"/>
        <w:rPr>
          <w:sz w:val="16"/>
          <w:szCs w:val="16"/>
        </w:rPr>
      </w:pPr>
      <w:r w:rsidRPr="003D51C6">
        <w:rPr>
          <w:rFonts w:cs="Aptos"/>
          <w:sz w:val="16"/>
          <w:szCs w:val="16"/>
        </w:rPr>
        <w:t xml:space="preserve"> * Locals: m.</w:t>
      </w:r>
    </w:p>
    <w:p w14:paraId="685E80E6" w14:textId="77777777" w:rsidR="00BB77CD" w:rsidRPr="003D51C6" w:rsidRDefault="00000000">
      <w:pPr>
        <w:spacing w:after="0" w:line="240" w:lineRule="auto"/>
        <w:rPr>
          <w:sz w:val="16"/>
          <w:szCs w:val="16"/>
        </w:rPr>
      </w:pPr>
      <w:r w:rsidRPr="003D51C6">
        <w:rPr>
          <w:rFonts w:cs="Aptos"/>
          <w:sz w:val="16"/>
          <w:szCs w:val="16"/>
        </w:rPr>
        <w:t xml:space="preserve"> */</w:t>
      </w:r>
    </w:p>
    <w:p w14:paraId="0C83E062" w14:textId="77777777" w:rsidR="00BB77CD" w:rsidRPr="003D51C6" w:rsidRDefault="00000000">
      <w:pPr>
        <w:spacing w:after="0" w:line="240" w:lineRule="auto"/>
        <w:rPr>
          <w:sz w:val="16"/>
          <w:szCs w:val="16"/>
        </w:rPr>
      </w:pPr>
      <w:r w:rsidRPr="003D51C6">
        <w:rPr>
          <w:rFonts w:cs="Aptos"/>
          <w:sz w:val="16"/>
          <w:szCs w:val="16"/>
        </w:rPr>
        <w:t xml:space="preserve">int </w:t>
      </w:r>
      <w:proofErr w:type="gramStart"/>
      <w:r w:rsidRPr="003D51C6">
        <w:rPr>
          <w:rFonts w:cs="Aptos"/>
          <w:sz w:val="16"/>
          <w:szCs w:val="16"/>
        </w:rPr>
        <w:t>main(</w:t>
      </w:r>
      <w:proofErr w:type="gramEnd"/>
      <w:r w:rsidRPr="003D51C6">
        <w:rPr>
          <w:rFonts w:cs="Aptos"/>
          <w:sz w:val="16"/>
          <w:szCs w:val="16"/>
        </w:rPr>
        <w:t>int argc, char **</w:t>
      </w:r>
      <w:proofErr w:type="gramStart"/>
      <w:r w:rsidRPr="003D51C6">
        <w:rPr>
          <w:rFonts w:cs="Aptos"/>
          <w:sz w:val="16"/>
          <w:szCs w:val="16"/>
        </w:rPr>
        <w:t>argv) {</w:t>
      </w:r>
      <w:proofErr w:type="gramEnd"/>
    </w:p>
    <w:p w14:paraId="3A43C780" w14:textId="77777777" w:rsidR="00BB77CD" w:rsidRPr="003D51C6" w:rsidRDefault="00000000">
      <w:pPr>
        <w:spacing w:after="0" w:line="240" w:lineRule="auto"/>
        <w:rPr>
          <w:sz w:val="16"/>
          <w:szCs w:val="16"/>
        </w:rPr>
      </w:pPr>
      <w:r w:rsidRPr="003D51C6">
        <w:rPr>
          <w:rFonts w:cs="Aptos"/>
          <w:sz w:val="16"/>
          <w:szCs w:val="16"/>
        </w:rPr>
        <w:t xml:space="preserve">    size_t m;</w:t>
      </w:r>
    </w:p>
    <w:p w14:paraId="5549404E" w14:textId="77777777" w:rsidR="00BB77CD" w:rsidRPr="003D51C6" w:rsidRDefault="00000000">
      <w:pPr>
        <w:spacing w:after="0" w:line="240" w:lineRule="auto"/>
        <w:rPr>
          <w:sz w:val="16"/>
          <w:szCs w:val="16"/>
        </w:rPr>
      </w:pPr>
      <w:r w:rsidRPr="003D51C6">
        <w:rPr>
          <w:rFonts w:cs="Aptos"/>
          <w:sz w:val="16"/>
          <w:szCs w:val="16"/>
        </w:rPr>
        <w:t xml:space="preserve"> </w:t>
      </w:r>
    </w:p>
    <w:p w14:paraId="7634E320" w14:textId="77777777" w:rsidR="00BB77CD" w:rsidRPr="003D51C6" w:rsidRDefault="00000000">
      <w:pPr>
        <w:spacing w:after="0" w:line="240" w:lineRule="auto"/>
        <w:rPr>
          <w:sz w:val="16"/>
          <w:szCs w:val="16"/>
        </w:rPr>
      </w:pPr>
      <w:r w:rsidRPr="003D51C6">
        <w:rPr>
          <w:rFonts w:cs="Aptos"/>
          <w:sz w:val="16"/>
          <w:szCs w:val="16"/>
        </w:rPr>
        <w:t xml:space="preserve">    if (argc &gt;= </w:t>
      </w:r>
      <w:proofErr w:type="gramStart"/>
      <w:r w:rsidRPr="003D51C6">
        <w:rPr>
          <w:rFonts w:cs="Aptos"/>
          <w:sz w:val="16"/>
          <w:szCs w:val="16"/>
        </w:rPr>
        <w:t>2) {</w:t>
      </w:r>
      <w:proofErr w:type="gramEnd"/>
    </w:p>
    <w:p w14:paraId="65FA26F4" w14:textId="77777777" w:rsidR="00BB77CD" w:rsidRPr="003D51C6" w:rsidRDefault="00000000">
      <w:pPr>
        <w:spacing w:after="0" w:line="240" w:lineRule="auto"/>
        <w:rPr>
          <w:sz w:val="16"/>
          <w:szCs w:val="16"/>
        </w:rPr>
      </w:pPr>
      <w:r w:rsidRPr="003D51C6">
        <w:rPr>
          <w:rFonts w:cs="Aptos"/>
          <w:sz w:val="16"/>
          <w:szCs w:val="16"/>
        </w:rPr>
        <w:t xml:space="preserve">        m = </w:t>
      </w:r>
      <w:proofErr w:type="gramStart"/>
      <w:r w:rsidRPr="003D51C6">
        <w:rPr>
          <w:rFonts w:cs="Aptos"/>
          <w:sz w:val="16"/>
          <w:szCs w:val="16"/>
        </w:rPr>
        <w:t>ParseMArgument(</w:t>
      </w:r>
      <w:proofErr w:type="gramEnd"/>
      <w:r w:rsidRPr="003D51C6">
        <w:rPr>
          <w:rFonts w:cs="Aptos"/>
          <w:sz w:val="16"/>
          <w:szCs w:val="16"/>
        </w:rPr>
        <w:t>argc, argv, 1);</w:t>
      </w:r>
    </w:p>
    <w:p w14:paraId="48B540DF" w14:textId="77777777" w:rsidR="00BB77CD" w:rsidRPr="003D51C6" w:rsidRDefault="00000000">
      <w:pPr>
        <w:spacing w:after="0" w:line="240" w:lineRule="auto"/>
        <w:rPr>
          <w:sz w:val="16"/>
          <w:szCs w:val="16"/>
        </w:rPr>
      </w:pPr>
      <w:r w:rsidRPr="003D51C6">
        <w:rPr>
          <w:rFonts w:cs="Aptos"/>
          <w:sz w:val="16"/>
          <w:szCs w:val="16"/>
        </w:rPr>
        <w:t xml:space="preserve">        if (m == </w:t>
      </w:r>
      <w:proofErr w:type="gramStart"/>
      <w:r w:rsidRPr="003D51C6">
        <w:rPr>
          <w:rFonts w:cs="Aptos"/>
          <w:sz w:val="16"/>
          <w:szCs w:val="16"/>
        </w:rPr>
        <w:t>0) {</w:t>
      </w:r>
      <w:proofErr w:type="gramEnd"/>
    </w:p>
    <w:p w14:paraId="6C8689DE"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fprintf(</w:t>
      </w:r>
      <w:proofErr w:type="gramEnd"/>
      <w:r w:rsidRPr="003D51C6">
        <w:rPr>
          <w:rFonts w:cs="Aptos"/>
          <w:sz w:val="16"/>
          <w:szCs w:val="16"/>
        </w:rPr>
        <w:t>stderr, "m must be a positive integer\n");</w:t>
      </w:r>
    </w:p>
    <w:p w14:paraId="00640835" w14:textId="77777777" w:rsidR="00BB77CD" w:rsidRPr="003D51C6" w:rsidRDefault="00000000">
      <w:pPr>
        <w:spacing w:after="0" w:line="240" w:lineRule="auto"/>
        <w:rPr>
          <w:sz w:val="16"/>
          <w:szCs w:val="16"/>
        </w:rPr>
      </w:pPr>
      <w:r w:rsidRPr="003D51C6">
        <w:rPr>
          <w:rFonts w:cs="Aptos"/>
          <w:sz w:val="16"/>
          <w:szCs w:val="16"/>
        </w:rPr>
        <w:t xml:space="preserve">            return 1;</w:t>
      </w:r>
    </w:p>
    <w:p w14:paraId="189B84CA" w14:textId="77777777" w:rsidR="00BB77CD" w:rsidRPr="003D51C6" w:rsidRDefault="00000000">
      <w:pPr>
        <w:spacing w:after="0" w:line="240" w:lineRule="auto"/>
        <w:rPr>
          <w:sz w:val="16"/>
          <w:szCs w:val="16"/>
        </w:rPr>
      </w:pPr>
      <w:r w:rsidRPr="003D51C6">
        <w:rPr>
          <w:rFonts w:cs="Aptos"/>
          <w:sz w:val="16"/>
          <w:szCs w:val="16"/>
        </w:rPr>
        <w:t xml:space="preserve">        }</w:t>
      </w:r>
    </w:p>
    <w:p w14:paraId="21420151" w14:textId="77777777" w:rsidR="00BB77CD" w:rsidRPr="003D51C6" w:rsidRDefault="00000000">
      <w:pPr>
        <w:spacing w:after="0" w:line="240" w:lineRule="auto"/>
        <w:rPr>
          <w:sz w:val="16"/>
          <w:szCs w:val="16"/>
        </w:rPr>
      </w:pPr>
      <w:r w:rsidRPr="003D51C6">
        <w:rPr>
          <w:rFonts w:cs="Aptos"/>
          <w:sz w:val="16"/>
          <w:szCs w:val="16"/>
        </w:rPr>
        <w:t xml:space="preserve">    } else {</w:t>
      </w:r>
    </w:p>
    <w:p w14:paraId="7C3950A7" w14:textId="77777777" w:rsidR="00BB77CD" w:rsidRPr="003D51C6" w:rsidRDefault="00000000">
      <w:pPr>
        <w:spacing w:after="0" w:line="240" w:lineRule="auto"/>
        <w:rPr>
          <w:sz w:val="16"/>
          <w:szCs w:val="16"/>
        </w:rPr>
      </w:pPr>
      <w:r w:rsidRPr="003D51C6">
        <w:rPr>
          <w:rFonts w:cs="Aptos"/>
          <w:sz w:val="16"/>
          <w:szCs w:val="16"/>
        </w:rPr>
        <w:t xml:space="preserve">        m = </w:t>
      </w:r>
      <w:proofErr w:type="gramStart"/>
      <w:r w:rsidRPr="003D51C6">
        <w:rPr>
          <w:rFonts w:cs="Aptos"/>
          <w:sz w:val="16"/>
          <w:szCs w:val="16"/>
        </w:rPr>
        <w:t>ChooseM(</w:t>
      </w:r>
      <w:proofErr w:type="gramEnd"/>
      <w:r w:rsidRPr="003D51C6">
        <w:rPr>
          <w:rFonts w:cs="Aptos"/>
          <w:sz w:val="16"/>
          <w:szCs w:val="16"/>
        </w:rPr>
        <w:t>);</w:t>
      </w:r>
    </w:p>
    <w:p w14:paraId="3DD80CFB"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printf(</w:t>
      </w:r>
      <w:proofErr w:type="gramEnd"/>
      <w:r w:rsidRPr="003D51C6">
        <w:rPr>
          <w:rFonts w:cs="Aptos"/>
          <w:sz w:val="16"/>
          <w:szCs w:val="16"/>
        </w:rPr>
        <w:t>"chose m from available memory: %zu\n", m);</w:t>
      </w:r>
    </w:p>
    <w:p w14:paraId="2476CBD5" w14:textId="77777777" w:rsidR="00BB77CD" w:rsidRPr="003D51C6" w:rsidRDefault="00000000">
      <w:pPr>
        <w:spacing w:after="0" w:line="240" w:lineRule="auto"/>
        <w:rPr>
          <w:sz w:val="16"/>
          <w:szCs w:val="16"/>
        </w:rPr>
      </w:pPr>
      <w:r w:rsidRPr="003D51C6">
        <w:rPr>
          <w:rFonts w:cs="Aptos"/>
          <w:sz w:val="16"/>
          <w:szCs w:val="16"/>
        </w:rPr>
        <w:t xml:space="preserve">    }</w:t>
      </w:r>
    </w:p>
    <w:p w14:paraId="7C766B43" w14:textId="77777777" w:rsidR="00BB77CD" w:rsidRPr="003D51C6" w:rsidRDefault="00000000">
      <w:pPr>
        <w:spacing w:after="0" w:line="240" w:lineRule="auto"/>
        <w:rPr>
          <w:sz w:val="16"/>
          <w:szCs w:val="16"/>
        </w:rPr>
      </w:pPr>
      <w:r w:rsidRPr="003D51C6">
        <w:rPr>
          <w:rFonts w:cs="Aptos"/>
          <w:sz w:val="16"/>
          <w:szCs w:val="16"/>
        </w:rPr>
        <w:t xml:space="preserve"> </w:t>
      </w:r>
    </w:p>
    <w:p w14:paraId="65FDF514" w14:textId="77777777" w:rsidR="00BB77CD" w:rsidRPr="003D51C6" w:rsidRDefault="00000000">
      <w:pPr>
        <w:spacing w:after="0" w:line="240" w:lineRule="auto"/>
        <w:rPr>
          <w:sz w:val="16"/>
          <w:szCs w:val="16"/>
        </w:rPr>
      </w:pPr>
      <w:r w:rsidRPr="003D51C6">
        <w:rPr>
          <w:rFonts w:cs="Aptos"/>
          <w:sz w:val="16"/>
          <w:szCs w:val="16"/>
        </w:rPr>
        <w:t xml:space="preserve">    return RunFragmentationDemo(m);</w:t>
      </w:r>
    </w:p>
    <w:p w14:paraId="5AAFF753" w14:textId="77777777" w:rsidR="00BB77CD" w:rsidRPr="003D51C6" w:rsidRDefault="00000000">
      <w:pPr>
        <w:spacing w:after="0" w:line="240" w:lineRule="auto"/>
        <w:rPr>
          <w:sz w:val="16"/>
          <w:szCs w:val="16"/>
        </w:rPr>
      </w:pPr>
      <w:r w:rsidRPr="003D51C6">
        <w:rPr>
          <w:rFonts w:cs="Aptos"/>
          <w:sz w:val="16"/>
          <w:szCs w:val="16"/>
        </w:rPr>
        <w:t>}</w:t>
      </w:r>
    </w:p>
    <w:p w14:paraId="2BB01D0B" w14:textId="4FA8FFA3" w:rsidR="00B2384F" w:rsidRPr="003D51C6" w:rsidRDefault="00000000">
      <w:pPr>
        <w:spacing w:before="200" w:after="40"/>
        <w:rPr>
          <w:sz w:val="16"/>
          <w:szCs w:val="16"/>
        </w:rPr>
      </w:pPr>
      <w:r w:rsidRPr="003D51C6">
        <w:rPr>
          <w:rFonts w:eastAsia="Aptos" w:cs="Aptos"/>
          <w:b/>
          <w:sz w:val="16"/>
          <w:szCs w:val="16"/>
        </w:rPr>
        <w:t>Problem 6</w:t>
      </w:r>
    </w:p>
    <w:p w14:paraId="1E570C6F" w14:textId="77777777" w:rsidR="00B2384F" w:rsidRPr="003D51C6" w:rsidRDefault="00000000">
      <w:pPr>
        <w:spacing w:before="200" w:after="40"/>
        <w:rPr>
          <w:sz w:val="16"/>
          <w:szCs w:val="16"/>
        </w:rPr>
      </w:pPr>
      <w:r w:rsidRPr="003D51C6">
        <w:rPr>
          <w:rFonts w:eastAsia="Aptos" w:cs="Aptos"/>
          <w:b/>
          <w:sz w:val="16"/>
          <w:szCs w:val="16"/>
        </w:rPr>
        <w:t>1. Problem statement</w:t>
      </w:r>
    </w:p>
    <w:p w14:paraId="0C84C536" w14:textId="77777777" w:rsidR="00B2384F" w:rsidRPr="003D51C6" w:rsidRDefault="00000000">
      <w:pPr>
        <w:rPr>
          <w:sz w:val="16"/>
          <w:szCs w:val="16"/>
        </w:rPr>
      </w:pPr>
      <w:r w:rsidRPr="003D51C6">
        <w:rPr>
          <w:rFonts w:eastAsia="Aptos" w:cs="Aptos"/>
          <w:sz w:val="16"/>
          <w:szCs w:val="16"/>
        </w:rPr>
        <w:t xml:space="preserve">This problem </w:t>
      </w:r>
      <w:proofErr w:type="gramStart"/>
      <w:r w:rsidRPr="003D51C6">
        <w:rPr>
          <w:rFonts w:eastAsia="Aptos" w:cs="Aptos"/>
          <w:sz w:val="16"/>
          <w:szCs w:val="16"/>
        </w:rPr>
        <w:t>asks for</w:t>
      </w:r>
      <w:proofErr w:type="gramEnd"/>
      <w:r w:rsidRPr="003D51C6">
        <w:rPr>
          <w:rFonts w:eastAsia="Aptos" w:cs="Aptos"/>
          <w:sz w:val="16"/>
          <w:szCs w:val="16"/>
        </w:rPr>
        <w:t xml:space="preserve"> the same binary search experiment in three substantially different languages. Each program runs 30,000,000 unsuccessful searches on sorted arrays of sizes 100, 400, 1600, 6400, 25600, 102400, 409600, and 1638400. Building the array is not timed. The write-up should compare the measured times to the </w:t>
      </w:r>
      <w:proofErr w:type="gramStart"/>
      <w:r w:rsidRPr="003D51C6">
        <w:rPr>
          <w:rFonts w:eastAsia="Aptos" w:cs="Aptos"/>
          <w:sz w:val="16"/>
          <w:szCs w:val="16"/>
        </w:rPr>
        <w:t>O(</w:t>
      </w:r>
      <w:proofErr w:type="gramEnd"/>
      <w:r w:rsidRPr="003D51C6">
        <w:rPr>
          <w:rFonts w:eastAsia="Aptos" w:cs="Aptos"/>
          <w:sz w:val="16"/>
          <w:szCs w:val="16"/>
        </w:rPr>
        <w:t>log n) theory and explain differences between the languages.</w:t>
      </w:r>
    </w:p>
    <w:p w14:paraId="5C8E55A6" w14:textId="77777777" w:rsidR="00B2384F" w:rsidRPr="003D51C6" w:rsidRDefault="00000000">
      <w:pPr>
        <w:rPr>
          <w:sz w:val="16"/>
          <w:szCs w:val="16"/>
        </w:rPr>
      </w:pPr>
      <w:r w:rsidRPr="003D51C6">
        <w:rPr>
          <w:rFonts w:eastAsia="Aptos" w:cs="Aptos"/>
          <w:sz w:val="16"/>
          <w:szCs w:val="16"/>
        </w:rPr>
        <w:t>The three languages I chose are Python 3, C++, and Java.</w:t>
      </w:r>
    </w:p>
    <w:p w14:paraId="5B78A183" w14:textId="77777777" w:rsidR="00B2384F" w:rsidRPr="003D51C6" w:rsidRDefault="00000000">
      <w:pPr>
        <w:spacing w:before="200" w:after="40"/>
        <w:rPr>
          <w:sz w:val="16"/>
          <w:szCs w:val="16"/>
        </w:rPr>
      </w:pPr>
      <w:r w:rsidRPr="003D51C6">
        <w:rPr>
          <w:rFonts w:eastAsia="Aptos" w:cs="Aptos"/>
          <w:b/>
          <w:sz w:val="16"/>
          <w:szCs w:val="16"/>
        </w:rPr>
        <w:t>2. Hypothesis</w:t>
      </w:r>
    </w:p>
    <w:p w14:paraId="3DD9011F" w14:textId="77777777" w:rsidR="00B2384F" w:rsidRPr="003D51C6" w:rsidRDefault="00000000">
      <w:pPr>
        <w:rPr>
          <w:sz w:val="16"/>
          <w:szCs w:val="16"/>
        </w:rPr>
      </w:pPr>
      <w:r w:rsidRPr="003D51C6">
        <w:rPr>
          <w:rFonts w:eastAsia="Aptos" w:cs="Aptos"/>
          <w:sz w:val="16"/>
          <w:szCs w:val="16"/>
        </w:rPr>
        <w:t>Binary search does about log2(n) comparisons per lookup. Each time n grows by 4x, log2(n) grows by 2, so the wall time for a fixed number of searches should rise slowly, not linearly with n. Across languages I expect C++ to be fastest, then Java, then Python, because Python pays an interpreter cost on every loop iteration while C++ and Java run closer to the metal (Java after JIT warmup).</w:t>
      </w:r>
    </w:p>
    <w:p w14:paraId="490CD6A1" w14:textId="77777777" w:rsidR="00B2384F" w:rsidRPr="003D51C6" w:rsidRDefault="00000000">
      <w:pPr>
        <w:spacing w:before="200" w:after="40"/>
        <w:rPr>
          <w:sz w:val="16"/>
          <w:szCs w:val="16"/>
        </w:rPr>
      </w:pPr>
      <w:r w:rsidRPr="003D51C6">
        <w:rPr>
          <w:rFonts w:eastAsia="Aptos" w:cs="Aptos"/>
          <w:b/>
          <w:sz w:val="16"/>
          <w:szCs w:val="16"/>
        </w:rPr>
        <w:t>3. Design and setup</w:t>
      </w:r>
    </w:p>
    <w:p w14:paraId="0C92CC90" w14:textId="77777777" w:rsidR="00B2384F" w:rsidRPr="003D51C6" w:rsidRDefault="00000000">
      <w:pPr>
        <w:rPr>
          <w:sz w:val="16"/>
          <w:szCs w:val="16"/>
        </w:rPr>
      </w:pPr>
      <w:r w:rsidRPr="003D51C6">
        <w:rPr>
          <w:rFonts w:eastAsia="Aptos" w:cs="Aptos"/>
          <w:sz w:val="16"/>
          <w:szCs w:val="16"/>
        </w:rPr>
        <w:t xml:space="preserve">All three programs use the same iterative binary search. The </w:t>
      </w:r>
      <w:proofErr w:type="gramStart"/>
      <w:r w:rsidRPr="003D51C6">
        <w:rPr>
          <w:rFonts w:eastAsia="Aptos" w:cs="Aptos"/>
          <w:sz w:val="16"/>
          <w:szCs w:val="16"/>
        </w:rPr>
        <w:t>miss</w:t>
      </w:r>
      <w:proofErr w:type="gramEnd"/>
      <w:r w:rsidRPr="003D51C6">
        <w:rPr>
          <w:rFonts w:eastAsia="Aptos" w:cs="Aptos"/>
          <w:sz w:val="16"/>
          <w:szCs w:val="16"/>
        </w:rPr>
        <w:t xml:space="preserve"> target is -1, and the arrays hold 0</w:t>
      </w:r>
      <w:proofErr w:type="gramStart"/>
      <w:r w:rsidRPr="003D51C6">
        <w:rPr>
          <w:rFonts w:eastAsia="Aptos" w:cs="Aptos"/>
          <w:sz w:val="16"/>
          <w:szCs w:val="16"/>
        </w:rPr>
        <w:t xml:space="preserve"> ..</w:t>
      </w:r>
      <w:proofErr w:type="gramEnd"/>
      <w:r w:rsidRPr="003D51C6">
        <w:rPr>
          <w:rFonts w:eastAsia="Aptos" w:cs="Aptos"/>
          <w:sz w:val="16"/>
          <w:szCs w:val="16"/>
        </w:rPr>
        <w:t xml:space="preserve"> n-1, so every </w:t>
      </w:r>
      <w:proofErr w:type="gramStart"/>
      <w:r w:rsidRPr="003D51C6">
        <w:rPr>
          <w:rFonts w:eastAsia="Aptos" w:cs="Aptos"/>
          <w:sz w:val="16"/>
          <w:szCs w:val="16"/>
        </w:rPr>
        <w:t>timed</w:t>
      </w:r>
      <w:proofErr w:type="gramEnd"/>
      <w:r w:rsidRPr="003D51C6">
        <w:rPr>
          <w:rFonts w:eastAsia="Aptos" w:cs="Aptos"/>
          <w:sz w:val="16"/>
          <w:szCs w:val="16"/>
        </w:rPr>
        <w:t xml:space="preserve"> lookup fails. Array construction happens before the timer starts. Each language prints n, total time, and time/log2(n) so the </w:t>
      </w:r>
      <w:proofErr w:type="gramStart"/>
      <w:r w:rsidRPr="003D51C6">
        <w:rPr>
          <w:rFonts w:eastAsia="Aptos" w:cs="Aptos"/>
          <w:sz w:val="16"/>
          <w:szCs w:val="16"/>
        </w:rPr>
        <w:t>O(</w:t>
      </w:r>
      <w:proofErr w:type="gramEnd"/>
      <w:r w:rsidRPr="003D51C6">
        <w:rPr>
          <w:rFonts w:eastAsia="Aptos" w:cs="Aptos"/>
          <w:sz w:val="16"/>
          <w:szCs w:val="16"/>
        </w:rPr>
        <w:t>log n) claim is easy to check.</w:t>
      </w:r>
    </w:p>
    <w:p w14:paraId="76BE5D44" w14:textId="77777777" w:rsidR="00B2384F" w:rsidRPr="003D51C6" w:rsidRDefault="00000000">
      <w:pPr>
        <w:rPr>
          <w:sz w:val="16"/>
          <w:szCs w:val="16"/>
        </w:rPr>
      </w:pPr>
      <w:r w:rsidRPr="003D51C6">
        <w:rPr>
          <w:rFonts w:eastAsia="Aptos" w:cs="Aptos"/>
          <w:sz w:val="16"/>
          <w:szCs w:val="16"/>
        </w:rPr>
        <w:t xml:space="preserve">Python uses </w:t>
      </w:r>
      <w:proofErr w:type="spellStart"/>
      <w:proofErr w:type="gramStart"/>
      <w:r w:rsidRPr="003D51C6">
        <w:rPr>
          <w:rFonts w:eastAsia="Aptos" w:cs="Aptos"/>
          <w:sz w:val="16"/>
          <w:szCs w:val="16"/>
        </w:rPr>
        <w:t>time.perf</w:t>
      </w:r>
      <w:proofErr w:type="gramEnd"/>
      <w:r w:rsidRPr="003D51C6">
        <w:rPr>
          <w:rFonts w:eastAsia="Aptos" w:cs="Aptos"/>
          <w:sz w:val="16"/>
          <w:szCs w:val="16"/>
        </w:rPr>
        <w:t>_counter</w:t>
      </w:r>
      <w:proofErr w:type="spellEnd"/>
      <w:r w:rsidRPr="003D51C6">
        <w:rPr>
          <w:rFonts w:eastAsia="Aptos" w:cs="Aptos"/>
          <w:sz w:val="16"/>
          <w:szCs w:val="16"/>
        </w:rPr>
        <w:t xml:space="preserve">. C++ uses </w:t>
      </w:r>
      <w:proofErr w:type="gramStart"/>
      <w:r w:rsidRPr="003D51C6">
        <w:rPr>
          <w:rFonts w:eastAsia="Aptos" w:cs="Aptos"/>
          <w:sz w:val="16"/>
          <w:szCs w:val="16"/>
        </w:rPr>
        <w:t>std::chrono::</w:t>
      </w:r>
      <w:proofErr w:type="spellStart"/>
      <w:proofErr w:type="gramEnd"/>
      <w:r w:rsidRPr="003D51C6">
        <w:rPr>
          <w:rFonts w:eastAsia="Aptos" w:cs="Aptos"/>
          <w:sz w:val="16"/>
          <w:szCs w:val="16"/>
        </w:rPr>
        <w:t>steady_clock</w:t>
      </w:r>
      <w:proofErr w:type="spellEnd"/>
      <w:r w:rsidRPr="003D51C6">
        <w:rPr>
          <w:rFonts w:eastAsia="Aptos" w:cs="Aptos"/>
          <w:sz w:val="16"/>
          <w:szCs w:val="16"/>
        </w:rPr>
        <w:t xml:space="preserve"> and was built with g++ -O2. Java uses </w:t>
      </w:r>
      <w:proofErr w:type="spellStart"/>
      <w:r w:rsidRPr="003D51C6">
        <w:rPr>
          <w:rFonts w:eastAsia="Aptos" w:cs="Aptos"/>
          <w:sz w:val="16"/>
          <w:szCs w:val="16"/>
        </w:rPr>
        <w:t>System.nanoTime</w:t>
      </w:r>
      <w:proofErr w:type="spellEnd"/>
      <w:r w:rsidRPr="003D51C6">
        <w:rPr>
          <w:rFonts w:eastAsia="Aptos" w:cs="Aptos"/>
          <w:sz w:val="16"/>
          <w:szCs w:val="16"/>
        </w:rPr>
        <w:t xml:space="preserve"> and was run with a normal OpenJDK/</w:t>
      </w:r>
      <w:proofErr w:type="spellStart"/>
      <w:r w:rsidRPr="003D51C6">
        <w:rPr>
          <w:rFonts w:eastAsia="Aptos" w:cs="Aptos"/>
          <w:sz w:val="16"/>
          <w:szCs w:val="16"/>
        </w:rPr>
        <w:t>HotSpot</w:t>
      </w:r>
      <w:proofErr w:type="spellEnd"/>
      <w:r w:rsidRPr="003D51C6">
        <w:rPr>
          <w:rFonts w:eastAsia="Aptos" w:cs="Aptos"/>
          <w:sz w:val="16"/>
          <w:szCs w:val="16"/>
        </w:rPr>
        <w:t xml:space="preserve"> JVM. I ran each full 30,000,000-iteration suite once on the same Windows machine.</w:t>
      </w:r>
    </w:p>
    <w:p w14:paraId="000CF94F" w14:textId="77777777" w:rsidR="00B2384F" w:rsidRPr="003D51C6" w:rsidRDefault="00000000">
      <w:pPr>
        <w:spacing w:before="200" w:after="40"/>
        <w:rPr>
          <w:sz w:val="16"/>
          <w:szCs w:val="16"/>
        </w:rPr>
      </w:pPr>
      <w:r w:rsidRPr="003D51C6">
        <w:rPr>
          <w:rFonts w:eastAsia="Aptos" w:cs="Aptos"/>
          <w:b/>
          <w:sz w:val="16"/>
          <w:szCs w:val="16"/>
        </w:rPr>
        <w:t>4. Assumptions</w:t>
      </w:r>
    </w:p>
    <w:p w14:paraId="0CC50C11" w14:textId="77777777" w:rsidR="00B2384F" w:rsidRPr="003D51C6" w:rsidRDefault="00000000">
      <w:pPr>
        <w:rPr>
          <w:sz w:val="16"/>
          <w:szCs w:val="16"/>
        </w:rPr>
      </w:pPr>
      <w:r w:rsidRPr="003D51C6">
        <w:rPr>
          <w:rFonts w:eastAsia="Aptos" w:cs="Aptos"/>
          <w:sz w:val="16"/>
          <w:szCs w:val="16"/>
        </w:rPr>
        <w:t>I assume an unsuccessful search is representative of the comparison count for this experiment. I assume -O2 for C++ is fair for a compiled language, and that one full Java run is enough even though early sizes can still show a little JIT noise. I treat time/log2(n) as a rough constant-check, not a formal proof.</w:t>
      </w:r>
    </w:p>
    <w:p w14:paraId="7E6C9CC6" w14:textId="77777777" w:rsidR="00B2384F" w:rsidRPr="003D51C6" w:rsidRDefault="00000000">
      <w:pPr>
        <w:spacing w:before="200" w:after="40"/>
        <w:rPr>
          <w:sz w:val="16"/>
          <w:szCs w:val="16"/>
        </w:rPr>
      </w:pPr>
      <w:r w:rsidRPr="003D51C6">
        <w:rPr>
          <w:rFonts w:eastAsia="Aptos" w:cs="Aptos"/>
          <w:b/>
          <w:sz w:val="16"/>
          <w:szCs w:val="16"/>
        </w:rPr>
        <w:t>5. Data structures</w:t>
      </w:r>
    </w:p>
    <w:p w14:paraId="27C7530F" w14:textId="77777777" w:rsidR="00B2384F" w:rsidRPr="003D51C6" w:rsidRDefault="00000000">
      <w:pPr>
        <w:rPr>
          <w:sz w:val="16"/>
          <w:szCs w:val="16"/>
        </w:rPr>
      </w:pPr>
      <w:r w:rsidRPr="003D51C6">
        <w:rPr>
          <w:rFonts w:eastAsia="Aptos" w:cs="Aptos"/>
          <w:sz w:val="16"/>
          <w:szCs w:val="16"/>
        </w:rPr>
        <w:t xml:space="preserve">Each program keeps one sorted array of integers (Python list, C++ vector of long </w:t>
      </w:r>
      <w:proofErr w:type="spellStart"/>
      <w:r w:rsidRPr="003D51C6">
        <w:rPr>
          <w:rFonts w:eastAsia="Aptos" w:cs="Aptos"/>
          <w:sz w:val="16"/>
          <w:szCs w:val="16"/>
        </w:rPr>
        <w:t>long</w:t>
      </w:r>
      <w:proofErr w:type="spellEnd"/>
      <w:r w:rsidRPr="003D51C6">
        <w:rPr>
          <w:rFonts w:eastAsia="Aptos" w:cs="Aptos"/>
          <w:sz w:val="16"/>
          <w:szCs w:val="16"/>
        </w:rPr>
        <w:t xml:space="preserve">, Java </w:t>
      </w:r>
      <w:proofErr w:type="gramStart"/>
      <w:r w:rsidRPr="003D51C6">
        <w:rPr>
          <w:rFonts w:eastAsia="Aptos" w:cs="Aptos"/>
          <w:sz w:val="16"/>
          <w:szCs w:val="16"/>
        </w:rPr>
        <w:t>long[</w:t>
      </w:r>
      <w:proofErr w:type="gramEnd"/>
      <w:r w:rsidRPr="003D51C6">
        <w:rPr>
          <w:rFonts w:eastAsia="Aptos" w:cs="Aptos"/>
          <w:sz w:val="16"/>
          <w:szCs w:val="16"/>
        </w:rPr>
        <w:t>]). No extra search structures.</w:t>
      </w:r>
    </w:p>
    <w:p w14:paraId="24CA22EB" w14:textId="77777777" w:rsidR="00B2384F" w:rsidRPr="003D51C6" w:rsidRDefault="00000000">
      <w:pPr>
        <w:spacing w:before="200" w:after="40"/>
        <w:rPr>
          <w:sz w:val="16"/>
          <w:szCs w:val="16"/>
        </w:rPr>
      </w:pPr>
      <w:r w:rsidRPr="003D51C6">
        <w:rPr>
          <w:rFonts w:eastAsia="Aptos" w:cs="Aptos"/>
          <w:b/>
          <w:sz w:val="16"/>
          <w:szCs w:val="16"/>
        </w:rPr>
        <w:t>6. Experimental procedure</w:t>
      </w:r>
    </w:p>
    <w:p w14:paraId="79AA5B3F" w14:textId="77777777" w:rsidR="00B2384F" w:rsidRPr="003D51C6" w:rsidRDefault="00000000">
      <w:pPr>
        <w:rPr>
          <w:sz w:val="16"/>
          <w:szCs w:val="16"/>
        </w:rPr>
      </w:pPr>
      <w:r w:rsidRPr="003D51C6">
        <w:rPr>
          <w:rFonts w:eastAsia="Aptos" w:cs="Aptos"/>
          <w:sz w:val="16"/>
          <w:szCs w:val="16"/>
        </w:rPr>
        <w:t>For each language I ran the default 30,000,000 iterations for every size in the handout list. The tables below are from those runs.</w:t>
      </w:r>
    </w:p>
    <w:p w14:paraId="177B83D7" w14:textId="77777777" w:rsidR="00B2384F" w:rsidRPr="003D51C6" w:rsidRDefault="00000000">
      <w:pPr>
        <w:spacing w:before="200" w:after="40"/>
        <w:rPr>
          <w:sz w:val="16"/>
          <w:szCs w:val="16"/>
        </w:rPr>
      </w:pPr>
      <w:r w:rsidRPr="003D51C6">
        <w:rPr>
          <w:rFonts w:eastAsia="Aptos" w:cs="Aptos"/>
          <w:b/>
          <w:sz w:val="16"/>
          <w:szCs w:val="16"/>
        </w:rPr>
        <w:t>7. Results</w:t>
      </w:r>
    </w:p>
    <w:p w14:paraId="787D7DA2" w14:textId="77777777" w:rsidR="00B2384F" w:rsidRPr="003D51C6" w:rsidRDefault="00000000">
      <w:pPr>
        <w:rPr>
          <w:sz w:val="16"/>
          <w:szCs w:val="16"/>
        </w:rPr>
      </w:pPr>
      <w:r w:rsidRPr="003D51C6">
        <w:rPr>
          <w:rFonts w:eastAsia="Aptos" w:cs="Aptos"/>
          <w:sz w:val="16"/>
          <w:szCs w:val="16"/>
        </w:rPr>
        <w:t>Python</w:t>
      </w:r>
    </w:p>
    <w:p w14:paraId="0149A857" w14:textId="77777777" w:rsidR="00B2384F" w:rsidRPr="003D51C6" w:rsidRDefault="00000000">
      <w:pPr>
        <w:rPr>
          <w:sz w:val="16"/>
          <w:szCs w:val="16"/>
        </w:rPr>
      </w:pPr>
      <w:r w:rsidRPr="003D51C6">
        <w:rPr>
          <w:rFonts w:cs="Aptos"/>
          <w:sz w:val="16"/>
          <w:szCs w:val="16"/>
        </w:rPr>
        <w:lastRenderedPageBreak/>
        <w:t>n          time (</w:t>
      </w:r>
      <w:proofErr w:type="gramStart"/>
      <w:r w:rsidRPr="003D51C6">
        <w:rPr>
          <w:rFonts w:cs="Aptos"/>
          <w:sz w:val="16"/>
          <w:szCs w:val="16"/>
        </w:rPr>
        <w:t xml:space="preserve">s)   </w:t>
      </w:r>
      <w:proofErr w:type="gramEnd"/>
      <w:r w:rsidRPr="003D51C6">
        <w:rPr>
          <w:rFonts w:cs="Aptos"/>
          <w:sz w:val="16"/>
          <w:szCs w:val="16"/>
        </w:rPr>
        <w:t xml:space="preserve">     time/log2(n) (s)</w:t>
      </w:r>
    </w:p>
    <w:p w14:paraId="01CBC815" w14:textId="77777777" w:rsidR="00B2384F" w:rsidRPr="003D51C6" w:rsidRDefault="00000000">
      <w:pPr>
        <w:rPr>
          <w:sz w:val="16"/>
          <w:szCs w:val="16"/>
        </w:rPr>
      </w:pPr>
      <w:r w:rsidRPr="003D51C6">
        <w:rPr>
          <w:rFonts w:cs="Aptos"/>
          <w:sz w:val="16"/>
          <w:szCs w:val="16"/>
        </w:rPr>
        <w:t>100        6.736779       1.013986</w:t>
      </w:r>
    </w:p>
    <w:p w14:paraId="01C78322" w14:textId="77777777" w:rsidR="00B2384F" w:rsidRPr="003D51C6" w:rsidRDefault="00000000">
      <w:pPr>
        <w:rPr>
          <w:sz w:val="16"/>
          <w:szCs w:val="16"/>
        </w:rPr>
      </w:pPr>
      <w:r w:rsidRPr="003D51C6">
        <w:rPr>
          <w:rFonts w:cs="Aptos"/>
          <w:sz w:val="16"/>
          <w:szCs w:val="16"/>
        </w:rPr>
        <w:t>400        8.715266       1.008261</w:t>
      </w:r>
    </w:p>
    <w:p w14:paraId="5DFE627C" w14:textId="77777777" w:rsidR="00B2384F" w:rsidRPr="003D51C6" w:rsidRDefault="00000000">
      <w:pPr>
        <w:rPr>
          <w:sz w:val="16"/>
          <w:szCs w:val="16"/>
        </w:rPr>
      </w:pPr>
      <w:r w:rsidRPr="003D51C6">
        <w:rPr>
          <w:rFonts w:cs="Aptos"/>
          <w:sz w:val="16"/>
          <w:szCs w:val="16"/>
        </w:rPr>
        <w:t>1600       11.307431      1.062343</w:t>
      </w:r>
    </w:p>
    <w:p w14:paraId="03152A48" w14:textId="77777777" w:rsidR="00B2384F" w:rsidRPr="003D51C6" w:rsidRDefault="00000000">
      <w:pPr>
        <w:rPr>
          <w:sz w:val="16"/>
          <w:szCs w:val="16"/>
        </w:rPr>
      </w:pPr>
      <w:r w:rsidRPr="003D51C6">
        <w:rPr>
          <w:rFonts w:cs="Aptos"/>
          <w:sz w:val="16"/>
          <w:szCs w:val="16"/>
        </w:rPr>
        <w:t>6400       14.320663      1.132618</w:t>
      </w:r>
    </w:p>
    <w:p w14:paraId="5E03B07F" w14:textId="77777777" w:rsidR="00B2384F" w:rsidRPr="003D51C6" w:rsidRDefault="00000000">
      <w:pPr>
        <w:rPr>
          <w:sz w:val="16"/>
          <w:szCs w:val="16"/>
        </w:rPr>
      </w:pPr>
      <w:r w:rsidRPr="003D51C6">
        <w:rPr>
          <w:rFonts w:cs="Aptos"/>
          <w:sz w:val="16"/>
          <w:szCs w:val="16"/>
        </w:rPr>
        <w:t>25600      16.910202      1.154764</w:t>
      </w:r>
    </w:p>
    <w:p w14:paraId="4E96D5A6" w14:textId="77777777" w:rsidR="00B2384F" w:rsidRPr="003D51C6" w:rsidRDefault="00000000">
      <w:pPr>
        <w:rPr>
          <w:sz w:val="16"/>
          <w:szCs w:val="16"/>
        </w:rPr>
      </w:pPr>
      <w:r w:rsidRPr="003D51C6">
        <w:rPr>
          <w:rFonts w:cs="Aptos"/>
          <w:sz w:val="16"/>
          <w:szCs w:val="16"/>
        </w:rPr>
        <w:t>102400     19.179963      1.152375</w:t>
      </w:r>
    </w:p>
    <w:p w14:paraId="0B8F2629" w14:textId="77777777" w:rsidR="00B2384F" w:rsidRPr="003D51C6" w:rsidRDefault="00000000">
      <w:pPr>
        <w:rPr>
          <w:sz w:val="16"/>
          <w:szCs w:val="16"/>
        </w:rPr>
      </w:pPr>
      <w:r w:rsidRPr="003D51C6">
        <w:rPr>
          <w:rFonts w:cs="Aptos"/>
          <w:sz w:val="16"/>
          <w:szCs w:val="16"/>
        </w:rPr>
        <w:t>409600     21.542024      1.155449</w:t>
      </w:r>
    </w:p>
    <w:p w14:paraId="0DB7B91B" w14:textId="77777777" w:rsidR="00B2384F" w:rsidRPr="003D51C6" w:rsidRDefault="00000000">
      <w:pPr>
        <w:rPr>
          <w:sz w:val="16"/>
          <w:szCs w:val="16"/>
        </w:rPr>
      </w:pPr>
      <w:r w:rsidRPr="003D51C6">
        <w:rPr>
          <w:rFonts w:cs="Aptos"/>
          <w:sz w:val="16"/>
          <w:szCs w:val="16"/>
        </w:rPr>
        <w:t>1638400    28.574535      1.384167</w:t>
      </w:r>
    </w:p>
    <w:p w14:paraId="5C44FBDA" w14:textId="77777777" w:rsidR="00B2384F" w:rsidRPr="003D51C6" w:rsidRDefault="00000000">
      <w:pPr>
        <w:rPr>
          <w:sz w:val="16"/>
          <w:szCs w:val="16"/>
        </w:rPr>
      </w:pPr>
      <w:r w:rsidRPr="003D51C6">
        <w:rPr>
          <w:rFonts w:eastAsia="Aptos" w:cs="Aptos"/>
          <w:sz w:val="16"/>
          <w:szCs w:val="16"/>
        </w:rPr>
        <w:t>C++</w:t>
      </w:r>
    </w:p>
    <w:p w14:paraId="5D7EB921" w14:textId="77777777" w:rsidR="00B2384F" w:rsidRPr="003D51C6" w:rsidRDefault="00000000">
      <w:pPr>
        <w:rPr>
          <w:sz w:val="16"/>
          <w:szCs w:val="16"/>
        </w:rPr>
      </w:pPr>
      <w:r w:rsidRPr="003D51C6">
        <w:rPr>
          <w:rFonts w:cs="Aptos"/>
          <w:sz w:val="16"/>
          <w:szCs w:val="16"/>
        </w:rPr>
        <w:t>n          time (</w:t>
      </w:r>
      <w:proofErr w:type="gramStart"/>
      <w:r w:rsidRPr="003D51C6">
        <w:rPr>
          <w:rFonts w:cs="Aptos"/>
          <w:sz w:val="16"/>
          <w:szCs w:val="16"/>
        </w:rPr>
        <w:t xml:space="preserve">s)   </w:t>
      </w:r>
      <w:proofErr w:type="gramEnd"/>
      <w:r w:rsidRPr="003D51C6">
        <w:rPr>
          <w:rFonts w:cs="Aptos"/>
          <w:sz w:val="16"/>
          <w:szCs w:val="16"/>
        </w:rPr>
        <w:t xml:space="preserve">     time/log2(n) (s)</w:t>
      </w:r>
    </w:p>
    <w:p w14:paraId="61910625" w14:textId="77777777" w:rsidR="00B2384F" w:rsidRPr="003D51C6" w:rsidRDefault="00000000">
      <w:pPr>
        <w:rPr>
          <w:sz w:val="16"/>
          <w:szCs w:val="16"/>
        </w:rPr>
      </w:pPr>
      <w:r w:rsidRPr="003D51C6">
        <w:rPr>
          <w:rFonts w:cs="Aptos"/>
          <w:sz w:val="16"/>
          <w:szCs w:val="16"/>
        </w:rPr>
        <w:t>100        0.079879       0.012023</w:t>
      </w:r>
    </w:p>
    <w:p w14:paraId="13A5AD82" w14:textId="77777777" w:rsidR="00B2384F" w:rsidRPr="003D51C6" w:rsidRDefault="00000000">
      <w:pPr>
        <w:rPr>
          <w:sz w:val="16"/>
          <w:szCs w:val="16"/>
        </w:rPr>
      </w:pPr>
      <w:r w:rsidRPr="003D51C6">
        <w:rPr>
          <w:rFonts w:cs="Aptos"/>
          <w:sz w:val="16"/>
          <w:szCs w:val="16"/>
        </w:rPr>
        <w:t>400        0.114426       0.013238</w:t>
      </w:r>
    </w:p>
    <w:p w14:paraId="55FE1590" w14:textId="77777777" w:rsidR="00B2384F" w:rsidRPr="003D51C6" w:rsidRDefault="00000000">
      <w:pPr>
        <w:rPr>
          <w:sz w:val="16"/>
          <w:szCs w:val="16"/>
        </w:rPr>
      </w:pPr>
      <w:r w:rsidRPr="003D51C6">
        <w:rPr>
          <w:rFonts w:cs="Aptos"/>
          <w:sz w:val="16"/>
          <w:szCs w:val="16"/>
        </w:rPr>
        <w:t>1600       0.142773       0.013414</w:t>
      </w:r>
    </w:p>
    <w:p w14:paraId="0F8E1E24" w14:textId="77777777" w:rsidR="00B2384F" w:rsidRPr="003D51C6" w:rsidRDefault="00000000">
      <w:pPr>
        <w:rPr>
          <w:sz w:val="16"/>
          <w:szCs w:val="16"/>
        </w:rPr>
      </w:pPr>
      <w:r w:rsidRPr="003D51C6">
        <w:rPr>
          <w:rFonts w:cs="Aptos"/>
          <w:sz w:val="16"/>
          <w:szCs w:val="16"/>
        </w:rPr>
        <w:t>6400       0.184191       0.014568</w:t>
      </w:r>
    </w:p>
    <w:p w14:paraId="5A2702F9" w14:textId="77777777" w:rsidR="00B2384F" w:rsidRPr="003D51C6" w:rsidRDefault="00000000">
      <w:pPr>
        <w:rPr>
          <w:sz w:val="16"/>
          <w:szCs w:val="16"/>
        </w:rPr>
      </w:pPr>
      <w:r w:rsidRPr="003D51C6">
        <w:rPr>
          <w:rFonts w:cs="Aptos"/>
          <w:sz w:val="16"/>
          <w:szCs w:val="16"/>
        </w:rPr>
        <w:t>25600      0.231140       0.015784</w:t>
      </w:r>
    </w:p>
    <w:p w14:paraId="25A9F7A1" w14:textId="77777777" w:rsidR="00B2384F" w:rsidRPr="003D51C6" w:rsidRDefault="00000000">
      <w:pPr>
        <w:rPr>
          <w:sz w:val="16"/>
          <w:szCs w:val="16"/>
        </w:rPr>
      </w:pPr>
      <w:r w:rsidRPr="003D51C6">
        <w:rPr>
          <w:rFonts w:cs="Aptos"/>
          <w:sz w:val="16"/>
          <w:szCs w:val="16"/>
        </w:rPr>
        <w:t>102400     0.270108       0.016229</w:t>
      </w:r>
    </w:p>
    <w:p w14:paraId="048DA7EB" w14:textId="77777777" w:rsidR="00B2384F" w:rsidRPr="003D51C6" w:rsidRDefault="00000000">
      <w:pPr>
        <w:rPr>
          <w:sz w:val="16"/>
          <w:szCs w:val="16"/>
        </w:rPr>
      </w:pPr>
      <w:r w:rsidRPr="003D51C6">
        <w:rPr>
          <w:rFonts w:cs="Aptos"/>
          <w:sz w:val="16"/>
          <w:szCs w:val="16"/>
        </w:rPr>
        <w:t>409600     0.311812       0.016725</w:t>
      </w:r>
    </w:p>
    <w:p w14:paraId="496FA056" w14:textId="77777777" w:rsidR="00B2384F" w:rsidRPr="003D51C6" w:rsidRDefault="00000000">
      <w:pPr>
        <w:rPr>
          <w:sz w:val="16"/>
          <w:szCs w:val="16"/>
        </w:rPr>
      </w:pPr>
      <w:r w:rsidRPr="003D51C6">
        <w:rPr>
          <w:rFonts w:cs="Aptos"/>
          <w:sz w:val="16"/>
          <w:szCs w:val="16"/>
        </w:rPr>
        <w:t>1638400    0.360671       0.017471</w:t>
      </w:r>
    </w:p>
    <w:p w14:paraId="5A66E566" w14:textId="77777777" w:rsidR="00B2384F" w:rsidRPr="003D51C6" w:rsidRDefault="00000000">
      <w:pPr>
        <w:rPr>
          <w:sz w:val="16"/>
          <w:szCs w:val="16"/>
        </w:rPr>
      </w:pPr>
      <w:r w:rsidRPr="003D51C6">
        <w:rPr>
          <w:rFonts w:eastAsia="Aptos" w:cs="Aptos"/>
          <w:sz w:val="16"/>
          <w:szCs w:val="16"/>
        </w:rPr>
        <w:t>Java</w:t>
      </w:r>
    </w:p>
    <w:p w14:paraId="387B51F2" w14:textId="77777777" w:rsidR="00B2384F" w:rsidRPr="003D51C6" w:rsidRDefault="00000000">
      <w:pPr>
        <w:rPr>
          <w:sz w:val="16"/>
          <w:szCs w:val="16"/>
        </w:rPr>
      </w:pPr>
      <w:r w:rsidRPr="003D51C6">
        <w:rPr>
          <w:rFonts w:cs="Aptos"/>
          <w:sz w:val="16"/>
          <w:szCs w:val="16"/>
        </w:rPr>
        <w:t>n          time (</w:t>
      </w:r>
      <w:proofErr w:type="gramStart"/>
      <w:r w:rsidRPr="003D51C6">
        <w:rPr>
          <w:rFonts w:cs="Aptos"/>
          <w:sz w:val="16"/>
          <w:szCs w:val="16"/>
        </w:rPr>
        <w:t xml:space="preserve">s)   </w:t>
      </w:r>
      <w:proofErr w:type="gramEnd"/>
      <w:r w:rsidRPr="003D51C6">
        <w:rPr>
          <w:rFonts w:cs="Aptos"/>
          <w:sz w:val="16"/>
          <w:szCs w:val="16"/>
        </w:rPr>
        <w:t xml:space="preserve">     time/log2(n) (s)</w:t>
      </w:r>
    </w:p>
    <w:p w14:paraId="6E038D39" w14:textId="77777777" w:rsidR="00B2384F" w:rsidRPr="003D51C6" w:rsidRDefault="00000000">
      <w:pPr>
        <w:rPr>
          <w:sz w:val="16"/>
          <w:szCs w:val="16"/>
        </w:rPr>
      </w:pPr>
      <w:r w:rsidRPr="003D51C6">
        <w:rPr>
          <w:rFonts w:cs="Aptos"/>
          <w:sz w:val="16"/>
          <w:szCs w:val="16"/>
        </w:rPr>
        <w:t>100        0.089674       0.013497</w:t>
      </w:r>
    </w:p>
    <w:p w14:paraId="194DBB85" w14:textId="77777777" w:rsidR="00B2384F" w:rsidRPr="003D51C6" w:rsidRDefault="00000000">
      <w:pPr>
        <w:rPr>
          <w:sz w:val="16"/>
          <w:szCs w:val="16"/>
        </w:rPr>
      </w:pPr>
      <w:r w:rsidRPr="003D51C6">
        <w:rPr>
          <w:rFonts w:cs="Aptos"/>
          <w:sz w:val="16"/>
          <w:szCs w:val="16"/>
        </w:rPr>
        <w:t>400        0.126552       0.014641</w:t>
      </w:r>
    </w:p>
    <w:p w14:paraId="561FA1E0" w14:textId="77777777" w:rsidR="00B2384F" w:rsidRPr="003D51C6" w:rsidRDefault="00000000">
      <w:pPr>
        <w:rPr>
          <w:sz w:val="16"/>
          <w:szCs w:val="16"/>
        </w:rPr>
      </w:pPr>
      <w:r w:rsidRPr="003D51C6">
        <w:rPr>
          <w:rFonts w:cs="Aptos"/>
          <w:sz w:val="16"/>
          <w:szCs w:val="16"/>
        </w:rPr>
        <w:t>1600       0.170129       0.015984</w:t>
      </w:r>
    </w:p>
    <w:p w14:paraId="1691EFEF" w14:textId="77777777" w:rsidR="00B2384F" w:rsidRPr="003D51C6" w:rsidRDefault="00000000">
      <w:pPr>
        <w:rPr>
          <w:sz w:val="16"/>
          <w:szCs w:val="16"/>
        </w:rPr>
      </w:pPr>
      <w:r w:rsidRPr="003D51C6">
        <w:rPr>
          <w:rFonts w:cs="Aptos"/>
          <w:sz w:val="16"/>
          <w:szCs w:val="16"/>
        </w:rPr>
        <w:t>6400       0.207863       0.016440</w:t>
      </w:r>
    </w:p>
    <w:p w14:paraId="77AE6A54" w14:textId="77777777" w:rsidR="00B2384F" w:rsidRPr="003D51C6" w:rsidRDefault="00000000">
      <w:pPr>
        <w:rPr>
          <w:sz w:val="16"/>
          <w:szCs w:val="16"/>
        </w:rPr>
      </w:pPr>
      <w:r w:rsidRPr="003D51C6">
        <w:rPr>
          <w:rFonts w:cs="Aptos"/>
          <w:sz w:val="16"/>
          <w:szCs w:val="16"/>
        </w:rPr>
        <w:t>25600      0.258846       0.017676</w:t>
      </w:r>
    </w:p>
    <w:p w14:paraId="793215CB" w14:textId="77777777" w:rsidR="00B2384F" w:rsidRPr="003D51C6" w:rsidRDefault="00000000">
      <w:pPr>
        <w:rPr>
          <w:sz w:val="16"/>
          <w:szCs w:val="16"/>
        </w:rPr>
      </w:pPr>
      <w:r w:rsidRPr="003D51C6">
        <w:rPr>
          <w:rFonts w:cs="Aptos"/>
          <w:sz w:val="16"/>
          <w:szCs w:val="16"/>
        </w:rPr>
        <w:t>102400     0.303025       0.018206</w:t>
      </w:r>
    </w:p>
    <w:p w14:paraId="117B0190" w14:textId="77777777" w:rsidR="00B2384F" w:rsidRPr="003D51C6" w:rsidRDefault="00000000">
      <w:pPr>
        <w:rPr>
          <w:sz w:val="16"/>
          <w:szCs w:val="16"/>
        </w:rPr>
      </w:pPr>
      <w:r w:rsidRPr="003D51C6">
        <w:rPr>
          <w:rFonts w:cs="Aptos"/>
          <w:sz w:val="16"/>
          <w:szCs w:val="16"/>
        </w:rPr>
        <w:t>409600     0.366287       0.019647</w:t>
      </w:r>
    </w:p>
    <w:p w14:paraId="36F7ABAF" w14:textId="77777777" w:rsidR="00B2384F" w:rsidRPr="003D51C6" w:rsidRDefault="00000000">
      <w:pPr>
        <w:rPr>
          <w:sz w:val="16"/>
          <w:szCs w:val="16"/>
        </w:rPr>
      </w:pPr>
      <w:r w:rsidRPr="003D51C6">
        <w:rPr>
          <w:rFonts w:cs="Aptos"/>
          <w:sz w:val="16"/>
          <w:szCs w:val="16"/>
        </w:rPr>
        <w:t>1638400    0.419948       0.020343</w:t>
      </w:r>
    </w:p>
    <w:p w14:paraId="56821F28" w14:textId="77777777" w:rsidR="00B2384F" w:rsidRPr="003D51C6" w:rsidRDefault="00000000">
      <w:pPr>
        <w:spacing w:before="200" w:after="40"/>
        <w:rPr>
          <w:sz w:val="16"/>
          <w:szCs w:val="16"/>
        </w:rPr>
      </w:pPr>
      <w:r w:rsidRPr="003D51C6">
        <w:rPr>
          <w:rFonts w:eastAsia="Aptos" w:cs="Aptos"/>
          <w:b/>
          <w:sz w:val="16"/>
          <w:szCs w:val="16"/>
        </w:rPr>
        <w:t>8. Analysis</w:t>
      </w:r>
    </w:p>
    <w:p w14:paraId="58F21F6A" w14:textId="77777777" w:rsidR="00B2384F" w:rsidRPr="003D51C6" w:rsidRDefault="00000000">
      <w:pPr>
        <w:rPr>
          <w:sz w:val="16"/>
          <w:szCs w:val="16"/>
        </w:rPr>
      </w:pPr>
      <w:r w:rsidRPr="003D51C6">
        <w:rPr>
          <w:rFonts w:cs="Aptos"/>
          <w:sz w:val="16"/>
          <w:szCs w:val="16"/>
        </w:rPr>
        <w:t xml:space="preserve">In every language the times grow slowly with n. From n = 100 to n = 1638400, n grows by a factor of 16384, but the Python time only goes from about 6.7 s to 28.6 s, C++ from </w:t>
      </w:r>
      <w:proofErr w:type="gramStart"/>
      <w:r w:rsidRPr="003D51C6">
        <w:rPr>
          <w:rFonts w:cs="Aptos"/>
          <w:sz w:val="16"/>
          <w:szCs w:val="16"/>
        </w:rPr>
        <w:t>about 0.08 s to</w:t>
      </w:r>
      <w:proofErr w:type="gramEnd"/>
      <w:r w:rsidRPr="003D51C6">
        <w:rPr>
          <w:rFonts w:cs="Aptos"/>
          <w:sz w:val="16"/>
          <w:szCs w:val="16"/>
        </w:rPr>
        <w:t xml:space="preserve"> 0.36 s, and Java from about 0.09 s to 0.42 s. That matches </w:t>
      </w:r>
      <w:proofErr w:type="gramStart"/>
      <w:r w:rsidRPr="003D51C6">
        <w:rPr>
          <w:rFonts w:cs="Aptos"/>
          <w:sz w:val="16"/>
          <w:szCs w:val="16"/>
        </w:rPr>
        <w:t>O(</w:t>
      </w:r>
      <w:proofErr w:type="gramEnd"/>
      <w:r w:rsidRPr="003D51C6">
        <w:rPr>
          <w:rFonts w:cs="Aptos"/>
          <w:sz w:val="16"/>
          <w:szCs w:val="16"/>
        </w:rPr>
        <w:t xml:space="preserve">log n) much better than O(n). The time/log2(n) columns stay in a </w:t>
      </w:r>
      <w:proofErr w:type="gramStart"/>
      <w:r w:rsidRPr="003D51C6">
        <w:rPr>
          <w:rFonts w:cs="Aptos"/>
          <w:sz w:val="16"/>
          <w:szCs w:val="16"/>
        </w:rPr>
        <w:t>fairly tight</w:t>
      </w:r>
      <w:proofErr w:type="gramEnd"/>
      <w:r w:rsidRPr="003D51C6">
        <w:rPr>
          <w:rFonts w:cs="Aptos"/>
          <w:sz w:val="16"/>
          <w:szCs w:val="16"/>
        </w:rPr>
        <w:t xml:space="preserve"> band for each language, with some drift as cache and other machine effects show up on the larger arrays.</w:t>
      </w:r>
    </w:p>
    <w:p w14:paraId="5BAC1633" w14:textId="77777777" w:rsidR="00B2384F" w:rsidRPr="003D51C6" w:rsidRDefault="00000000">
      <w:pPr>
        <w:rPr>
          <w:sz w:val="16"/>
          <w:szCs w:val="16"/>
        </w:rPr>
      </w:pPr>
      <w:r w:rsidRPr="003D51C6">
        <w:rPr>
          <w:rFonts w:cs="Aptos"/>
          <w:sz w:val="16"/>
          <w:szCs w:val="16"/>
        </w:rPr>
        <w:t xml:space="preserve">Language differences are large. At n = 1638400, Python is roughly 79 times slower than C++ and about 68 times slower than Java. C++ and Java are close, with C++ a bit ahead. That fits the idea that the algorithm is the same and most of the </w:t>
      </w:r>
      <w:proofErr w:type="gramStart"/>
      <w:r w:rsidRPr="003D51C6">
        <w:rPr>
          <w:rFonts w:cs="Aptos"/>
          <w:sz w:val="16"/>
          <w:szCs w:val="16"/>
        </w:rPr>
        <w:t>gap is</w:t>
      </w:r>
      <w:proofErr w:type="gramEnd"/>
      <w:r w:rsidRPr="003D51C6">
        <w:rPr>
          <w:rFonts w:cs="Aptos"/>
          <w:sz w:val="16"/>
          <w:szCs w:val="16"/>
        </w:rPr>
        <w:t xml:space="preserve"> runtime overhead: Python interprets a lot of </w:t>
      </w:r>
      <w:proofErr w:type="gramStart"/>
      <w:r w:rsidRPr="003D51C6">
        <w:rPr>
          <w:rFonts w:cs="Aptos"/>
          <w:sz w:val="16"/>
          <w:szCs w:val="16"/>
        </w:rPr>
        <w:t>bytecode</w:t>
      </w:r>
      <w:proofErr w:type="gramEnd"/>
      <w:r w:rsidRPr="003D51C6">
        <w:rPr>
          <w:rFonts w:cs="Aptos"/>
          <w:sz w:val="16"/>
          <w:szCs w:val="16"/>
        </w:rPr>
        <w:t xml:space="preserve"> per search, while C++ and HotSpot run compiled code.</w:t>
      </w:r>
    </w:p>
    <w:p w14:paraId="73DC838F" w14:textId="77777777" w:rsidR="00B2384F" w:rsidRPr="003D51C6" w:rsidRDefault="00000000">
      <w:pPr>
        <w:rPr>
          <w:sz w:val="16"/>
          <w:szCs w:val="16"/>
        </w:rPr>
      </w:pPr>
      <w:r w:rsidRPr="003D51C6">
        <w:rPr>
          <w:rFonts w:eastAsia="Aptos" w:cs="Aptos"/>
          <w:sz w:val="16"/>
          <w:szCs w:val="16"/>
        </w:rPr>
        <w:t>The three languages are substantially different in the sense the handout wants: Python is a dynamic interpreted language, C++ is native compiled, and Java sits on a managed JVM. The timing gap is mostly implementation cost, not a different big-O.</w:t>
      </w:r>
    </w:p>
    <w:p w14:paraId="6DAFE767" w14:textId="77777777" w:rsidR="00B2384F" w:rsidRPr="003D51C6" w:rsidRDefault="00000000">
      <w:pPr>
        <w:spacing w:before="200" w:after="40"/>
        <w:rPr>
          <w:sz w:val="16"/>
          <w:szCs w:val="16"/>
        </w:rPr>
      </w:pPr>
      <w:r w:rsidRPr="003D51C6">
        <w:rPr>
          <w:rFonts w:eastAsia="Aptos" w:cs="Aptos"/>
          <w:b/>
          <w:sz w:val="16"/>
          <w:szCs w:val="16"/>
        </w:rPr>
        <w:t>9. Conclusion</w:t>
      </w:r>
    </w:p>
    <w:p w14:paraId="104D4E56" w14:textId="77777777" w:rsidR="00B2384F" w:rsidRPr="003D51C6" w:rsidRDefault="00000000">
      <w:pPr>
        <w:rPr>
          <w:sz w:val="16"/>
          <w:szCs w:val="16"/>
        </w:rPr>
      </w:pPr>
      <w:r w:rsidRPr="003D51C6">
        <w:rPr>
          <w:rFonts w:eastAsia="Aptos" w:cs="Aptos"/>
          <w:sz w:val="16"/>
          <w:szCs w:val="16"/>
        </w:rPr>
        <w:t xml:space="preserve">The measured times support </w:t>
      </w:r>
      <w:proofErr w:type="gramStart"/>
      <w:r w:rsidRPr="003D51C6">
        <w:rPr>
          <w:rFonts w:eastAsia="Aptos" w:cs="Aptos"/>
          <w:sz w:val="16"/>
          <w:szCs w:val="16"/>
        </w:rPr>
        <w:t>O(</w:t>
      </w:r>
      <w:proofErr w:type="gramEnd"/>
      <w:r w:rsidRPr="003D51C6">
        <w:rPr>
          <w:rFonts w:eastAsia="Aptos" w:cs="Aptos"/>
          <w:sz w:val="16"/>
          <w:szCs w:val="16"/>
        </w:rPr>
        <w:t>log n) binary search in all three languages. Wall time rises slowly as n grows by 4x each step. Python is much slower than C++ and Java for the same 30 million unsuccessful searches, which is expected from the runtimes rather than from a different algorithm.</w:t>
      </w:r>
    </w:p>
    <w:p w14:paraId="00C2ECB9" w14:textId="77777777" w:rsidR="00B2384F" w:rsidRPr="003D51C6" w:rsidRDefault="00000000">
      <w:pPr>
        <w:spacing w:before="200" w:after="40"/>
        <w:rPr>
          <w:sz w:val="16"/>
          <w:szCs w:val="16"/>
        </w:rPr>
      </w:pPr>
      <w:r w:rsidRPr="003D51C6">
        <w:rPr>
          <w:rFonts w:eastAsia="Aptos" w:cs="Aptos"/>
          <w:b/>
          <w:sz w:val="16"/>
          <w:szCs w:val="16"/>
        </w:rPr>
        <w:t>10. Source code</w:t>
      </w:r>
    </w:p>
    <w:p w14:paraId="51002084" w14:textId="77777777" w:rsidR="0081494B" w:rsidRPr="003D51C6" w:rsidRDefault="00000000">
      <w:pPr>
        <w:spacing w:before="160" w:after="40"/>
        <w:rPr>
          <w:sz w:val="16"/>
          <w:szCs w:val="16"/>
        </w:rPr>
      </w:pPr>
      <w:r w:rsidRPr="003D51C6">
        <w:rPr>
          <w:rFonts w:eastAsia="Aptos" w:cs="Aptos"/>
          <w:b/>
          <w:sz w:val="16"/>
          <w:szCs w:val="16"/>
        </w:rPr>
        <w:t>Python program</w:t>
      </w:r>
    </w:p>
    <w:p w14:paraId="0CEC4159" w14:textId="77777777" w:rsidR="00BB77CD" w:rsidRPr="003D51C6" w:rsidRDefault="00000000">
      <w:pPr>
        <w:spacing w:after="0" w:line="240" w:lineRule="auto"/>
        <w:rPr>
          <w:sz w:val="16"/>
          <w:szCs w:val="16"/>
        </w:rPr>
      </w:pPr>
      <w:r w:rsidRPr="003D51C6">
        <w:rPr>
          <w:rFonts w:cs="Aptos"/>
          <w:sz w:val="16"/>
          <w:szCs w:val="16"/>
        </w:rPr>
        <w:t>import math</w:t>
      </w:r>
    </w:p>
    <w:p w14:paraId="5E93A6A8" w14:textId="77777777" w:rsidR="00BB77CD" w:rsidRPr="003D51C6" w:rsidRDefault="00000000">
      <w:pPr>
        <w:spacing w:after="0" w:line="240" w:lineRule="auto"/>
        <w:rPr>
          <w:sz w:val="16"/>
          <w:szCs w:val="16"/>
        </w:rPr>
      </w:pPr>
      <w:proofErr w:type="gramStart"/>
      <w:r w:rsidRPr="003D51C6">
        <w:rPr>
          <w:rFonts w:cs="Aptos"/>
          <w:sz w:val="16"/>
          <w:szCs w:val="16"/>
        </w:rPr>
        <w:t>import os</w:t>
      </w:r>
      <w:proofErr w:type="gramEnd"/>
    </w:p>
    <w:p w14:paraId="616D6521" w14:textId="77777777" w:rsidR="00BB77CD" w:rsidRPr="003D51C6" w:rsidRDefault="00000000">
      <w:pPr>
        <w:spacing w:after="0" w:line="240" w:lineRule="auto"/>
        <w:rPr>
          <w:sz w:val="16"/>
          <w:szCs w:val="16"/>
        </w:rPr>
      </w:pPr>
      <w:r w:rsidRPr="003D51C6">
        <w:rPr>
          <w:rFonts w:cs="Aptos"/>
          <w:sz w:val="16"/>
          <w:szCs w:val="16"/>
        </w:rPr>
        <w:t>import sys</w:t>
      </w:r>
    </w:p>
    <w:p w14:paraId="3CCD849F" w14:textId="77777777" w:rsidR="00BB77CD" w:rsidRPr="003D51C6" w:rsidRDefault="00000000">
      <w:pPr>
        <w:spacing w:after="0" w:line="240" w:lineRule="auto"/>
        <w:rPr>
          <w:sz w:val="16"/>
          <w:szCs w:val="16"/>
        </w:rPr>
      </w:pPr>
      <w:r w:rsidRPr="003D51C6">
        <w:rPr>
          <w:rFonts w:cs="Aptos"/>
          <w:sz w:val="16"/>
          <w:szCs w:val="16"/>
        </w:rPr>
        <w:t>import time</w:t>
      </w:r>
    </w:p>
    <w:p w14:paraId="3365953D" w14:textId="77777777" w:rsidR="00BB77CD" w:rsidRPr="003D51C6" w:rsidRDefault="00000000">
      <w:pPr>
        <w:spacing w:after="0" w:line="240" w:lineRule="auto"/>
        <w:rPr>
          <w:sz w:val="16"/>
          <w:szCs w:val="16"/>
        </w:rPr>
      </w:pPr>
      <w:r w:rsidRPr="003D51C6">
        <w:rPr>
          <w:rFonts w:cs="Aptos"/>
          <w:sz w:val="16"/>
          <w:szCs w:val="16"/>
        </w:rPr>
        <w:t xml:space="preserve"> </w:t>
      </w:r>
    </w:p>
    <w:p w14:paraId="5B1B17F4" w14:textId="77777777" w:rsidR="00BB77CD" w:rsidRPr="003D51C6" w:rsidRDefault="00000000">
      <w:pPr>
        <w:spacing w:after="0" w:line="240" w:lineRule="auto"/>
        <w:rPr>
          <w:sz w:val="16"/>
          <w:szCs w:val="16"/>
        </w:rPr>
      </w:pPr>
      <w:r w:rsidRPr="003D51C6">
        <w:rPr>
          <w:rFonts w:cs="Aptos"/>
          <w:sz w:val="16"/>
          <w:szCs w:val="16"/>
        </w:rPr>
        <w:t>def binary_</w:t>
      </w:r>
      <w:proofErr w:type="gramStart"/>
      <w:r w:rsidRPr="003D51C6">
        <w:rPr>
          <w:rFonts w:cs="Aptos"/>
          <w:sz w:val="16"/>
          <w:szCs w:val="16"/>
        </w:rPr>
        <w:t>search(</w:t>
      </w:r>
      <w:proofErr w:type="gramEnd"/>
      <w:r w:rsidRPr="003D51C6">
        <w:rPr>
          <w:rFonts w:cs="Aptos"/>
          <w:sz w:val="16"/>
          <w:szCs w:val="16"/>
        </w:rPr>
        <w:t>sortedArr, searchTarget):</w:t>
      </w:r>
    </w:p>
    <w:p w14:paraId="3972E0D4" w14:textId="77777777" w:rsidR="00BB77CD" w:rsidRPr="003D51C6" w:rsidRDefault="00000000">
      <w:pPr>
        <w:spacing w:after="0" w:line="240" w:lineRule="auto"/>
        <w:rPr>
          <w:sz w:val="16"/>
          <w:szCs w:val="16"/>
        </w:rPr>
      </w:pPr>
      <w:r w:rsidRPr="003D51C6">
        <w:rPr>
          <w:rFonts w:cs="Aptos"/>
          <w:sz w:val="16"/>
          <w:szCs w:val="16"/>
        </w:rPr>
        <w:t xml:space="preserve">    """</w:t>
      </w:r>
    </w:p>
    <w:p w14:paraId="07280228" w14:textId="77777777" w:rsidR="00BB77CD" w:rsidRPr="003D51C6" w:rsidRDefault="00000000">
      <w:pPr>
        <w:spacing w:after="0" w:line="240" w:lineRule="auto"/>
        <w:rPr>
          <w:sz w:val="16"/>
          <w:szCs w:val="16"/>
        </w:rPr>
      </w:pPr>
      <w:r w:rsidRPr="003D51C6">
        <w:rPr>
          <w:rFonts w:cs="Aptos"/>
          <w:sz w:val="16"/>
          <w:szCs w:val="16"/>
        </w:rPr>
        <w:lastRenderedPageBreak/>
        <w:t xml:space="preserve">    Iterative binary search on a sorted list.</w:t>
      </w:r>
    </w:p>
    <w:p w14:paraId="24E7638B" w14:textId="77777777" w:rsidR="00BB77CD" w:rsidRPr="003D51C6" w:rsidRDefault="00000000">
      <w:pPr>
        <w:spacing w:after="0" w:line="240" w:lineRule="auto"/>
        <w:rPr>
          <w:sz w:val="16"/>
          <w:szCs w:val="16"/>
        </w:rPr>
      </w:pPr>
      <w:r w:rsidRPr="003D51C6">
        <w:rPr>
          <w:rFonts w:cs="Aptos"/>
          <w:sz w:val="16"/>
          <w:szCs w:val="16"/>
        </w:rPr>
        <w:t xml:space="preserve">    Input: sortedArr ascending, searchTarget.</w:t>
      </w:r>
    </w:p>
    <w:p w14:paraId="5BE28903" w14:textId="77777777" w:rsidR="00BB77CD" w:rsidRPr="003D51C6" w:rsidRDefault="00000000">
      <w:pPr>
        <w:spacing w:after="0" w:line="240" w:lineRule="auto"/>
        <w:rPr>
          <w:sz w:val="16"/>
          <w:szCs w:val="16"/>
        </w:rPr>
      </w:pPr>
      <w:r w:rsidRPr="003D51C6">
        <w:rPr>
          <w:rFonts w:cs="Aptos"/>
          <w:sz w:val="16"/>
          <w:szCs w:val="16"/>
        </w:rPr>
        <w:t xml:space="preserve">    Output: index of hit, or -1 on miss.</w:t>
      </w:r>
    </w:p>
    <w:p w14:paraId="1CAF16CD" w14:textId="77777777" w:rsidR="00BB77CD" w:rsidRPr="003D51C6" w:rsidRDefault="00000000">
      <w:pPr>
        <w:spacing w:after="0" w:line="240" w:lineRule="auto"/>
        <w:rPr>
          <w:sz w:val="16"/>
          <w:szCs w:val="16"/>
        </w:rPr>
      </w:pPr>
      <w:r w:rsidRPr="003D51C6">
        <w:rPr>
          <w:rFonts w:cs="Aptos"/>
          <w:sz w:val="16"/>
          <w:szCs w:val="16"/>
        </w:rPr>
        <w:t xml:space="preserve">    Locals: lo, hi, mid, midVal.</w:t>
      </w:r>
    </w:p>
    <w:p w14:paraId="040A80BB" w14:textId="77777777" w:rsidR="00BB77CD" w:rsidRPr="003D51C6" w:rsidRDefault="00000000">
      <w:pPr>
        <w:spacing w:after="0" w:line="240" w:lineRule="auto"/>
        <w:rPr>
          <w:sz w:val="16"/>
          <w:szCs w:val="16"/>
        </w:rPr>
      </w:pPr>
      <w:r w:rsidRPr="003D51C6">
        <w:rPr>
          <w:rFonts w:cs="Aptos"/>
          <w:sz w:val="16"/>
          <w:szCs w:val="16"/>
        </w:rPr>
        <w:t xml:space="preserve">    """</w:t>
      </w:r>
    </w:p>
    <w:p w14:paraId="21F939A3" w14:textId="77777777" w:rsidR="00BB77CD" w:rsidRPr="003D51C6" w:rsidRDefault="00000000">
      <w:pPr>
        <w:spacing w:after="0" w:line="240" w:lineRule="auto"/>
        <w:rPr>
          <w:sz w:val="16"/>
          <w:szCs w:val="16"/>
        </w:rPr>
      </w:pPr>
      <w:r w:rsidRPr="003D51C6">
        <w:rPr>
          <w:rFonts w:cs="Aptos"/>
          <w:sz w:val="16"/>
          <w:szCs w:val="16"/>
        </w:rPr>
        <w:t xml:space="preserve">    lo = 0</w:t>
      </w:r>
    </w:p>
    <w:p w14:paraId="7124E26D" w14:textId="77777777" w:rsidR="00BB77CD" w:rsidRPr="003D51C6" w:rsidRDefault="00000000">
      <w:pPr>
        <w:spacing w:after="0" w:line="240" w:lineRule="auto"/>
        <w:rPr>
          <w:sz w:val="16"/>
          <w:szCs w:val="16"/>
        </w:rPr>
      </w:pPr>
      <w:r w:rsidRPr="003D51C6">
        <w:rPr>
          <w:rFonts w:cs="Aptos"/>
          <w:sz w:val="16"/>
          <w:szCs w:val="16"/>
        </w:rPr>
        <w:t xml:space="preserve">    hi = len(sortedArr) - 1</w:t>
      </w:r>
    </w:p>
    <w:p w14:paraId="2F0F62FD" w14:textId="77777777" w:rsidR="00BB77CD" w:rsidRPr="003D51C6" w:rsidRDefault="00000000">
      <w:pPr>
        <w:spacing w:after="0" w:line="240" w:lineRule="auto"/>
        <w:rPr>
          <w:sz w:val="16"/>
          <w:szCs w:val="16"/>
        </w:rPr>
      </w:pPr>
      <w:r w:rsidRPr="003D51C6">
        <w:rPr>
          <w:rFonts w:cs="Aptos"/>
          <w:sz w:val="16"/>
          <w:szCs w:val="16"/>
        </w:rPr>
        <w:t xml:space="preserve">    while lo &lt;= hi:</w:t>
      </w:r>
    </w:p>
    <w:p w14:paraId="7C555342" w14:textId="77777777" w:rsidR="00BB77CD" w:rsidRPr="003D51C6" w:rsidRDefault="00000000">
      <w:pPr>
        <w:spacing w:after="0" w:line="240" w:lineRule="auto"/>
        <w:rPr>
          <w:sz w:val="16"/>
          <w:szCs w:val="16"/>
        </w:rPr>
      </w:pPr>
      <w:r w:rsidRPr="003D51C6">
        <w:rPr>
          <w:rFonts w:cs="Aptos"/>
          <w:sz w:val="16"/>
          <w:szCs w:val="16"/>
        </w:rPr>
        <w:t xml:space="preserve">        mid = (lo + hi) // 2</w:t>
      </w:r>
    </w:p>
    <w:p w14:paraId="7067F286" w14:textId="77777777" w:rsidR="00BB77CD" w:rsidRPr="003D51C6" w:rsidRDefault="00000000">
      <w:pPr>
        <w:spacing w:after="0" w:line="240" w:lineRule="auto"/>
        <w:rPr>
          <w:sz w:val="16"/>
          <w:szCs w:val="16"/>
        </w:rPr>
      </w:pPr>
      <w:r w:rsidRPr="003D51C6">
        <w:rPr>
          <w:rFonts w:cs="Aptos"/>
          <w:sz w:val="16"/>
          <w:szCs w:val="16"/>
        </w:rPr>
        <w:t xml:space="preserve">        midVal = sortedArr[mid]</w:t>
      </w:r>
    </w:p>
    <w:p w14:paraId="5ED00014" w14:textId="77777777" w:rsidR="00BB77CD" w:rsidRPr="003D51C6" w:rsidRDefault="00000000">
      <w:pPr>
        <w:spacing w:after="0" w:line="240" w:lineRule="auto"/>
        <w:rPr>
          <w:sz w:val="16"/>
          <w:szCs w:val="16"/>
        </w:rPr>
      </w:pPr>
      <w:r w:rsidRPr="003D51C6">
        <w:rPr>
          <w:rFonts w:cs="Aptos"/>
          <w:sz w:val="16"/>
          <w:szCs w:val="16"/>
        </w:rPr>
        <w:t xml:space="preserve">        if midVal &lt; searchTarget:</w:t>
      </w:r>
    </w:p>
    <w:p w14:paraId="6C9FF3C7" w14:textId="77777777" w:rsidR="00BB77CD" w:rsidRPr="003D51C6" w:rsidRDefault="00000000">
      <w:pPr>
        <w:spacing w:after="0" w:line="240" w:lineRule="auto"/>
        <w:rPr>
          <w:sz w:val="16"/>
          <w:szCs w:val="16"/>
        </w:rPr>
      </w:pPr>
      <w:r w:rsidRPr="003D51C6">
        <w:rPr>
          <w:rFonts w:cs="Aptos"/>
          <w:sz w:val="16"/>
          <w:szCs w:val="16"/>
        </w:rPr>
        <w:t xml:space="preserve">            lo = mid + 1</w:t>
      </w:r>
    </w:p>
    <w:p w14:paraId="4F580471" w14:textId="77777777" w:rsidR="00BB77CD" w:rsidRPr="003D51C6" w:rsidRDefault="00000000">
      <w:pPr>
        <w:spacing w:after="0" w:line="240" w:lineRule="auto"/>
        <w:rPr>
          <w:sz w:val="16"/>
          <w:szCs w:val="16"/>
        </w:rPr>
      </w:pPr>
      <w:r w:rsidRPr="003D51C6">
        <w:rPr>
          <w:rFonts w:cs="Aptos"/>
          <w:sz w:val="16"/>
          <w:szCs w:val="16"/>
        </w:rPr>
        <w:t xml:space="preserve">        elif midVal &gt; searchTarget:</w:t>
      </w:r>
    </w:p>
    <w:p w14:paraId="7EAF334C" w14:textId="77777777" w:rsidR="00BB77CD" w:rsidRPr="003D51C6" w:rsidRDefault="00000000">
      <w:pPr>
        <w:spacing w:after="0" w:line="240" w:lineRule="auto"/>
        <w:rPr>
          <w:sz w:val="16"/>
          <w:szCs w:val="16"/>
        </w:rPr>
      </w:pPr>
      <w:r w:rsidRPr="003D51C6">
        <w:rPr>
          <w:rFonts w:cs="Aptos"/>
          <w:sz w:val="16"/>
          <w:szCs w:val="16"/>
        </w:rPr>
        <w:t xml:space="preserve">            hi = mid - 1</w:t>
      </w:r>
    </w:p>
    <w:p w14:paraId="224FD90E" w14:textId="77777777" w:rsidR="00BB77CD" w:rsidRPr="003D51C6" w:rsidRDefault="00000000">
      <w:pPr>
        <w:spacing w:after="0" w:line="240" w:lineRule="auto"/>
        <w:rPr>
          <w:sz w:val="16"/>
          <w:szCs w:val="16"/>
        </w:rPr>
      </w:pPr>
      <w:r w:rsidRPr="003D51C6">
        <w:rPr>
          <w:rFonts w:cs="Aptos"/>
          <w:sz w:val="16"/>
          <w:szCs w:val="16"/>
        </w:rPr>
        <w:t xml:space="preserve">        else:</w:t>
      </w:r>
    </w:p>
    <w:p w14:paraId="6C46BE08" w14:textId="77777777" w:rsidR="00BB77CD" w:rsidRPr="003D51C6" w:rsidRDefault="00000000">
      <w:pPr>
        <w:spacing w:after="0" w:line="240" w:lineRule="auto"/>
        <w:rPr>
          <w:sz w:val="16"/>
          <w:szCs w:val="16"/>
        </w:rPr>
      </w:pPr>
      <w:r w:rsidRPr="003D51C6">
        <w:rPr>
          <w:rFonts w:cs="Aptos"/>
          <w:sz w:val="16"/>
          <w:szCs w:val="16"/>
        </w:rPr>
        <w:t xml:space="preserve">            return mid</w:t>
      </w:r>
    </w:p>
    <w:p w14:paraId="70F531D6" w14:textId="77777777" w:rsidR="00BB77CD" w:rsidRPr="003D51C6" w:rsidRDefault="00000000">
      <w:pPr>
        <w:spacing w:after="0" w:line="240" w:lineRule="auto"/>
        <w:rPr>
          <w:sz w:val="16"/>
          <w:szCs w:val="16"/>
        </w:rPr>
      </w:pPr>
      <w:r w:rsidRPr="003D51C6">
        <w:rPr>
          <w:rFonts w:cs="Aptos"/>
          <w:sz w:val="16"/>
          <w:szCs w:val="16"/>
        </w:rPr>
        <w:t xml:space="preserve">    return -1</w:t>
      </w:r>
    </w:p>
    <w:p w14:paraId="0985E58B" w14:textId="77777777" w:rsidR="00BB77CD" w:rsidRPr="003D51C6" w:rsidRDefault="00000000">
      <w:pPr>
        <w:spacing w:after="0" w:line="240" w:lineRule="auto"/>
        <w:rPr>
          <w:sz w:val="16"/>
          <w:szCs w:val="16"/>
        </w:rPr>
      </w:pPr>
      <w:r w:rsidRPr="003D51C6">
        <w:rPr>
          <w:rFonts w:cs="Aptos"/>
          <w:sz w:val="16"/>
          <w:szCs w:val="16"/>
        </w:rPr>
        <w:t xml:space="preserve"> </w:t>
      </w:r>
    </w:p>
    <w:p w14:paraId="70C3B047" w14:textId="77777777" w:rsidR="00BB77CD" w:rsidRPr="003D51C6" w:rsidRDefault="00000000">
      <w:pPr>
        <w:spacing w:after="0" w:line="240" w:lineRule="auto"/>
        <w:rPr>
          <w:sz w:val="16"/>
          <w:szCs w:val="16"/>
        </w:rPr>
      </w:pPr>
      <w:r w:rsidRPr="003D51C6">
        <w:rPr>
          <w:rFonts w:cs="Aptos"/>
          <w:sz w:val="16"/>
          <w:szCs w:val="16"/>
        </w:rPr>
        <w:t>def make_sorted_array(sizeN):</w:t>
      </w:r>
    </w:p>
    <w:p w14:paraId="1E4E8922" w14:textId="77777777" w:rsidR="00BB77CD" w:rsidRPr="003D51C6" w:rsidRDefault="00000000">
      <w:pPr>
        <w:spacing w:after="0" w:line="240" w:lineRule="auto"/>
        <w:rPr>
          <w:sz w:val="16"/>
          <w:szCs w:val="16"/>
        </w:rPr>
      </w:pPr>
      <w:r w:rsidRPr="003D51C6">
        <w:rPr>
          <w:rFonts w:cs="Aptos"/>
          <w:sz w:val="16"/>
          <w:szCs w:val="16"/>
        </w:rPr>
        <w:t xml:space="preserve">    """</w:t>
      </w:r>
    </w:p>
    <w:p w14:paraId="45EFA236" w14:textId="77777777" w:rsidR="00BB77CD" w:rsidRPr="003D51C6" w:rsidRDefault="00000000">
      <w:pPr>
        <w:spacing w:after="0" w:line="240" w:lineRule="auto"/>
        <w:rPr>
          <w:sz w:val="16"/>
          <w:szCs w:val="16"/>
        </w:rPr>
      </w:pPr>
      <w:r w:rsidRPr="003D51C6">
        <w:rPr>
          <w:rFonts w:cs="Aptos"/>
          <w:sz w:val="16"/>
          <w:szCs w:val="16"/>
        </w:rPr>
        <w:t xml:space="preserve">    Build a sorted array of values 0</w:t>
      </w:r>
      <w:proofErr w:type="gramStart"/>
      <w:r w:rsidRPr="003D51C6">
        <w:rPr>
          <w:rFonts w:cs="Aptos"/>
          <w:sz w:val="16"/>
          <w:szCs w:val="16"/>
        </w:rPr>
        <w:t xml:space="preserve"> ..</w:t>
      </w:r>
      <w:proofErr w:type="gramEnd"/>
      <w:r w:rsidRPr="003D51C6">
        <w:rPr>
          <w:rFonts w:cs="Aptos"/>
          <w:sz w:val="16"/>
          <w:szCs w:val="16"/>
        </w:rPr>
        <w:t xml:space="preserve"> sizeN-1.</w:t>
      </w:r>
    </w:p>
    <w:p w14:paraId="152EC8B0" w14:textId="77777777" w:rsidR="00BB77CD" w:rsidRPr="003D51C6" w:rsidRDefault="00000000">
      <w:pPr>
        <w:spacing w:after="0" w:line="240" w:lineRule="auto"/>
        <w:rPr>
          <w:sz w:val="16"/>
          <w:szCs w:val="16"/>
        </w:rPr>
      </w:pPr>
      <w:r w:rsidRPr="003D51C6">
        <w:rPr>
          <w:rFonts w:cs="Aptos"/>
          <w:sz w:val="16"/>
          <w:szCs w:val="16"/>
        </w:rPr>
        <w:t xml:space="preserve">    Input: sizeN. Output: list of length sizeN.</w:t>
      </w:r>
    </w:p>
    <w:p w14:paraId="3ED5BDF6" w14:textId="77777777" w:rsidR="00BB77CD" w:rsidRPr="003D51C6" w:rsidRDefault="00000000">
      <w:pPr>
        <w:spacing w:after="0" w:line="240" w:lineRule="auto"/>
        <w:rPr>
          <w:sz w:val="16"/>
          <w:szCs w:val="16"/>
        </w:rPr>
      </w:pPr>
      <w:r w:rsidRPr="003D51C6">
        <w:rPr>
          <w:rFonts w:cs="Aptos"/>
          <w:sz w:val="16"/>
          <w:szCs w:val="16"/>
        </w:rPr>
        <w:t xml:space="preserve">    Locals: none.</w:t>
      </w:r>
    </w:p>
    <w:p w14:paraId="28E55EC9" w14:textId="77777777" w:rsidR="00BB77CD" w:rsidRPr="003D51C6" w:rsidRDefault="00000000">
      <w:pPr>
        <w:spacing w:after="0" w:line="240" w:lineRule="auto"/>
        <w:rPr>
          <w:sz w:val="16"/>
          <w:szCs w:val="16"/>
        </w:rPr>
      </w:pPr>
      <w:r w:rsidRPr="003D51C6">
        <w:rPr>
          <w:rFonts w:cs="Aptos"/>
          <w:sz w:val="16"/>
          <w:szCs w:val="16"/>
        </w:rPr>
        <w:t xml:space="preserve">    """</w:t>
      </w:r>
    </w:p>
    <w:p w14:paraId="02720563" w14:textId="77777777" w:rsidR="00BB77CD" w:rsidRPr="003D51C6" w:rsidRDefault="00000000">
      <w:pPr>
        <w:spacing w:after="0" w:line="240" w:lineRule="auto"/>
        <w:rPr>
          <w:sz w:val="16"/>
          <w:szCs w:val="16"/>
        </w:rPr>
      </w:pPr>
      <w:r w:rsidRPr="003D51C6">
        <w:rPr>
          <w:rFonts w:cs="Aptos"/>
          <w:sz w:val="16"/>
          <w:szCs w:val="16"/>
        </w:rPr>
        <w:t xml:space="preserve">    return list(range(sizeN))</w:t>
      </w:r>
    </w:p>
    <w:p w14:paraId="6B455B90" w14:textId="77777777" w:rsidR="00BB77CD" w:rsidRPr="003D51C6" w:rsidRDefault="00000000">
      <w:pPr>
        <w:spacing w:after="0" w:line="240" w:lineRule="auto"/>
        <w:rPr>
          <w:sz w:val="16"/>
          <w:szCs w:val="16"/>
        </w:rPr>
      </w:pPr>
      <w:r w:rsidRPr="003D51C6">
        <w:rPr>
          <w:rFonts w:cs="Aptos"/>
          <w:sz w:val="16"/>
          <w:szCs w:val="16"/>
        </w:rPr>
        <w:t xml:space="preserve"> </w:t>
      </w:r>
    </w:p>
    <w:p w14:paraId="5ED690C9" w14:textId="77777777" w:rsidR="00BB77CD" w:rsidRPr="003D51C6" w:rsidRDefault="00000000">
      <w:pPr>
        <w:spacing w:after="0" w:line="240" w:lineRule="auto"/>
        <w:rPr>
          <w:sz w:val="16"/>
          <w:szCs w:val="16"/>
        </w:rPr>
      </w:pPr>
      <w:r w:rsidRPr="003D51C6">
        <w:rPr>
          <w:rFonts w:cs="Aptos"/>
          <w:sz w:val="16"/>
          <w:szCs w:val="16"/>
        </w:rPr>
        <w:t>def time_</w:t>
      </w:r>
      <w:proofErr w:type="gramStart"/>
      <w:r w:rsidRPr="003D51C6">
        <w:rPr>
          <w:rFonts w:cs="Aptos"/>
          <w:sz w:val="16"/>
          <w:szCs w:val="16"/>
        </w:rPr>
        <w:t>searches(</w:t>
      </w:r>
      <w:proofErr w:type="gramEnd"/>
      <w:r w:rsidRPr="003D51C6">
        <w:rPr>
          <w:rFonts w:cs="Aptos"/>
          <w:sz w:val="16"/>
          <w:szCs w:val="16"/>
        </w:rPr>
        <w:t>sortedArr, searchTarget, numIters):</w:t>
      </w:r>
    </w:p>
    <w:p w14:paraId="687D47F5" w14:textId="77777777" w:rsidR="00BB77CD" w:rsidRPr="003D51C6" w:rsidRDefault="00000000">
      <w:pPr>
        <w:spacing w:after="0" w:line="240" w:lineRule="auto"/>
        <w:rPr>
          <w:sz w:val="16"/>
          <w:szCs w:val="16"/>
        </w:rPr>
      </w:pPr>
      <w:r w:rsidRPr="003D51C6">
        <w:rPr>
          <w:rFonts w:cs="Aptos"/>
          <w:sz w:val="16"/>
          <w:szCs w:val="16"/>
        </w:rPr>
        <w:t xml:space="preserve">    """</w:t>
      </w:r>
    </w:p>
    <w:p w14:paraId="293E7326" w14:textId="77777777" w:rsidR="00BB77CD" w:rsidRPr="003D51C6" w:rsidRDefault="00000000">
      <w:pPr>
        <w:spacing w:after="0" w:line="240" w:lineRule="auto"/>
        <w:rPr>
          <w:sz w:val="16"/>
          <w:szCs w:val="16"/>
        </w:rPr>
      </w:pPr>
      <w:r w:rsidRPr="003D51C6">
        <w:rPr>
          <w:rFonts w:cs="Aptos"/>
          <w:sz w:val="16"/>
          <w:szCs w:val="16"/>
        </w:rPr>
        <w:t xml:space="preserve">    Time numIters binary searches. Array build is not included.</w:t>
      </w:r>
    </w:p>
    <w:p w14:paraId="5BD436EB" w14:textId="77777777" w:rsidR="00BB77CD" w:rsidRPr="003D51C6" w:rsidRDefault="00000000">
      <w:pPr>
        <w:spacing w:after="0" w:line="240" w:lineRule="auto"/>
        <w:rPr>
          <w:sz w:val="16"/>
          <w:szCs w:val="16"/>
        </w:rPr>
      </w:pPr>
      <w:r w:rsidRPr="003D51C6">
        <w:rPr>
          <w:rFonts w:cs="Aptos"/>
          <w:sz w:val="16"/>
          <w:szCs w:val="16"/>
        </w:rPr>
        <w:t xml:space="preserve">    Input: sortedArr, searchTarget, numIters.</w:t>
      </w:r>
    </w:p>
    <w:p w14:paraId="774BC576" w14:textId="77777777" w:rsidR="00BB77CD" w:rsidRPr="003D51C6" w:rsidRDefault="00000000">
      <w:pPr>
        <w:spacing w:after="0" w:line="240" w:lineRule="auto"/>
        <w:rPr>
          <w:sz w:val="16"/>
          <w:szCs w:val="16"/>
        </w:rPr>
      </w:pPr>
      <w:r w:rsidRPr="003D51C6">
        <w:rPr>
          <w:rFonts w:cs="Aptos"/>
          <w:sz w:val="16"/>
          <w:szCs w:val="16"/>
        </w:rPr>
        <w:t xml:space="preserve">    Output: elapsed seconds.</w:t>
      </w:r>
    </w:p>
    <w:p w14:paraId="30E335E1" w14:textId="77777777" w:rsidR="00BB77CD" w:rsidRPr="003D51C6" w:rsidRDefault="00000000">
      <w:pPr>
        <w:spacing w:after="0" w:line="240" w:lineRule="auto"/>
        <w:rPr>
          <w:sz w:val="16"/>
          <w:szCs w:val="16"/>
        </w:rPr>
      </w:pPr>
      <w:r w:rsidRPr="003D51C6">
        <w:rPr>
          <w:rFonts w:cs="Aptos"/>
          <w:sz w:val="16"/>
          <w:szCs w:val="16"/>
        </w:rPr>
        <w:t xml:space="preserve">    Locals: searchFn, startTime, endTime, iterIndex.</w:t>
      </w:r>
    </w:p>
    <w:p w14:paraId="1796D5E0" w14:textId="77777777" w:rsidR="00BB77CD" w:rsidRPr="003D51C6" w:rsidRDefault="00000000">
      <w:pPr>
        <w:spacing w:after="0" w:line="240" w:lineRule="auto"/>
        <w:rPr>
          <w:sz w:val="16"/>
          <w:szCs w:val="16"/>
        </w:rPr>
      </w:pPr>
      <w:r w:rsidRPr="003D51C6">
        <w:rPr>
          <w:rFonts w:cs="Aptos"/>
          <w:sz w:val="16"/>
          <w:szCs w:val="16"/>
        </w:rPr>
        <w:t xml:space="preserve">    """</w:t>
      </w:r>
    </w:p>
    <w:p w14:paraId="1097C3C0" w14:textId="77777777" w:rsidR="00BB77CD" w:rsidRPr="003D51C6" w:rsidRDefault="00000000">
      <w:pPr>
        <w:spacing w:after="0" w:line="240" w:lineRule="auto"/>
        <w:rPr>
          <w:sz w:val="16"/>
          <w:szCs w:val="16"/>
        </w:rPr>
      </w:pPr>
      <w:r w:rsidRPr="003D51C6">
        <w:rPr>
          <w:rFonts w:cs="Aptos"/>
          <w:sz w:val="16"/>
          <w:szCs w:val="16"/>
        </w:rPr>
        <w:t xml:space="preserve">    searchFn = binary_search</w:t>
      </w:r>
    </w:p>
    <w:p w14:paraId="293D5A45" w14:textId="77777777" w:rsidR="00BB77CD" w:rsidRPr="003D51C6" w:rsidRDefault="00000000">
      <w:pPr>
        <w:spacing w:after="0" w:line="240" w:lineRule="auto"/>
        <w:rPr>
          <w:sz w:val="16"/>
          <w:szCs w:val="16"/>
        </w:rPr>
      </w:pPr>
      <w:r w:rsidRPr="003D51C6">
        <w:rPr>
          <w:rFonts w:cs="Aptos"/>
          <w:sz w:val="16"/>
          <w:szCs w:val="16"/>
        </w:rPr>
        <w:t xml:space="preserve">    startTime = </w:t>
      </w:r>
      <w:proofErr w:type="gramStart"/>
      <w:r w:rsidRPr="003D51C6">
        <w:rPr>
          <w:rFonts w:cs="Aptos"/>
          <w:sz w:val="16"/>
          <w:szCs w:val="16"/>
        </w:rPr>
        <w:t>time.perf</w:t>
      </w:r>
      <w:proofErr w:type="gramEnd"/>
      <w:r w:rsidRPr="003D51C6">
        <w:rPr>
          <w:rFonts w:cs="Aptos"/>
          <w:sz w:val="16"/>
          <w:szCs w:val="16"/>
        </w:rPr>
        <w:t>_</w:t>
      </w:r>
      <w:proofErr w:type="gramStart"/>
      <w:r w:rsidRPr="003D51C6">
        <w:rPr>
          <w:rFonts w:cs="Aptos"/>
          <w:sz w:val="16"/>
          <w:szCs w:val="16"/>
        </w:rPr>
        <w:t>counter(</w:t>
      </w:r>
      <w:proofErr w:type="gramEnd"/>
      <w:r w:rsidRPr="003D51C6">
        <w:rPr>
          <w:rFonts w:cs="Aptos"/>
          <w:sz w:val="16"/>
          <w:szCs w:val="16"/>
        </w:rPr>
        <w:t>)</w:t>
      </w:r>
    </w:p>
    <w:p w14:paraId="31BCC16A" w14:textId="77777777" w:rsidR="00BB77CD" w:rsidRPr="003D51C6" w:rsidRDefault="00000000">
      <w:pPr>
        <w:spacing w:after="0" w:line="240" w:lineRule="auto"/>
        <w:rPr>
          <w:sz w:val="16"/>
          <w:szCs w:val="16"/>
        </w:rPr>
      </w:pPr>
      <w:r w:rsidRPr="003D51C6">
        <w:rPr>
          <w:rFonts w:cs="Aptos"/>
          <w:sz w:val="16"/>
          <w:szCs w:val="16"/>
        </w:rPr>
        <w:t xml:space="preserve">    for iterIndex in range(numIters):</w:t>
      </w:r>
    </w:p>
    <w:p w14:paraId="3154C9C3"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searchFn(</w:t>
      </w:r>
      <w:proofErr w:type="gramEnd"/>
      <w:r w:rsidRPr="003D51C6">
        <w:rPr>
          <w:rFonts w:cs="Aptos"/>
          <w:sz w:val="16"/>
          <w:szCs w:val="16"/>
        </w:rPr>
        <w:t>sortedArr, searchTarget)</w:t>
      </w:r>
    </w:p>
    <w:p w14:paraId="1CCD17E8" w14:textId="77777777" w:rsidR="00BB77CD" w:rsidRPr="003D51C6" w:rsidRDefault="00000000">
      <w:pPr>
        <w:spacing w:after="0" w:line="240" w:lineRule="auto"/>
        <w:rPr>
          <w:sz w:val="16"/>
          <w:szCs w:val="16"/>
        </w:rPr>
      </w:pPr>
      <w:r w:rsidRPr="003D51C6">
        <w:rPr>
          <w:rFonts w:cs="Aptos"/>
          <w:sz w:val="16"/>
          <w:szCs w:val="16"/>
        </w:rPr>
        <w:t xml:space="preserve">    endTime = </w:t>
      </w:r>
      <w:proofErr w:type="gramStart"/>
      <w:r w:rsidRPr="003D51C6">
        <w:rPr>
          <w:rFonts w:cs="Aptos"/>
          <w:sz w:val="16"/>
          <w:szCs w:val="16"/>
        </w:rPr>
        <w:t>time.perf</w:t>
      </w:r>
      <w:proofErr w:type="gramEnd"/>
      <w:r w:rsidRPr="003D51C6">
        <w:rPr>
          <w:rFonts w:cs="Aptos"/>
          <w:sz w:val="16"/>
          <w:szCs w:val="16"/>
        </w:rPr>
        <w:t>_</w:t>
      </w:r>
      <w:proofErr w:type="gramStart"/>
      <w:r w:rsidRPr="003D51C6">
        <w:rPr>
          <w:rFonts w:cs="Aptos"/>
          <w:sz w:val="16"/>
          <w:szCs w:val="16"/>
        </w:rPr>
        <w:t>counter(</w:t>
      </w:r>
      <w:proofErr w:type="gramEnd"/>
      <w:r w:rsidRPr="003D51C6">
        <w:rPr>
          <w:rFonts w:cs="Aptos"/>
          <w:sz w:val="16"/>
          <w:szCs w:val="16"/>
        </w:rPr>
        <w:t>)</w:t>
      </w:r>
    </w:p>
    <w:p w14:paraId="031ADF80" w14:textId="77777777" w:rsidR="00BB77CD" w:rsidRPr="003D51C6" w:rsidRDefault="00000000">
      <w:pPr>
        <w:spacing w:after="0" w:line="240" w:lineRule="auto"/>
        <w:rPr>
          <w:sz w:val="16"/>
          <w:szCs w:val="16"/>
        </w:rPr>
      </w:pPr>
      <w:r w:rsidRPr="003D51C6">
        <w:rPr>
          <w:rFonts w:cs="Aptos"/>
          <w:sz w:val="16"/>
          <w:szCs w:val="16"/>
        </w:rPr>
        <w:t xml:space="preserve">    return endTime - startTime</w:t>
      </w:r>
    </w:p>
    <w:p w14:paraId="38FCD82A" w14:textId="77777777" w:rsidR="00BB77CD" w:rsidRPr="003D51C6" w:rsidRDefault="00000000">
      <w:pPr>
        <w:spacing w:after="0" w:line="240" w:lineRule="auto"/>
        <w:rPr>
          <w:sz w:val="16"/>
          <w:szCs w:val="16"/>
        </w:rPr>
      </w:pPr>
      <w:r w:rsidRPr="003D51C6">
        <w:rPr>
          <w:rFonts w:cs="Aptos"/>
          <w:sz w:val="16"/>
          <w:szCs w:val="16"/>
        </w:rPr>
        <w:t xml:space="preserve"> </w:t>
      </w:r>
    </w:p>
    <w:p w14:paraId="56FD929C" w14:textId="77777777" w:rsidR="00BB77CD" w:rsidRPr="003D51C6" w:rsidRDefault="00000000">
      <w:pPr>
        <w:spacing w:after="0" w:line="240" w:lineRule="auto"/>
        <w:rPr>
          <w:sz w:val="16"/>
          <w:szCs w:val="16"/>
        </w:rPr>
      </w:pPr>
      <w:r w:rsidRPr="003D51C6">
        <w:rPr>
          <w:rFonts w:cs="Aptos"/>
          <w:sz w:val="16"/>
          <w:szCs w:val="16"/>
        </w:rPr>
        <w:t>def parse_</w:t>
      </w:r>
      <w:proofErr w:type="gramStart"/>
      <w:r w:rsidRPr="003D51C6">
        <w:rPr>
          <w:rFonts w:cs="Aptos"/>
          <w:sz w:val="16"/>
          <w:szCs w:val="16"/>
        </w:rPr>
        <w:t>iters(</w:t>
      </w:r>
      <w:proofErr w:type="gramEnd"/>
      <w:r w:rsidRPr="003D51C6">
        <w:rPr>
          <w:rFonts w:cs="Aptos"/>
          <w:sz w:val="16"/>
          <w:szCs w:val="16"/>
        </w:rPr>
        <w:t>argvList, defaultIters):</w:t>
      </w:r>
    </w:p>
    <w:p w14:paraId="58EE42DC" w14:textId="77777777" w:rsidR="00BB77CD" w:rsidRPr="003D51C6" w:rsidRDefault="00000000">
      <w:pPr>
        <w:spacing w:after="0" w:line="240" w:lineRule="auto"/>
        <w:rPr>
          <w:sz w:val="16"/>
          <w:szCs w:val="16"/>
        </w:rPr>
      </w:pPr>
      <w:r w:rsidRPr="003D51C6">
        <w:rPr>
          <w:rFonts w:cs="Aptos"/>
          <w:sz w:val="16"/>
          <w:szCs w:val="16"/>
        </w:rPr>
        <w:t xml:space="preserve">    """</w:t>
      </w:r>
    </w:p>
    <w:p w14:paraId="4787EA1B" w14:textId="77777777" w:rsidR="00BB77CD" w:rsidRPr="003D51C6" w:rsidRDefault="00000000">
      <w:pPr>
        <w:spacing w:after="0" w:line="240" w:lineRule="auto"/>
        <w:rPr>
          <w:sz w:val="16"/>
          <w:szCs w:val="16"/>
        </w:rPr>
      </w:pPr>
      <w:r w:rsidRPr="003D51C6">
        <w:rPr>
          <w:rFonts w:cs="Aptos"/>
          <w:sz w:val="16"/>
          <w:szCs w:val="16"/>
        </w:rPr>
        <w:t xml:space="preserve">    Resolve iteration count from env or --iters.</w:t>
      </w:r>
    </w:p>
    <w:p w14:paraId="442CF523" w14:textId="77777777" w:rsidR="00BB77CD" w:rsidRPr="003D51C6" w:rsidRDefault="00000000">
      <w:pPr>
        <w:spacing w:after="0" w:line="240" w:lineRule="auto"/>
        <w:rPr>
          <w:sz w:val="16"/>
          <w:szCs w:val="16"/>
        </w:rPr>
      </w:pPr>
      <w:r w:rsidRPr="003D51C6">
        <w:rPr>
          <w:rFonts w:cs="Aptos"/>
          <w:sz w:val="16"/>
          <w:szCs w:val="16"/>
        </w:rPr>
        <w:t xml:space="preserve">    Input: argvList (</w:t>
      </w:r>
      <w:proofErr w:type="gramStart"/>
      <w:r w:rsidRPr="003D51C6">
        <w:rPr>
          <w:rFonts w:cs="Aptos"/>
          <w:sz w:val="16"/>
          <w:szCs w:val="16"/>
        </w:rPr>
        <w:t>sys.argv</w:t>
      </w:r>
      <w:proofErr w:type="gramEnd"/>
      <w:r w:rsidRPr="003D51C6">
        <w:rPr>
          <w:rFonts w:cs="Aptos"/>
          <w:sz w:val="16"/>
          <w:szCs w:val="16"/>
        </w:rPr>
        <w:t xml:space="preserve"> without the script name), defaultIters.</w:t>
      </w:r>
    </w:p>
    <w:p w14:paraId="0BC505B4" w14:textId="77777777" w:rsidR="00BB77CD" w:rsidRPr="003D51C6" w:rsidRDefault="00000000">
      <w:pPr>
        <w:spacing w:after="0" w:line="240" w:lineRule="auto"/>
        <w:rPr>
          <w:sz w:val="16"/>
          <w:szCs w:val="16"/>
        </w:rPr>
      </w:pPr>
      <w:r w:rsidRPr="003D51C6">
        <w:rPr>
          <w:rFonts w:cs="Aptos"/>
          <w:sz w:val="16"/>
          <w:szCs w:val="16"/>
        </w:rPr>
        <w:t xml:space="preserve">    Output: positive int, or defaultIters if unset.</w:t>
      </w:r>
    </w:p>
    <w:p w14:paraId="20787088" w14:textId="77777777" w:rsidR="00BB77CD" w:rsidRPr="003D51C6" w:rsidRDefault="00000000">
      <w:pPr>
        <w:spacing w:after="0" w:line="240" w:lineRule="auto"/>
        <w:rPr>
          <w:sz w:val="16"/>
          <w:szCs w:val="16"/>
        </w:rPr>
      </w:pPr>
      <w:r w:rsidRPr="003D51C6">
        <w:rPr>
          <w:rFonts w:cs="Aptos"/>
          <w:sz w:val="16"/>
          <w:szCs w:val="16"/>
        </w:rPr>
        <w:t xml:space="preserve">    Locals: numIters, envText, argIndex.</w:t>
      </w:r>
    </w:p>
    <w:p w14:paraId="4781D657" w14:textId="77777777" w:rsidR="00BB77CD" w:rsidRPr="003D51C6" w:rsidRDefault="00000000">
      <w:pPr>
        <w:spacing w:after="0" w:line="240" w:lineRule="auto"/>
        <w:rPr>
          <w:sz w:val="16"/>
          <w:szCs w:val="16"/>
        </w:rPr>
      </w:pPr>
      <w:r w:rsidRPr="003D51C6">
        <w:rPr>
          <w:rFonts w:cs="Aptos"/>
          <w:sz w:val="16"/>
          <w:szCs w:val="16"/>
        </w:rPr>
        <w:t xml:space="preserve">    """</w:t>
      </w:r>
    </w:p>
    <w:p w14:paraId="5B08A5A4" w14:textId="77777777" w:rsidR="00BB77CD" w:rsidRPr="003D51C6" w:rsidRDefault="00000000">
      <w:pPr>
        <w:spacing w:after="0" w:line="240" w:lineRule="auto"/>
        <w:rPr>
          <w:sz w:val="16"/>
          <w:szCs w:val="16"/>
        </w:rPr>
      </w:pPr>
      <w:r w:rsidRPr="003D51C6">
        <w:rPr>
          <w:rFonts w:cs="Aptos"/>
          <w:sz w:val="16"/>
          <w:szCs w:val="16"/>
        </w:rPr>
        <w:t xml:space="preserve">    numIters = defaultIters</w:t>
      </w:r>
    </w:p>
    <w:p w14:paraId="75C75CD7" w14:textId="77777777" w:rsidR="00BB77CD" w:rsidRPr="003D51C6" w:rsidRDefault="00000000">
      <w:pPr>
        <w:spacing w:after="0" w:line="240" w:lineRule="auto"/>
        <w:rPr>
          <w:sz w:val="16"/>
          <w:szCs w:val="16"/>
        </w:rPr>
      </w:pPr>
      <w:r w:rsidRPr="003D51C6">
        <w:rPr>
          <w:rFonts w:cs="Aptos"/>
          <w:sz w:val="16"/>
          <w:szCs w:val="16"/>
        </w:rPr>
        <w:t xml:space="preserve">    envText = os.environ.get("BINARY_SEARCH_ITERS")</w:t>
      </w:r>
    </w:p>
    <w:p w14:paraId="7C41A341" w14:textId="77777777" w:rsidR="00BB77CD" w:rsidRPr="003D51C6" w:rsidRDefault="00000000">
      <w:pPr>
        <w:spacing w:after="0" w:line="240" w:lineRule="auto"/>
        <w:rPr>
          <w:sz w:val="16"/>
          <w:szCs w:val="16"/>
        </w:rPr>
      </w:pPr>
      <w:r w:rsidRPr="003D51C6">
        <w:rPr>
          <w:rFonts w:cs="Aptos"/>
          <w:sz w:val="16"/>
          <w:szCs w:val="16"/>
        </w:rPr>
        <w:t xml:space="preserve">    if envText is not None:</w:t>
      </w:r>
    </w:p>
    <w:p w14:paraId="7D20FE41" w14:textId="77777777" w:rsidR="00BB77CD" w:rsidRPr="003D51C6" w:rsidRDefault="00000000">
      <w:pPr>
        <w:spacing w:after="0" w:line="240" w:lineRule="auto"/>
        <w:rPr>
          <w:sz w:val="16"/>
          <w:szCs w:val="16"/>
        </w:rPr>
      </w:pPr>
      <w:r w:rsidRPr="003D51C6">
        <w:rPr>
          <w:rFonts w:cs="Aptos"/>
          <w:sz w:val="16"/>
          <w:szCs w:val="16"/>
        </w:rPr>
        <w:t xml:space="preserve">        numIters = int(envText)</w:t>
      </w:r>
    </w:p>
    <w:p w14:paraId="75C6F760" w14:textId="77777777" w:rsidR="00BB77CD" w:rsidRPr="003D51C6" w:rsidRDefault="00000000">
      <w:pPr>
        <w:spacing w:after="0" w:line="240" w:lineRule="auto"/>
        <w:rPr>
          <w:sz w:val="16"/>
          <w:szCs w:val="16"/>
        </w:rPr>
      </w:pPr>
      <w:r w:rsidRPr="003D51C6">
        <w:rPr>
          <w:rFonts w:cs="Aptos"/>
          <w:sz w:val="16"/>
          <w:szCs w:val="16"/>
        </w:rPr>
        <w:t xml:space="preserve">    argIndex = 0</w:t>
      </w:r>
    </w:p>
    <w:p w14:paraId="6D0D1023" w14:textId="77777777" w:rsidR="00BB77CD" w:rsidRPr="003D51C6" w:rsidRDefault="00000000">
      <w:pPr>
        <w:spacing w:after="0" w:line="240" w:lineRule="auto"/>
        <w:rPr>
          <w:sz w:val="16"/>
          <w:szCs w:val="16"/>
        </w:rPr>
      </w:pPr>
      <w:r w:rsidRPr="003D51C6">
        <w:rPr>
          <w:rFonts w:cs="Aptos"/>
          <w:sz w:val="16"/>
          <w:szCs w:val="16"/>
        </w:rPr>
        <w:t xml:space="preserve">    while argIndex &lt; len(argvList):</w:t>
      </w:r>
    </w:p>
    <w:p w14:paraId="29310F12" w14:textId="77777777" w:rsidR="00BB77CD" w:rsidRPr="003D51C6" w:rsidRDefault="00000000">
      <w:pPr>
        <w:spacing w:after="0" w:line="240" w:lineRule="auto"/>
        <w:rPr>
          <w:sz w:val="16"/>
          <w:szCs w:val="16"/>
        </w:rPr>
      </w:pPr>
      <w:r w:rsidRPr="003D51C6">
        <w:rPr>
          <w:rFonts w:cs="Aptos"/>
          <w:sz w:val="16"/>
          <w:szCs w:val="16"/>
        </w:rPr>
        <w:t xml:space="preserve">        if argvList[argIndex] == "--iters" and argIndex + 1 &lt; len(argvList):</w:t>
      </w:r>
    </w:p>
    <w:p w14:paraId="5A1BDEDC" w14:textId="77777777" w:rsidR="00BB77CD" w:rsidRPr="003D51C6" w:rsidRDefault="00000000">
      <w:pPr>
        <w:spacing w:after="0" w:line="240" w:lineRule="auto"/>
        <w:rPr>
          <w:sz w:val="16"/>
          <w:szCs w:val="16"/>
        </w:rPr>
      </w:pPr>
      <w:r w:rsidRPr="003D51C6">
        <w:rPr>
          <w:rFonts w:cs="Aptos"/>
          <w:sz w:val="16"/>
          <w:szCs w:val="16"/>
        </w:rPr>
        <w:t xml:space="preserve">            numIters = </w:t>
      </w:r>
      <w:proofErr w:type="gramStart"/>
      <w:r w:rsidRPr="003D51C6">
        <w:rPr>
          <w:rFonts w:cs="Aptos"/>
          <w:sz w:val="16"/>
          <w:szCs w:val="16"/>
        </w:rPr>
        <w:t>int(argvList[</w:t>
      </w:r>
      <w:proofErr w:type="gramEnd"/>
      <w:r w:rsidRPr="003D51C6">
        <w:rPr>
          <w:rFonts w:cs="Aptos"/>
          <w:sz w:val="16"/>
          <w:szCs w:val="16"/>
        </w:rPr>
        <w:t>argIndex + 1])</w:t>
      </w:r>
    </w:p>
    <w:p w14:paraId="7A417609" w14:textId="77777777" w:rsidR="00BB77CD" w:rsidRPr="003D51C6" w:rsidRDefault="00000000">
      <w:pPr>
        <w:spacing w:after="0" w:line="240" w:lineRule="auto"/>
        <w:rPr>
          <w:sz w:val="16"/>
          <w:szCs w:val="16"/>
        </w:rPr>
      </w:pPr>
      <w:r w:rsidRPr="003D51C6">
        <w:rPr>
          <w:rFonts w:cs="Aptos"/>
          <w:sz w:val="16"/>
          <w:szCs w:val="16"/>
        </w:rPr>
        <w:t xml:space="preserve">            argIndex += 2</w:t>
      </w:r>
    </w:p>
    <w:p w14:paraId="3C5A287D" w14:textId="77777777" w:rsidR="00BB77CD" w:rsidRPr="003D51C6" w:rsidRDefault="00000000">
      <w:pPr>
        <w:spacing w:after="0" w:line="240" w:lineRule="auto"/>
        <w:rPr>
          <w:sz w:val="16"/>
          <w:szCs w:val="16"/>
        </w:rPr>
      </w:pPr>
      <w:r w:rsidRPr="003D51C6">
        <w:rPr>
          <w:rFonts w:cs="Aptos"/>
          <w:sz w:val="16"/>
          <w:szCs w:val="16"/>
        </w:rPr>
        <w:t xml:space="preserve">            continue</w:t>
      </w:r>
    </w:p>
    <w:p w14:paraId="69D00891" w14:textId="77777777" w:rsidR="00BB77CD" w:rsidRPr="003D51C6" w:rsidRDefault="00000000">
      <w:pPr>
        <w:spacing w:after="0" w:line="240" w:lineRule="auto"/>
        <w:rPr>
          <w:sz w:val="16"/>
          <w:szCs w:val="16"/>
        </w:rPr>
      </w:pPr>
      <w:r w:rsidRPr="003D51C6">
        <w:rPr>
          <w:rFonts w:cs="Aptos"/>
          <w:sz w:val="16"/>
          <w:szCs w:val="16"/>
        </w:rPr>
        <w:t xml:space="preserve">        argIndex += 1</w:t>
      </w:r>
    </w:p>
    <w:p w14:paraId="6CE5959D" w14:textId="77777777" w:rsidR="00BB77CD" w:rsidRPr="003D51C6" w:rsidRDefault="00000000">
      <w:pPr>
        <w:spacing w:after="0" w:line="240" w:lineRule="auto"/>
        <w:rPr>
          <w:sz w:val="16"/>
          <w:szCs w:val="16"/>
        </w:rPr>
      </w:pPr>
      <w:r w:rsidRPr="003D51C6">
        <w:rPr>
          <w:rFonts w:cs="Aptos"/>
          <w:sz w:val="16"/>
          <w:szCs w:val="16"/>
        </w:rPr>
        <w:t xml:space="preserve">    if numIters &lt; 1:</w:t>
      </w:r>
    </w:p>
    <w:p w14:paraId="3EA99A4D" w14:textId="77777777" w:rsidR="00BB77CD" w:rsidRPr="003D51C6" w:rsidRDefault="00000000">
      <w:pPr>
        <w:spacing w:after="0" w:line="240" w:lineRule="auto"/>
        <w:rPr>
          <w:sz w:val="16"/>
          <w:szCs w:val="16"/>
        </w:rPr>
      </w:pPr>
      <w:r w:rsidRPr="003D51C6">
        <w:rPr>
          <w:rFonts w:cs="Aptos"/>
          <w:sz w:val="16"/>
          <w:szCs w:val="16"/>
        </w:rPr>
        <w:t xml:space="preserve">        raise </w:t>
      </w:r>
      <w:proofErr w:type="gramStart"/>
      <w:r w:rsidRPr="003D51C6">
        <w:rPr>
          <w:rFonts w:cs="Aptos"/>
          <w:sz w:val="16"/>
          <w:szCs w:val="16"/>
        </w:rPr>
        <w:t>SystemExit(</w:t>
      </w:r>
      <w:proofErr w:type="gramEnd"/>
      <w:r w:rsidRPr="003D51C6">
        <w:rPr>
          <w:rFonts w:cs="Aptos"/>
          <w:sz w:val="16"/>
          <w:szCs w:val="16"/>
        </w:rPr>
        <w:t>"iters must be &gt;= 1")</w:t>
      </w:r>
    </w:p>
    <w:p w14:paraId="0B9155F7" w14:textId="77777777" w:rsidR="00BB77CD" w:rsidRPr="003D51C6" w:rsidRDefault="00000000">
      <w:pPr>
        <w:spacing w:after="0" w:line="240" w:lineRule="auto"/>
        <w:rPr>
          <w:sz w:val="16"/>
          <w:szCs w:val="16"/>
        </w:rPr>
      </w:pPr>
      <w:r w:rsidRPr="003D51C6">
        <w:rPr>
          <w:rFonts w:cs="Aptos"/>
          <w:sz w:val="16"/>
          <w:szCs w:val="16"/>
        </w:rPr>
        <w:t xml:space="preserve">    return numIters</w:t>
      </w:r>
    </w:p>
    <w:p w14:paraId="619B9DF9" w14:textId="77777777" w:rsidR="00BB77CD" w:rsidRPr="003D51C6" w:rsidRDefault="00000000">
      <w:pPr>
        <w:spacing w:after="0" w:line="240" w:lineRule="auto"/>
        <w:rPr>
          <w:sz w:val="16"/>
          <w:szCs w:val="16"/>
        </w:rPr>
      </w:pPr>
      <w:r w:rsidRPr="003D51C6">
        <w:rPr>
          <w:rFonts w:cs="Aptos"/>
          <w:sz w:val="16"/>
          <w:szCs w:val="16"/>
        </w:rPr>
        <w:t xml:space="preserve"> </w:t>
      </w:r>
    </w:p>
    <w:p w14:paraId="2A0850F8" w14:textId="77777777" w:rsidR="00BB77CD" w:rsidRPr="003D51C6" w:rsidRDefault="00000000">
      <w:pPr>
        <w:spacing w:after="0" w:line="240" w:lineRule="auto"/>
        <w:rPr>
          <w:sz w:val="16"/>
          <w:szCs w:val="16"/>
        </w:rPr>
      </w:pPr>
      <w:r w:rsidRPr="003D51C6">
        <w:rPr>
          <w:rFonts w:cs="Aptos"/>
          <w:sz w:val="16"/>
          <w:szCs w:val="16"/>
        </w:rPr>
        <w:t>def print_</w:t>
      </w:r>
      <w:proofErr w:type="gramStart"/>
      <w:r w:rsidRPr="003D51C6">
        <w:rPr>
          <w:rFonts w:cs="Aptos"/>
          <w:sz w:val="16"/>
          <w:szCs w:val="16"/>
        </w:rPr>
        <w:t>table(</w:t>
      </w:r>
      <w:proofErr w:type="gramEnd"/>
      <w:r w:rsidRPr="003D51C6">
        <w:rPr>
          <w:rFonts w:cs="Aptos"/>
          <w:sz w:val="16"/>
          <w:szCs w:val="16"/>
        </w:rPr>
        <w:t>resultRows, numIters):</w:t>
      </w:r>
    </w:p>
    <w:p w14:paraId="1C170912" w14:textId="77777777" w:rsidR="00BB77CD" w:rsidRPr="003D51C6" w:rsidRDefault="00000000">
      <w:pPr>
        <w:spacing w:after="0" w:line="240" w:lineRule="auto"/>
        <w:rPr>
          <w:sz w:val="16"/>
          <w:szCs w:val="16"/>
        </w:rPr>
      </w:pPr>
      <w:r w:rsidRPr="003D51C6">
        <w:rPr>
          <w:rFonts w:cs="Aptos"/>
          <w:sz w:val="16"/>
          <w:szCs w:val="16"/>
        </w:rPr>
        <w:t xml:space="preserve">    """</w:t>
      </w:r>
    </w:p>
    <w:p w14:paraId="3AC3BC40" w14:textId="77777777" w:rsidR="00BB77CD" w:rsidRPr="003D51C6" w:rsidRDefault="00000000">
      <w:pPr>
        <w:spacing w:after="0" w:line="240" w:lineRule="auto"/>
        <w:rPr>
          <w:sz w:val="16"/>
          <w:szCs w:val="16"/>
        </w:rPr>
      </w:pPr>
      <w:r w:rsidRPr="003D51C6">
        <w:rPr>
          <w:rFonts w:cs="Aptos"/>
          <w:sz w:val="16"/>
          <w:szCs w:val="16"/>
        </w:rPr>
        <w:t xml:space="preserve">    Print n, wall time, and time/log2(n).</w:t>
      </w:r>
    </w:p>
    <w:p w14:paraId="0219AC62" w14:textId="77777777" w:rsidR="00BB77CD" w:rsidRPr="003D51C6" w:rsidRDefault="00000000">
      <w:pPr>
        <w:spacing w:after="0" w:line="240" w:lineRule="auto"/>
        <w:rPr>
          <w:sz w:val="16"/>
          <w:szCs w:val="16"/>
        </w:rPr>
      </w:pPr>
      <w:r w:rsidRPr="003D51C6">
        <w:rPr>
          <w:rFonts w:cs="Aptos"/>
          <w:sz w:val="16"/>
          <w:szCs w:val="16"/>
        </w:rPr>
        <w:t xml:space="preserve">    Input: resultRows list of (sizeN, elapsedSeconds), numIters.</w:t>
      </w:r>
    </w:p>
    <w:p w14:paraId="2DF6E9DE" w14:textId="77777777" w:rsidR="00BB77CD" w:rsidRPr="003D51C6" w:rsidRDefault="00000000">
      <w:pPr>
        <w:spacing w:after="0" w:line="240" w:lineRule="auto"/>
        <w:rPr>
          <w:sz w:val="16"/>
          <w:szCs w:val="16"/>
        </w:rPr>
      </w:pPr>
      <w:r w:rsidRPr="003D51C6">
        <w:rPr>
          <w:rFonts w:cs="Aptos"/>
          <w:sz w:val="16"/>
          <w:szCs w:val="16"/>
        </w:rPr>
        <w:t xml:space="preserve">    Output: none.</w:t>
      </w:r>
    </w:p>
    <w:p w14:paraId="7476C150" w14:textId="77777777" w:rsidR="00BB77CD" w:rsidRPr="003D51C6" w:rsidRDefault="00000000">
      <w:pPr>
        <w:spacing w:after="0" w:line="240" w:lineRule="auto"/>
        <w:rPr>
          <w:sz w:val="16"/>
          <w:szCs w:val="16"/>
        </w:rPr>
      </w:pPr>
      <w:r w:rsidRPr="003D51C6">
        <w:rPr>
          <w:rFonts w:cs="Aptos"/>
          <w:sz w:val="16"/>
          <w:szCs w:val="16"/>
        </w:rPr>
        <w:t xml:space="preserve">    Locals: sizeN, elapsedSeconds, logN, ratio.</w:t>
      </w:r>
    </w:p>
    <w:p w14:paraId="0AE31ED7" w14:textId="77777777" w:rsidR="00BB77CD" w:rsidRPr="003D51C6" w:rsidRDefault="00000000">
      <w:pPr>
        <w:spacing w:after="0" w:line="240" w:lineRule="auto"/>
        <w:rPr>
          <w:sz w:val="16"/>
          <w:szCs w:val="16"/>
        </w:rPr>
      </w:pPr>
      <w:r w:rsidRPr="003D51C6">
        <w:rPr>
          <w:rFonts w:cs="Aptos"/>
          <w:sz w:val="16"/>
          <w:szCs w:val="16"/>
        </w:rPr>
        <w:t xml:space="preserve">    """</w:t>
      </w:r>
    </w:p>
    <w:p w14:paraId="4622CC7C"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w:t>
      </w:r>
      <w:proofErr w:type="gramEnd"/>
      <w:r w:rsidRPr="003D51C6">
        <w:rPr>
          <w:rFonts w:cs="Aptos"/>
          <w:sz w:val="16"/>
          <w:szCs w:val="16"/>
        </w:rPr>
        <w:t xml:space="preserve">f"iterations per </w:t>
      </w:r>
      <w:proofErr w:type="gramStart"/>
      <w:r w:rsidRPr="003D51C6">
        <w:rPr>
          <w:rFonts w:cs="Aptos"/>
          <w:sz w:val="16"/>
          <w:szCs w:val="16"/>
        </w:rPr>
        <w:t>size: {numIters:,</w:t>
      </w:r>
      <w:proofErr w:type="gramEnd"/>
      <w:r w:rsidRPr="003D51C6">
        <w:rPr>
          <w:rFonts w:cs="Aptos"/>
          <w:sz w:val="16"/>
          <w:szCs w:val="16"/>
        </w:rPr>
        <w:t>}")</w:t>
      </w:r>
    </w:p>
    <w:p w14:paraId="400B9B98"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w:t>
      </w:r>
      <w:proofErr w:type="gramEnd"/>
      <w:r w:rsidRPr="003D51C6">
        <w:rPr>
          <w:rFonts w:cs="Aptos"/>
          <w:sz w:val="16"/>
          <w:szCs w:val="16"/>
        </w:rPr>
        <w:t>)</w:t>
      </w:r>
    </w:p>
    <w:p w14:paraId="185CFB4D" w14:textId="77777777" w:rsidR="00BB77CD" w:rsidRPr="003D51C6" w:rsidRDefault="00000000">
      <w:pPr>
        <w:spacing w:after="0" w:line="240" w:lineRule="auto"/>
        <w:rPr>
          <w:sz w:val="16"/>
          <w:szCs w:val="16"/>
        </w:rPr>
      </w:pPr>
      <w:r w:rsidRPr="003D51C6">
        <w:rPr>
          <w:rFonts w:cs="Aptos"/>
          <w:sz w:val="16"/>
          <w:szCs w:val="16"/>
        </w:rPr>
        <w:t xml:space="preserve">    header = </w:t>
      </w:r>
      <w:proofErr w:type="gramStart"/>
      <w:r w:rsidRPr="003D51C6">
        <w:rPr>
          <w:rFonts w:cs="Aptos"/>
          <w:sz w:val="16"/>
          <w:szCs w:val="16"/>
        </w:rPr>
        <w:t>f"{</w:t>
      </w:r>
      <w:proofErr w:type="gramEnd"/>
      <w:r w:rsidRPr="003D51C6">
        <w:rPr>
          <w:rFonts w:cs="Aptos"/>
          <w:sz w:val="16"/>
          <w:szCs w:val="16"/>
        </w:rPr>
        <w:t>'n':&gt;10</w:t>
      </w:r>
      <w:proofErr w:type="gramStart"/>
      <w:r w:rsidRPr="003D51C6">
        <w:rPr>
          <w:rFonts w:cs="Aptos"/>
          <w:sz w:val="16"/>
          <w:szCs w:val="16"/>
        </w:rPr>
        <w:t>}  {</w:t>
      </w:r>
      <w:proofErr w:type="gramEnd"/>
      <w:r w:rsidRPr="003D51C6">
        <w:rPr>
          <w:rFonts w:cs="Aptos"/>
          <w:sz w:val="16"/>
          <w:szCs w:val="16"/>
        </w:rPr>
        <w:t>'time_s':&gt;12</w:t>
      </w:r>
      <w:proofErr w:type="gramStart"/>
      <w:r w:rsidRPr="003D51C6">
        <w:rPr>
          <w:rFonts w:cs="Aptos"/>
          <w:sz w:val="16"/>
          <w:szCs w:val="16"/>
        </w:rPr>
        <w:t>}  {</w:t>
      </w:r>
      <w:proofErr w:type="gramEnd"/>
      <w:r w:rsidRPr="003D51C6">
        <w:rPr>
          <w:rFonts w:cs="Aptos"/>
          <w:sz w:val="16"/>
          <w:szCs w:val="16"/>
        </w:rPr>
        <w:t>'time/log2(n)':&gt;</w:t>
      </w:r>
      <w:proofErr w:type="gramStart"/>
      <w:r w:rsidRPr="003D51C6">
        <w:rPr>
          <w:rFonts w:cs="Aptos"/>
          <w:sz w:val="16"/>
          <w:szCs w:val="16"/>
        </w:rPr>
        <w:t>14}"</w:t>
      </w:r>
      <w:proofErr w:type="gramEnd"/>
    </w:p>
    <w:p w14:paraId="42216DB9" w14:textId="77777777" w:rsidR="00BB77CD" w:rsidRPr="003D51C6" w:rsidRDefault="00000000">
      <w:pPr>
        <w:spacing w:after="0" w:line="240" w:lineRule="auto"/>
        <w:rPr>
          <w:sz w:val="16"/>
          <w:szCs w:val="16"/>
        </w:rPr>
      </w:pPr>
      <w:r w:rsidRPr="003D51C6">
        <w:rPr>
          <w:rFonts w:cs="Aptos"/>
          <w:sz w:val="16"/>
          <w:szCs w:val="16"/>
        </w:rPr>
        <w:t xml:space="preserve">    print(header)</w:t>
      </w:r>
    </w:p>
    <w:p w14:paraId="177B2741" w14:textId="77777777" w:rsidR="00BB77CD" w:rsidRPr="003D51C6" w:rsidRDefault="00000000">
      <w:pPr>
        <w:spacing w:after="0" w:line="240" w:lineRule="auto"/>
        <w:rPr>
          <w:sz w:val="16"/>
          <w:szCs w:val="16"/>
        </w:rPr>
      </w:pPr>
      <w:r w:rsidRPr="003D51C6">
        <w:rPr>
          <w:rFonts w:cs="Aptos"/>
          <w:sz w:val="16"/>
          <w:szCs w:val="16"/>
        </w:rPr>
        <w:lastRenderedPageBreak/>
        <w:t xml:space="preserve">    </w:t>
      </w:r>
      <w:proofErr w:type="gramStart"/>
      <w:r w:rsidRPr="003D51C6">
        <w:rPr>
          <w:rFonts w:cs="Aptos"/>
          <w:sz w:val="16"/>
          <w:szCs w:val="16"/>
        </w:rPr>
        <w:t>print(</w:t>
      </w:r>
      <w:proofErr w:type="gramEnd"/>
      <w:r w:rsidRPr="003D51C6">
        <w:rPr>
          <w:rFonts w:cs="Aptos"/>
          <w:sz w:val="16"/>
          <w:szCs w:val="16"/>
        </w:rPr>
        <w:t>"-" * len(header))</w:t>
      </w:r>
    </w:p>
    <w:p w14:paraId="6A9DA24E" w14:textId="77777777" w:rsidR="00BB77CD" w:rsidRPr="003D51C6" w:rsidRDefault="00000000">
      <w:pPr>
        <w:spacing w:after="0" w:line="240" w:lineRule="auto"/>
        <w:rPr>
          <w:sz w:val="16"/>
          <w:szCs w:val="16"/>
        </w:rPr>
      </w:pPr>
      <w:r w:rsidRPr="003D51C6">
        <w:rPr>
          <w:rFonts w:cs="Aptos"/>
          <w:sz w:val="16"/>
          <w:szCs w:val="16"/>
        </w:rPr>
        <w:t xml:space="preserve">    for sizeN, elapsedSeconds in resultRows:</w:t>
      </w:r>
    </w:p>
    <w:p w14:paraId="3C68854B" w14:textId="77777777" w:rsidR="00BB77CD" w:rsidRPr="003D51C6" w:rsidRDefault="00000000">
      <w:pPr>
        <w:spacing w:after="0" w:line="240" w:lineRule="auto"/>
        <w:rPr>
          <w:sz w:val="16"/>
          <w:szCs w:val="16"/>
        </w:rPr>
      </w:pPr>
      <w:r w:rsidRPr="003D51C6">
        <w:rPr>
          <w:rFonts w:cs="Aptos"/>
          <w:sz w:val="16"/>
          <w:szCs w:val="16"/>
        </w:rPr>
        <w:t xml:space="preserve">        logN = math.log2(sizeN) if sizeN &gt; 1 else 1.0</w:t>
      </w:r>
    </w:p>
    <w:p w14:paraId="10CE6ADC" w14:textId="77777777" w:rsidR="00BB77CD" w:rsidRPr="003D51C6" w:rsidRDefault="00000000">
      <w:pPr>
        <w:spacing w:after="0" w:line="240" w:lineRule="auto"/>
        <w:rPr>
          <w:sz w:val="16"/>
          <w:szCs w:val="16"/>
        </w:rPr>
      </w:pPr>
      <w:r w:rsidRPr="003D51C6">
        <w:rPr>
          <w:rFonts w:cs="Aptos"/>
          <w:sz w:val="16"/>
          <w:szCs w:val="16"/>
        </w:rPr>
        <w:t xml:space="preserve">        ratio = elapsedSeconds / logN</w:t>
      </w:r>
    </w:p>
    <w:p w14:paraId="59E640E1" w14:textId="77777777" w:rsidR="00BB77CD" w:rsidRPr="003D51C6" w:rsidRDefault="00000000">
      <w:pPr>
        <w:spacing w:after="0" w:line="240" w:lineRule="auto"/>
        <w:rPr>
          <w:sz w:val="16"/>
          <w:szCs w:val="16"/>
        </w:rPr>
      </w:pPr>
      <w:r w:rsidRPr="003D51C6">
        <w:rPr>
          <w:rFonts w:cs="Aptos"/>
          <w:sz w:val="16"/>
          <w:szCs w:val="16"/>
        </w:rPr>
        <w:t xml:space="preserve">        print(</w:t>
      </w:r>
      <w:proofErr w:type="gramStart"/>
      <w:r w:rsidRPr="003D51C6">
        <w:rPr>
          <w:rFonts w:cs="Aptos"/>
          <w:sz w:val="16"/>
          <w:szCs w:val="16"/>
        </w:rPr>
        <w:t>f"{</w:t>
      </w:r>
      <w:proofErr w:type="gramEnd"/>
      <w:r w:rsidRPr="003D51C6">
        <w:rPr>
          <w:rFonts w:cs="Aptos"/>
          <w:sz w:val="16"/>
          <w:szCs w:val="16"/>
        </w:rPr>
        <w:t>sizeN:&gt;10</w:t>
      </w:r>
      <w:proofErr w:type="gramStart"/>
      <w:r w:rsidRPr="003D51C6">
        <w:rPr>
          <w:rFonts w:cs="Aptos"/>
          <w:sz w:val="16"/>
          <w:szCs w:val="16"/>
        </w:rPr>
        <w:t>}  {</w:t>
      </w:r>
      <w:proofErr w:type="gramEnd"/>
      <w:r w:rsidRPr="003D51C6">
        <w:rPr>
          <w:rFonts w:cs="Aptos"/>
          <w:sz w:val="16"/>
          <w:szCs w:val="16"/>
        </w:rPr>
        <w:t>elapsedSeconds:&gt;12.6</w:t>
      </w:r>
      <w:proofErr w:type="gramStart"/>
      <w:r w:rsidRPr="003D51C6">
        <w:rPr>
          <w:rFonts w:cs="Aptos"/>
          <w:sz w:val="16"/>
          <w:szCs w:val="16"/>
        </w:rPr>
        <w:t>f}  {</w:t>
      </w:r>
      <w:proofErr w:type="gramEnd"/>
      <w:r w:rsidRPr="003D51C6">
        <w:rPr>
          <w:rFonts w:cs="Aptos"/>
          <w:sz w:val="16"/>
          <w:szCs w:val="16"/>
        </w:rPr>
        <w:t>ratio:&gt;14.6</w:t>
      </w:r>
      <w:proofErr w:type="gramStart"/>
      <w:r w:rsidRPr="003D51C6">
        <w:rPr>
          <w:rFonts w:cs="Aptos"/>
          <w:sz w:val="16"/>
          <w:szCs w:val="16"/>
        </w:rPr>
        <w:t>f}"</w:t>
      </w:r>
      <w:proofErr w:type="gramEnd"/>
      <w:r w:rsidRPr="003D51C6">
        <w:rPr>
          <w:rFonts w:cs="Aptos"/>
          <w:sz w:val="16"/>
          <w:szCs w:val="16"/>
        </w:rPr>
        <w:t>)</w:t>
      </w:r>
    </w:p>
    <w:p w14:paraId="7153D219" w14:textId="77777777" w:rsidR="00BB77CD" w:rsidRPr="003D51C6" w:rsidRDefault="00000000">
      <w:pPr>
        <w:spacing w:after="0" w:line="240" w:lineRule="auto"/>
        <w:rPr>
          <w:sz w:val="16"/>
          <w:szCs w:val="16"/>
        </w:rPr>
      </w:pPr>
      <w:r w:rsidRPr="003D51C6">
        <w:rPr>
          <w:rFonts w:cs="Aptos"/>
          <w:sz w:val="16"/>
          <w:szCs w:val="16"/>
        </w:rPr>
        <w:t xml:space="preserve"> </w:t>
      </w:r>
    </w:p>
    <w:p w14:paraId="37B00B88" w14:textId="77777777" w:rsidR="00BB77CD" w:rsidRPr="003D51C6" w:rsidRDefault="00000000">
      <w:pPr>
        <w:spacing w:after="0" w:line="240" w:lineRule="auto"/>
        <w:rPr>
          <w:sz w:val="16"/>
          <w:szCs w:val="16"/>
        </w:rPr>
      </w:pPr>
      <w:r w:rsidRPr="003D51C6">
        <w:rPr>
          <w:rFonts w:cs="Aptos"/>
          <w:sz w:val="16"/>
          <w:szCs w:val="16"/>
        </w:rPr>
        <w:t>def run_</w:t>
      </w:r>
      <w:proofErr w:type="gramStart"/>
      <w:r w:rsidRPr="003D51C6">
        <w:rPr>
          <w:rFonts w:cs="Aptos"/>
          <w:sz w:val="16"/>
          <w:szCs w:val="16"/>
        </w:rPr>
        <w:t>size(</w:t>
      </w:r>
      <w:proofErr w:type="gramEnd"/>
      <w:r w:rsidRPr="003D51C6">
        <w:rPr>
          <w:rFonts w:cs="Aptos"/>
          <w:sz w:val="16"/>
          <w:szCs w:val="16"/>
        </w:rPr>
        <w:t>sizeN, searchTarget, numIters):</w:t>
      </w:r>
    </w:p>
    <w:p w14:paraId="77B74362" w14:textId="77777777" w:rsidR="00BB77CD" w:rsidRPr="003D51C6" w:rsidRDefault="00000000">
      <w:pPr>
        <w:spacing w:after="0" w:line="240" w:lineRule="auto"/>
        <w:rPr>
          <w:sz w:val="16"/>
          <w:szCs w:val="16"/>
        </w:rPr>
      </w:pPr>
      <w:r w:rsidRPr="003D51C6">
        <w:rPr>
          <w:rFonts w:cs="Aptos"/>
          <w:sz w:val="16"/>
          <w:szCs w:val="16"/>
        </w:rPr>
        <w:t xml:space="preserve">    """</w:t>
      </w:r>
    </w:p>
    <w:p w14:paraId="4CA104C8" w14:textId="77777777" w:rsidR="00BB77CD" w:rsidRPr="003D51C6" w:rsidRDefault="00000000">
      <w:pPr>
        <w:spacing w:after="0" w:line="240" w:lineRule="auto"/>
        <w:rPr>
          <w:sz w:val="16"/>
          <w:szCs w:val="16"/>
        </w:rPr>
      </w:pPr>
      <w:r w:rsidRPr="003D51C6">
        <w:rPr>
          <w:rFonts w:cs="Aptos"/>
          <w:sz w:val="16"/>
          <w:szCs w:val="16"/>
        </w:rPr>
        <w:t xml:space="preserve">    Build one array, check hit/miss, then time unsuccessful searches.</w:t>
      </w:r>
    </w:p>
    <w:p w14:paraId="58414200" w14:textId="77777777" w:rsidR="00BB77CD" w:rsidRPr="003D51C6" w:rsidRDefault="00000000">
      <w:pPr>
        <w:spacing w:after="0" w:line="240" w:lineRule="auto"/>
        <w:rPr>
          <w:sz w:val="16"/>
          <w:szCs w:val="16"/>
        </w:rPr>
      </w:pPr>
      <w:r w:rsidRPr="003D51C6">
        <w:rPr>
          <w:rFonts w:cs="Aptos"/>
          <w:sz w:val="16"/>
          <w:szCs w:val="16"/>
        </w:rPr>
        <w:t xml:space="preserve">    Input: sizeN, searchTarget (should miss), numIters.</w:t>
      </w:r>
    </w:p>
    <w:p w14:paraId="5A8DCF91" w14:textId="77777777" w:rsidR="00BB77CD" w:rsidRPr="003D51C6" w:rsidRDefault="00000000">
      <w:pPr>
        <w:spacing w:after="0" w:line="240" w:lineRule="auto"/>
        <w:rPr>
          <w:sz w:val="16"/>
          <w:szCs w:val="16"/>
        </w:rPr>
      </w:pPr>
      <w:r w:rsidRPr="003D51C6">
        <w:rPr>
          <w:rFonts w:cs="Aptos"/>
          <w:sz w:val="16"/>
          <w:szCs w:val="16"/>
        </w:rPr>
        <w:t xml:space="preserve">    Output: elapsed seconds.</w:t>
      </w:r>
    </w:p>
    <w:p w14:paraId="0D60D827" w14:textId="77777777" w:rsidR="00BB77CD" w:rsidRPr="003D51C6" w:rsidRDefault="00000000">
      <w:pPr>
        <w:spacing w:after="0" w:line="240" w:lineRule="auto"/>
        <w:rPr>
          <w:sz w:val="16"/>
          <w:szCs w:val="16"/>
        </w:rPr>
      </w:pPr>
      <w:r w:rsidRPr="003D51C6">
        <w:rPr>
          <w:rFonts w:cs="Aptos"/>
          <w:sz w:val="16"/>
          <w:szCs w:val="16"/>
        </w:rPr>
        <w:t xml:space="preserve">    Locals: sortedArr, elapsedSeconds.</w:t>
      </w:r>
    </w:p>
    <w:p w14:paraId="575107EA" w14:textId="77777777" w:rsidR="00BB77CD" w:rsidRPr="003D51C6" w:rsidRDefault="00000000">
      <w:pPr>
        <w:spacing w:after="0" w:line="240" w:lineRule="auto"/>
        <w:rPr>
          <w:sz w:val="16"/>
          <w:szCs w:val="16"/>
        </w:rPr>
      </w:pPr>
      <w:r w:rsidRPr="003D51C6">
        <w:rPr>
          <w:rFonts w:cs="Aptos"/>
          <w:sz w:val="16"/>
          <w:szCs w:val="16"/>
        </w:rPr>
        <w:t xml:space="preserve">    """</w:t>
      </w:r>
    </w:p>
    <w:p w14:paraId="5AA97B3E" w14:textId="77777777" w:rsidR="00BB77CD" w:rsidRPr="003D51C6" w:rsidRDefault="00000000">
      <w:pPr>
        <w:spacing w:after="0" w:line="240" w:lineRule="auto"/>
        <w:rPr>
          <w:sz w:val="16"/>
          <w:szCs w:val="16"/>
        </w:rPr>
      </w:pPr>
      <w:r w:rsidRPr="003D51C6">
        <w:rPr>
          <w:rFonts w:cs="Aptos"/>
          <w:sz w:val="16"/>
          <w:szCs w:val="16"/>
        </w:rPr>
        <w:t xml:space="preserve">    sortedArr = make_sorted_array(sizeN)</w:t>
      </w:r>
    </w:p>
    <w:p w14:paraId="32E9CE32" w14:textId="77777777" w:rsidR="00BB77CD" w:rsidRPr="003D51C6" w:rsidRDefault="00000000">
      <w:pPr>
        <w:spacing w:after="0" w:line="240" w:lineRule="auto"/>
        <w:rPr>
          <w:sz w:val="16"/>
          <w:szCs w:val="16"/>
        </w:rPr>
      </w:pPr>
      <w:r w:rsidRPr="003D51C6">
        <w:rPr>
          <w:rFonts w:cs="Aptos"/>
          <w:sz w:val="16"/>
          <w:szCs w:val="16"/>
        </w:rPr>
        <w:t xml:space="preserve">    if binary_</w:t>
      </w:r>
      <w:proofErr w:type="gramStart"/>
      <w:r w:rsidRPr="003D51C6">
        <w:rPr>
          <w:rFonts w:cs="Aptos"/>
          <w:sz w:val="16"/>
          <w:szCs w:val="16"/>
        </w:rPr>
        <w:t>search(</w:t>
      </w:r>
      <w:proofErr w:type="gramEnd"/>
      <w:r w:rsidRPr="003D51C6">
        <w:rPr>
          <w:rFonts w:cs="Aptos"/>
          <w:sz w:val="16"/>
          <w:szCs w:val="16"/>
        </w:rPr>
        <w:t>sortedArr, searchTarget</w:t>
      </w:r>
      <w:proofErr w:type="gramStart"/>
      <w:r w:rsidRPr="003D51C6">
        <w:rPr>
          <w:rFonts w:cs="Aptos"/>
          <w:sz w:val="16"/>
          <w:szCs w:val="16"/>
        </w:rPr>
        <w:t>) !</w:t>
      </w:r>
      <w:proofErr w:type="gramEnd"/>
      <w:r w:rsidRPr="003D51C6">
        <w:rPr>
          <w:rFonts w:cs="Aptos"/>
          <w:sz w:val="16"/>
          <w:szCs w:val="16"/>
        </w:rPr>
        <w:t>= -1:</w:t>
      </w:r>
    </w:p>
    <w:p w14:paraId="4E981161" w14:textId="77777777" w:rsidR="00BB77CD" w:rsidRPr="003D51C6" w:rsidRDefault="00000000">
      <w:pPr>
        <w:spacing w:after="0" w:line="240" w:lineRule="auto"/>
        <w:rPr>
          <w:sz w:val="16"/>
          <w:szCs w:val="16"/>
        </w:rPr>
      </w:pPr>
      <w:r w:rsidRPr="003D51C6">
        <w:rPr>
          <w:rFonts w:cs="Aptos"/>
          <w:sz w:val="16"/>
          <w:szCs w:val="16"/>
        </w:rPr>
        <w:t xml:space="preserve">        raise </w:t>
      </w:r>
      <w:proofErr w:type="gramStart"/>
      <w:r w:rsidRPr="003D51C6">
        <w:rPr>
          <w:rFonts w:cs="Aptos"/>
          <w:sz w:val="16"/>
          <w:szCs w:val="16"/>
        </w:rPr>
        <w:t>SystemExit(</w:t>
      </w:r>
      <w:proofErr w:type="gramEnd"/>
      <w:r w:rsidRPr="003D51C6">
        <w:rPr>
          <w:rFonts w:cs="Aptos"/>
          <w:sz w:val="16"/>
          <w:szCs w:val="16"/>
        </w:rPr>
        <w:t>f"expected miss for target={searchTarget} at n={sizeN}")</w:t>
      </w:r>
    </w:p>
    <w:p w14:paraId="3ADF9F70" w14:textId="77777777" w:rsidR="00BB77CD" w:rsidRPr="003D51C6" w:rsidRDefault="00000000">
      <w:pPr>
        <w:spacing w:after="0" w:line="240" w:lineRule="auto"/>
        <w:rPr>
          <w:sz w:val="16"/>
          <w:szCs w:val="16"/>
        </w:rPr>
      </w:pPr>
      <w:r w:rsidRPr="003D51C6">
        <w:rPr>
          <w:rFonts w:cs="Aptos"/>
          <w:sz w:val="16"/>
          <w:szCs w:val="16"/>
        </w:rPr>
        <w:t xml:space="preserve">    if binary_</w:t>
      </w:r>
      <w:proofErr w:type="gramStart"/>
      <w:r w:rsidRPr="003D51C6">
        <w:rPr>
          <w:rFonts w:cs="Aptos"/>
          <w:sz w:val="16"/>
          <w:szCs w:val="16"/>
        </w:rPr>
        <w:t>search(</w:t>
      </w:r>
      <w:proofErr w:type="gramEnd"/>
      <w:r w:rsidRPr="003D51C6">
        <w:rPr>
          <w:rFonts w:cs="Aptos"/>
          <w:sz w:val="16"/>
          <w:szCs w:val="16"/>
        </w:rPr>
        <w:t>sortedArr, 0</w:t>
      </w:r>
      <w:proofErr w:type="gramStart"/>
      <w:r w:rsidRPr="003D51C6">
        <w:rPr>
          <w:rFonts w:cs="Aptos"/>
          <w:sz w:val="16"/>
          <w:szCs w:val="16"/>
        </w:rPr>
        <w:t>) !</w:t>
      </w:r>
      <w:proofErr w:type="gramEnd"/>
      <w:r w:rsidRPr="003D51C6">
        <w:rPr>
          <w:rFonts w:cs="Aptos"/>
          <w:sz w:val="16"/>
          <w:szCs w:val="16"/>
        </w:rPr>
        <w:t>= 0:</w:t>
      </w:r>
    </w:p>
    <w:p w14:paraId="2FF4666D" w14:textId="77777777" w:rsidR="00BB77CD" w:rsidRPr="003D51C6" w:rsidRDefault="00000000">
      <w:pPr>
        <w:spacing w:after="0" w:line="240" w:lineRule="auto"/>
        <w:rPr>
          <w:sz w:val="16"/>
          <w:szCs w:val="16"/>
        </w:rPr>
      </w:pPr>
      <w:r w:rsidRPr="003D51C6">
        <w:rPr>
          <w:rFonts w:cs="Aptos"/>
          <w:sz w:val="16"/>
          <w:szCs w:val="16"/>
        </w:rPr>
        <w:t xml:space="preserve">        raise </w:t>
      </w:r>
      <w:proofErr w:type="gramStart"/>
      <w:r w:rsidRPr="003D51C6">
        <w:rPr>
          <w:rFonts w:cs="Aptos"/>
          <w:sz w:val="16"/>
          <w:szCs w:val="16"/>
        </w:rPr>
        <w:t>SystemExit(</w:t>
      </w:r>
      <w:proofErr w:type="gramEnd"/>
      <w:r w:rsidRPr="003D51C6">
        <w:rPr>
          <w:rFonts w:cs="Aptos"/>
          <w:sz w:val="16"/>
          <w:szCs w:val="16"/>
        </w:rPr>
        <w:t>f"expected hit at index 0 for n={sizeN}")</w:t>
      </w:r>
    </w:p>
    <w:p w14:paraId="4E0A3C2A" w14:textId="77777777" w:rsidR="00BB77CD" w:rsidRPr="003D51C6" w:rsidRDefault="00000000">
      <w:pPr>
        <w:spacing w:after="0" w:line="240" w:lineRule="auto"/>
        <w:rPr>
          <w:sz w:val="16"/>
          <w:szCs w:val="16"/>
        </w:rPr>
      </w:pPr>
      <w:r w:rsidRPr="003D51C6">
        <w:rPr>
          <w:rFonts w:cs="Aptos"/>
          <w:sz w:val="16"/>
          <w:szCs w:val="16"/>
        </w:rPr>
        <w:t xml:space="preserve">    elapsedSeconds = time_</w:t>
      </w:r>
      <w:proofErr w:type="gramStart"/>
      <w:r w:rsidRPr="003D51C6">
        <w:rPr>
          <w:rFonts w:cs="Aptos"/>
          <w:sz w:val="16"/>
          <w:szCs w:val="16"/>
        </w:rPr>
        <w:t>searches(</w:t>
      </w:r>
      <w:proofErr w:type="gramEnd"/>
      <w:r w:rsidRPr="003D51C6">
        <w:rPr>
          <w:rFonts w:cs="Aptos"/>
          <w:sz w:val="16"/>
          <w:szCs w:val="16"/>
        </w:rPr>
        <w:t>sortedArr, searchTarget, numIters)</w:t>
      </w:r>
    </w:p>
    <w:p w14:paraId="79B2E58E" w14:textId="77777777" w:rsidR="00BB77CD" w:rsidRPr="003D51C6" w:rsidRDefault="00000000">
      <w:pPr>
        <w:spacing w:after="0" w:line="240" w:lineRule="auto"/>
        <w:rPr>
          <w:sz w:val="16"/>
          <w:szCs w:val="16"/>
        </w:rPr>
      </w:pPr>
      <w:r w:rsidRPr="003D51C6">
        <w:rPr>
          <w:rFonts w:cs="Aptos"/>
          <w:sz w:val="16"/>
          <w:szCs w:val="16"/>
        </w:rPr>
        <w:t xml:space="preserve">    return elapsedSeconds</w:t>
      </w:r>
    </w:p>
    <w:p w14:paraId="5F1D71AB" w14:textId="77777777" w:rsidR="00BB77CD" w:rsidRPr="003D51C6" w:rsidRDefault="00000000">
      <w:pPr>
        <w:spacing w:after="0" w:line="240" w:lineRule="auto"/>
        <w:rPr>
          <w:sz w:val="16"/>
          <w:szCs w:val="16"/>
        </w:rPr>
      </w:pPr>
      <w:r w:rsidRPr="003D51C6">
        <w:rPr>
          <w:rFonts w:cs="Aptos"/>
          <w:sz w:val="16"/>
          <w:szCs w:val="16"/>
        </w:rPr>
        <w:t xml:space="preserve"> </w:t>
      </w:r>
    </w:p>
    <w:p w14:paraId="079E9B58" w14:textId="77777777" w:rsidR="00BB77CD" w:rsidRPr="003D51C6" w:rsidRDefault="00000000">
      <w:pPr>
        <w:spacing w:after="0" w:line="240" w:lineRule="auto"/>
        <w:rPr>
          <w:sz w:val="16"/>
          <w:szCs w:val="16"/>
        </w:rPr>
      </w:pPr>
      <w:r w:rsidRPr="003D51C6">
        <w:rPr>
          <w:rFonts w:cs="Aptos"/>
          <w:sz w:val="16"/>
          <w:szCs w:val="16"/>
        </w:rPr>
        <w:t xml:space="preserve">def </w:t>
      </w:r>
      <w:proofErr w:type="gramStart"/>
      <w:r w:rsidRPr="003D51C6">
        <w:rPr>
          <w:rFonts w:cs="Aptos"/>
          <w:sz w:val="16"/>
          <w:szCs w:val="16"/>
        </w:rPr>
        <w:t>main(</w:t>
      </w:r>
      <w:proofErr w:type="gramEnd"/>
      <w:r w:rsidRPr="003D51C6">
        <w:rPr>
          <w:rFonts w:cs="Aptos"/>
          <w:sz w:val="16"/>
          <w:szCs w:val="16"/>
        </w:rPr>
        <w:t>):</w:t>
      </w:r>
    </w:p>
    <w:p w14:paraId="6ABA39DC" w14:textId="77777777" w:rsidR="00BB77CD" w:rsidRPr="003D51C6" w:rsidRDefault="00000000">
      <w:pPr>
        <w:spacing w:after="0" w:line="240" w:lineRule="auto"/>
        <w:rPr>
          <w:sz w:val="16"/>
          <w:szCs w:val="16"/>
        </w:rPr>
      </w:pPr>
      <w:r w:rsidRPr="003D51C6">
        <w:rPr>
          <w:rFonts w:cs="Aptos"/>
          <w:sz w:val="16"/>
          <w:szCs w:val="16"/>
        </w:rPr>
        <w:t xml:space="preserve">    """</w:t>
      </w:r>
    </w:p>
    <w:p w14:paraId="054AA449" w14:textId="77777777" w:rsidR="00BB77CD" w:rsidRPr="003D51C6" w:rsidRDefault="00000000">
      <w:pPr>
        <w:spacing w:after="0" w:line="240" w:lineRule="auto"/>
        <w:rPr>
          <w:sz w:val="16"/>
          <w:szCs w:val="16"/>
        </w:rPr>
      </w:pPr>
      <w:r w:rsidRPr="003D51C6">
        <w:rPr>
          <w:rFonts w:cs="Aptos"/>
          <w:sz w:val="16"/>
          <w:szCs w:val="16"/>
        </w:rPr>
        <w:t xml:space="preserve">    Time 30M unsuccessful searches for each assignment array size.</w:t>
      </w:r>
    </w:p>
    <w:p w14:paraId="1B8D458F" w14:textId="77777777" w:rsidR="00BB77CD" w:rsidRPr="003D51C6" w:rsidRDefault="00000000">
      <w:pPr>
        <w:spacing w:after="0" w:line="240" w:lineRule="auto"/>
        <w:rPr>
          <w:sz w:val="16"/>
          <w:szCs w:val="16"/>
        </w:rPr>
      </w:pPr>
      <w:r w:rsidRPr="003D51C6">
        <w:rPr>
          <w:rFonts w:cs="Aptos"/>
          <w:sz w:val="16"/>
          <w:szCs w:val="16"/>
        </w:rPr>
        <w:t xml:space="preserve">    Input: optional --iters N on the command line.</w:t>
      </w:r>
    </w:p>
    <w:p w14:paraId="15B24BE7" w14:textId="77777777" w:rsidR="00BB77CD" w:rsidRPr="003D51C6" w:rsidRDefault="00000000">
      <w:pPr>
        <w:spacing w:after="0" w:line="240" w:lineRule="auto"/>
        <w:rPr>
          <w:sz w:val="16"/>
          <w:szCs w:val="16"/>
        </w:rPr>
      </w:pPr>
      <w:r w:rsidRPr="003D51C6">
        <w:rPr>
          <w:rFonts w:cs="Aptos"/>
          <w:sz w:val="16"/>
          <w:szCs w:val="16"/>
        </w:rPr>
        <w:t xml:space="preserve">    Output: per-size timings and a summary table.</w:t>
      </w:r>
    </w:p>
    <w:p w14:paraId="7416A54C" w14:textId="77777777" w:rsidR="00BB77CD" w:rsidRPr="003D51C6" w:rsidRDefault="00000000">
      <w:pPr>
        <w:spacing w:after="0" w:line="240" w:lineRule="auto"/>
        <w:rPr>
          <w:sz w:val="16"/>
          <w:szCs w:val="16"/>
        </w:rPr>
      </w:pPr>
      <w:r w:rsidRPr="003D51C6">
        <w:rPr>
          <w:rFonts w:cs="Aptos"/>
          <w:sz w:val="16"/>
          <w:szCs w:val="16"/>
        </w:rPr>
        <w:t xml:space="preserve">    Locals: sizeList, defaultIters, numIters, resultRows, sizeN,</w:t>
      </w:r>
    </w:p>
    <w:p w14:paraId="23D04049" w14:textId="77777777" w:rsidR="00BB77CD" w:rsidRPr="003D51C6" w:rsidRDefault="00000000">
      <w:pPr>
        <w:spacing w:after="0" w:line="240" w:lineRule="auto"/>
        <w:rPr>
          <w:sz w:val="16"/>
          <w:szCs w:val="16"/>
        </w:rPr>
      </w:pPr>
      <w:r w:rsidRPr="003D51C6">
        <w:rPr>
          <w:rFonts w:cs="Aptos"/>
          <w:sz w:val="16"/>
          <w:szCs w:val="16"/>
        </w:rPr>
        <w:t xml:space="preserve">            elapsedSeconds, searchTarget.</w:t>
      </w:r>
    </w:p>
    <w:p w14:paraId="073EE4C0" w14:textId="77777777" w:rsidR="00BB77CD" w:rsidRPr="003D51C6" w:rsidRDefault="00000000">
      <w:pPr>
        <w:spacing w:after="0" w:line="240" w:lineRule="auto"/>
        <w:rPr>
          <w:sz w:val="16"/>
          <w:szCs w:val="16"/>
        </w:rPr>
      </w:pPr>
      <w:r w:rsidRPr="003D51C6">
        <w:rPr>
          <w:rFonts w:cs="Aptos"/>
          <w:sz w:val="16"/>
          <w:szCs w:val="16"/>
        </w:rPr>
        <w:t xml:space="preserve">    """</w:t>
      </w:r>
    </w:p>
    <w:p w14:paraId="12DA3E05" w14:textId="77777777" w:rsidR="00BB77CD" w:rsidRPr="003D51C6" w:rsidRDefault="00000000">
      <w:pPr>
        <w:spacing w:after="0" w:line="240" w:lineRule="auto"/>
        <w:rPr>
          <w:sz w:val="16"/>
          <w:szCs w:val="16"/>
        </w:rPr>
      </w:pPr>
      <w:r w:rsidRPr="003D51C6">
        <w:rPr>
          <w:rFonts w:cs="Aptos"/>
          <w:sz w:val="16"/>
          <w:szCs w:val="16"/>
        </w:rPr>
        <w:t xml:space="preserve">    sizeList = (100, 400, 1600, 6400, 25600, 102400, 409600, 1638400)</w:t>
      </w:r>
    </w:p>
    <w:p w14:paraId="5989F5FE" w14:textId="77777777" w:rsidR="00BB77CD" w:rsidRPr="003D51C6" w:rsidRDefault="00000000">
      <w:pPr>
        <w:spacing w:after="0" w:line="240" w:lineRule="auto"/>
        <w:rPr>
          <w:sz w:val="16"/>
          <w:szCs w:val="16"/>
        </w:rPr>
      </w:pPr>
      <w:r w:rsidRPr="003D51C6">
        <w:rPr>
          <w:rFonts w:cs="Aptos"/>
          <w:sz w:val="16"/>
          <w:szCs w:val="16"/>
        </w:rPr>
        <w:t xml:space="preserve">    defaultIters = 30_000_000</w:t>
      </w:r>
    </w:p>
    <w:p w14:paraId="1CAF099C" w14:textId="77777777" w:rsidR="00BB77CD" w:rsidRPr="003D51C6" w:rsidRDefault="00000000">
      <w:pPr>
        <w:spacing w:after="0" w:line="240" w:lineRule="auto"/>
        <w:rPr>
          <w:sz w:val="16"/>
          <w:szCs w:val="16"/>
        </w:rPr>
      </w:pPr>
      <w:r w:rsidRPr="003D51C6">
        <w:rPr>
          <w:rFonts w:cs="Aptos"/>
          <w:sz w:val="16"/>
          <w:szCs w:val="16"/>
        </w:rPr>
        <w:t xml:space="preserve">    numIters = parse_iters(</w:t>
      </w:r>
      <w:proofErr w:type="gramStart"/>
      <w:r w:rsidRPr="003D51C6">
        <w:rPr>
          <w:rFonts w:cs="Aptos"/>
          <w:sz w:val="16"/>
          <w:szCs w:val="16"/>
        </w:rPr>
        <w:t>sys.argv</w:t>
      </w:r>
      <w:proofErr w:type="gramEnd"/>
      <w:r w:rsidRPr="003D51C6">
        <w:rPr>
          <w:rFonts w:cs="Aptos"/>
          <w:sz w:val="16"/>
          <w:szCs w:val="16"/>
        </w:rPr>
        <w:t>[1:], defaultIters)</w:t>
      </w:r>
    </w:p>
    <w:p w14:paraId="02107493"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w:t>
      </w:r>
      <w:proofErr w:type="gramEnd"/>
      <w:r w:rsidRPr="003D51C6">
        <w:rPr>
          <w:rFonts w:cs="Aptos"/>
          <w:sz w:val="16"/>
          <w:szCs w:val="16"/>
        </w:rPr>
        <w:t xml:space="preserve">f"read </w:t>
      </w:r>
      <w:proofErr w:type="gramStart"/>
      <w:r w:rsidRPr="003D51C6">
        <w:rPr>
          <w:rFonts w:cs="Aptos"/>
          <w:sz w:val="16"/>
          <w:szCs w:val="16"/>
        </w:rPr>
        <w:t>iterations: {numIters}"</w:t>
      </w:r>
      <w:proofErr w:type="gramEnd"/>
      <w:r w:rsidRPr="003D51C6">
        <w:rPr>
          <w:rFonts w:cs="Aptos"/>
          <w:sz w:val="16"/>
          <w:szCs w:val="16"/>
        </w:rPr>
        <w:t>)</w:t>
      </w:r>
    </w:p>
    <w:p w14:paraId="4C54E925" w14:textId="77777777" w:rsidR="00BB77CD" w:rsidRPr="003D51C6" w:rsidRDefault="00000000">
      <w:pPr>
        <w:spacing w:after="0" w:line="240" w:lineRule="auto"/>
        <w:rPr>
          <w:sz w:val="16"/>
          <w:szCs w:val="16"/>
        </w:rPr>
      </w:pPr>
      <w:r w:rsidRPr="003D51C6">
        <w:rPr>
          <w:rFonts w:cs="Aptos"/>
          <w:sz w:val="16"/>
          <w:szCs w:val="16"/>
        </w:rPr>
        <w:t xml:space="preserve">    searchTarget = -1</w:t>
      </w:r>
    </w:p>
    <w:p w14:paraId="7080FDB1"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w:t>
      </w:r>
      <w:proofErr w:type="gramEnd"/>
      <w:r w:rsidRPr="003D51C6">
        <w:rPr>
          <w:rFonts w:cs="Aptos"/>
          <w:sz w:val="16"/>
          <w:szCs w:val="16"/>
        </w:rPr>
        <w:t>f"search target (unsuccessful</w:t>
      </w:r>
      <w:proofErr w:type="gramStart"/>
      <w:r w:rsidRPr="003D51C6">
        <w:rPr>
          <w:rFonts w:cs="Aptos"/>
          <w:sz w:val="16"/>
          <w:szCs w:val="16"/>
        </w:rPr>
        <w:t>): {searchTarget}"</w:t>
      </w:r>
      <w:proofErr w:type="gramEnd"/>
      <w:r w:rsidRPr="003D51C6">
        <w:rPr>
          <w:rFonts w:cs="Aptos"/>
          <w:sz w:val="16"/>
          <w:szCs w:val="16"/>
        </w:rPr>
        <w:t>)</w:t>
      </w:r>
    </w:p>
    <w:p w14:paraId="1F916A8F"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w:t>
      </w:r>
      <w:proofErr w:type="gramEnd"/>
      <w:r w:rsidRPr="003D51C6">
        <w:rPr>
          <w:rFonts w:cs="Aptos"/>
          <w:sz w:val="16"/>
          <w:szCs w:val="16"/>
        </w:rPr>
        <w:t xml:space="preserve">f"array </w:t>
      </w:r>
      <w:proofErr w:type="gramStart"/>
      <w:r w:rsidRPr="003D51C6">
        <w:rPr>
          <w:rFonts w:cs="Aptos"/>
          <w:sz w:val="16"/>
          <w:szCs w:val="16"/>
        </w:rPr>
        <w:t>sizes: {</w:t>
      </w:r>
      <w:proofErr w:type="gramEnd"/>
      <w:r w:rsidRPr="003D51C6">
        <w:rPr>
          <w:rFonts w:cs="Aptos"/>
          <w:sz w:val="16"/>
          <w:szCs w:val="16"/>
        </w:rPr>
        <w:t>list(</w:t>
      </w:r>
      <w:proofErr w:type="gramStart"/>
      <w:r w:rsidRPr="003D51C6">
        <w:rPr>
          <w:rFonts w:cs="Aptos"/>
          <w:sz w:val="16"/>
          <w:szCs w:val="16"/>
        </w:rPr>
        <w:t>sizeList)}</w:t>
      </w:r>
      <w:proofErr w:type="gramEnd"/>
      <w:r w:rsidRPr="003D51C6">
        <w:rPr>
          <w:rFonts w:cs="Aptos"/>
          <w:sz w:val="16"/>
          <w:szCs w:val="16"/>
        </w:rPr>
        <w:t>")</w:t>
      </w:r>
    </w:p>
    <w:p w14:paraId="28B1C226"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w:t>
      </w:r>
      <w:proofErr w:type="gramEnd"/>
      <w:r w:rsidRPr="003D51C6">
        <w:rPr>
          <w:rFonts w:cs="Aptos"/>
          <w:sz w:val="16"/>
          <w:szCs w:val="16"/>
        </w:rPr>
        <w:t>)</w:t>
      </w:r>
    </w:p>
    <w:p w14:paraId="4671E93F" w14:textId="77777777" w:rsidR="00BB77CD" w:rsidRPr="003D51C6" w:rsidRDefault="00000000">
      <w:pPr>
        <w:spacing w:after="0" w:line="240" w:lineRule="auto"/>
        <w:rPr>
          <w:sz w:val="16"/>
          <w:szCs w:val="16"/>
        </w:rPr>
      </w:pPr>
      <w:r w:rsidRPr="003D51C6">
        <w:rPr>
          <w:rFonts w:cs="Aptos"/>
          <w:sz w:val="16"/>
          <w:szCs w:val="16"/>
        </w:rPr>
        <w:t xml:space="preserve"> </w:t>
      </w:r>
    </w:p>
    <w:p w14:paraId="1B0DEDA1" w14:textId="77777777" w:rsidR="00BB77CD" w:rsidRPr="003D51C6" w:rsidRDefault="00000000">
      <w:pPr>
        <w:spacing w:after="0" w:line="240" w:lineRule="auto"/>
        <w:rPr>
          <w:sz w:val="16"/>
          <w:szCs w:val="16"/>
        </w:rPr>
      </w:pPr>
      <w:r w:rsidRPr="003D51C6">
        <w:rPr>
          <w:rFonts w:cs="Aptos"/>
          <w:sz w:val="16"/>
          <w:szCs w:val="16"/>
        </w:rPr>
        <w:t xml:space="preserve">    resultRows = []</w:t>
      </w:r>
    </w:p>
    <w:p w14:paraId="006207DE" w14:textId="77777777" w:rsidR="00BB77CD" w:rsidRPr="003D51C6" w:rsidRDefault="00000000">
      <w:pPr>
        <w:spacing w:after="0" w:line="240" w:lineRule="auto"/>
        <w:rPr>
          <w:sz w:val="16"/>
          <w:szCs w:val="16"/>
        </w:rPr>
      </w:pPr>
      <w:r w:rsidRPr="003D51C6">
        <w:rPr>
          <w:rFonts w:cs="Aptos"/>
          <w:sz w:val="16"/>
          <w:szCs w:val="16"/>
        </w:rPr>
        <w:t xml:space="preserve">    for sizeN in sizeList:</w:t>
      </w:r>
    </w:p>
    <w:p w14:paraId="4BD482F9" w14:textId="77777777" w:rsidR="00BB77CD" w:rsidRPr="003D51C6" w:rsidRDefault="00000000">
      <w:pPr>
        <w:spacing w:after="0" w:line="240" w:lineRule="auto"/>
        <w:rPr>
          <w:sz w:val="16"/>
          <w:szCs w:val="16"/>
        </w:rPr>
      </w:pPr>
      <w:r w:rsidRPr="003D51C6">
        <w:rPr>
          <w:rFonts w:cs="Aptos"/>
          <w:sz w:val="16"/>
          <w:szCs w:val="16"/>
        </w:rPr>
        <w:t xml:space="preserve">        elapsedSeconds = run_</w:t>
      </w:r>
      <w:proofErr w:type="gramStart"/>
      <w:r w:rsidRPr="003D51C6">
        <w:rPr>
          <w:rFonts w:cs="Aptos"/>
          <w:sz w:val="16"/>
          <w:szCs w:val="16"/>
        </w:rPr>
        <w:t>size(</w:t>
      </w:r>
      <w:proofErr w:type="gramEnd"/>
      <w:r w:rsidRPr="003D51C6">
        <w:rPr>
          <w:rFonts w:cs="Aptos"/>
          <w:sz w:val="16"/>
          <w:szCs w:val="16"/>
        </w:rPr>
        <w:t>sizeN, searchTarget, numIters)</w:t>
      </w:r>
    </w:p>
    <w:p w14:paraId="32B1748F" w14:textId="77777777" w:rsidR="00BB77CD" w:rsidRPr="003D51C6" w:rsidRDefault="00000000">
      <w:pPr>
        <w:spacing w:after="0" w:line="240" w:lineRule="auto"/>
        <w:rPr>
          <w:sz w:val="16"/>
          <w:szCs w:val="16"/>
        </w:rPr>
      </w:pPr>
      <w:r w:rsidRPr="003D51C6">
        <w:rPr>
          <w:rFonts w:cs="Aptos"/>
          <w:sz w:val="16"/>
          <w:szCs w:val="16"/>
        </w:rPr>
        <w:t xml:space="preserve">        resultRows.</w:t>
      </w:r>
      <w:proofErr w:type="gramStart"/>
      <w:r w:rsidRPr="003D51C6">
        <w:rPr>
          <w:rFonts w:cs="Aptos"/>
          <w:sz w:val="16"/>
          <w:szCs w:val="16"/>
        </w:rPr>
        <w:t>append((</w:t>
      </w:r>
      <w:proofErr w:type="gramEnd"/>
      <w:r w:rsidRPr="003D51C6">
        <w:rPr>
          <w:rFonts w:cs="Aptos"/>
          <w:sz w:val="16"/>
          <w:szCs w:val="16"/>
        </w:rPr>
        <w:t>sizeN, elapsedSeconds))</w:t>
      </w:r>
    </w:p>
    <w:p w14:paraId="5CD15B9A" w14:textId="77777777" w:rsidR="00BB77CD" w:rsidRPr="003D51C6" w:rsidRDefault="00000000">
      <w:pPr>
        <w:spacing w:after="0" w:line="240" w:lineRule="auto"/>
        <w:rPr>
          <w:sz w:val="16"/>
          <w:szCs w:val="16"/>
        </w:rPr>
      </w:pPr>
      <w:r w:rsidRPr="003D51C6">
        <w:rPr>
          <w:rFonts w:cs="Aptos"/>
          <w:sz w:val="16"/>
          <w:szCs w:val="16"/>
        </w:rPr>
        <w:t xml:space="preserve">        print(f"n={sizeN:&gt;</w:t>
      </w:r>
      <w:proofErr w:type="gramStart"/>
      <w:r w:rsidRPr="003D51C6">
        <w:rPr>
          <w:rFonts w:cs="Aptos"/>
          <w:sz w:val="16"/>
          <w:szCs w:val="16"/>
        </w:rPr>
        <w:t>8}: {</w:t>
      </w:r>
      <w:proofErr w:type="gramEnd"/>
      <w:r w:rsidRPr="003D51C6">
        <w:rPr>
          <w:rFonts w:cs="Aptos"/>
          <w:sz w:val="16"/>
          <w:szCs w:val="16"/>
        </w:rPr>
        <w:t>elapsedSeconds:.6f} s", flush=True)</w:t>
      </w:r>
    </w:p>
    <w:p w14:paraId="66B411FD" w14:textId="77777777" w:rsidR="00BB77CD" w:rsidRPr="003D51C6" w:rsidRDefault="00000000">
      <w:pPr>
        <w:spacing w:after="0" w:line="240" w:lineRule="auto"/>
        <w:rPr>
          <w:sz w:val="16"/>
          <w:szCs w:val="16"/>
        </w:rPr>
      </w:pPr>
      <w:r w:rsidRPr="003D51C6">
        <w:rPr>
          <w:rFonts w:cs="Aptos"/>
          <w:sz w:val="16"/>
          <w:szCs w:val="16"/>
        </w:rPr>
        <w:t xml:space="preserve"> </w:t>
      </w:r>
    </w:p>
    <w:p w14:paraId="2522F818"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w:t>
      </w:r>
      <w:proofErr w:type="gramEnd"/>
      <w:r w:rsidRPr="003D51C6">
        <w:rPr>
          <w:rFonts w:cs="Aptos"/>
          <w:sz w:val="16"/>
          <w:szCs w:val="16"/>
        </w:rPr>
        <w:t>)</w:t>
      </w:r>
    </w:p>
    <w:p w14:paraId="49947ABF" w14:textId="77777777" w:rsidR="00BB77CD" w:rsidRPr="003D51C6" w:rsidRDefault="00000000">
      <w:pPr>
        <w:spacing w:after="0" w:line="240" w:lineRule="auto"/>
        <w:rPr>
          <w:sz w:val="16"/>
          <w:szCs w:val="16"/>
        </w:rPr>
      </w:pPr>
      <w:r w:rsidRPr="003D51C6">
        <w:rPr>
          <w:rFonts w:cs="Aptos"/>
          <w:sz w:val="16"/>
          <w:szCs w:val="16"/>
        </w:rPr>
        <w:t xml:space="preserve">    print_</w:t>
      </w:r>
      <w:proofErr w:type="gramStart"/>
      <w:r w:rsidRPr="003D51C6">
        <w:rPr>
          <w:rFonts w:cs="Aptos"/>
          <w:sz w:val="16"/>
          <w:szCs w:val="16"/>
        </w:rPr>
        <w:t>table(</w:t>
      </w:r>
      <w:proofErr w:type="gramEnd"/>
      <w:r w:rsidRPr="003D51C6">
        <w:rPr>
          <w:rFonts w:cs="Aptos"/>
          <w:sz w:val="16"/>
          <w:szCs w:val="16"/>
        </w:rPr>
        <w:t>resultRows, numIters)</w:t>
      </w:r>
    </w:p>
    <w:p w14:paraId="6035DCE8"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w:t>
      </w:r>
      <w:proofErr w:type="gramEnd"/>
      <w:r w:rsidRPr="003D51C6">
        <w:rPr>
          <w:rFonts w:cs="Aptos"/>
          <w:sz w:val="16"/>
          <w:szCs w:val="16"/>
        </w:rPr>
        <w:t>)</w:t>
      </w:r>
    </w:p>
    <w:p w14:paraId="0D68A33A"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w:t>
      </w:r>
      <w:proofErr w:type="gramEnd"/>
    </w:p>
    <w:p w14:paraId="024A8D9D" w14:textId="77777777" w:rsidR="00BB77CD" w:rsidRPr="003D51C6" w:rsidRDefault="00000000">
      <w:pPr>
        <w:spacing w:after="0" w:line="240" w:lineRule="auto"/>
        <w:rPr>
          <w:sz w:val="16"/>
          <w:szCs w:val="16"/>
        </w:rPr>
      </w:pPr>
      <w:r w:rsidRPr="003D51C6">
        <w:rPr>
          <w:rFonts w:cs="Aptos"/>
          <w:sz w:val="16"/>
          <w:szCs w:val="16"/>
        </w:rPr>
        <w:t xml:space="preserve">        "Binary search is </w:t>
      </w:r>
      <w:proofErr w:type="gramStart"/>
      <w:r w:rsidRPr="003D51C6">
        <w:rPr>
          <w:rFonts w:cs="Aptos"/>
          <w:sz w:val="16"/>
          <w:szCs w:val="16"/>
        </w:rPr>
        <w:t>O(</w:t>
      </w:r>
      <w:proofErr w:type="gramEnd"/>
      <w:r w:rsidRPr="003D51C6">
        <w:rPr>
          <w:rFonts w:cs="Aptos"/>
          <w:sz w:val="16"/>
          <w:szCs w:val="16"/>
        </w:rPr>
        <w:t>log n), so time should grow slowly with n "</w:t>
      </w:r>
    </w:p>
    <w:p w14:paraId="01277397" w14:textId="77777777" w:rsidR="00BB77CD" w:rsidRPr="003D51C6" w:rsidRDefault="00000000">
      <w:pPr>
        <w:spacing w:after="0" w:line="240" w:lineRule="auto"/>
        <w:rPr>
          <w:sz w:val="16"/>
          <w:szCs w:val="16"/>
        </w:rPr>
      </w:pPr>
      <w:r w:rsidRPr="003D51C6">
        <w:rPr>
          <w:rFonts w:cs="Aptos"/>
          <w:sz w:val="16"/>
          <w:szCs w:val="16"/>
        </w:rPr>
        <w:t xml:space="preserve">        "(about a constant bump each time n grows by 4x)."</w:t>
      </w:r>
    </w:p>
    <w:p w14:paraId="618A1A22" w14:textId="77777777" w:rsidR="00BB77CD" w:rsidRPr="003D51C6" w:rsidRDefault="00000000">
      <w:pPr>
        <w:spacing w:after="0" w:line="240" w:lineRule="auto"/>
        <w:rPr>
          <w:sz w:val="16"/>
          <w:szCs w:val="16"/>
        </w:rPr>
      </w:pPr>
      <w:r w:rsidRPr="003D51C6">
        <w:rPr>
          <w:rFonts w:cs="Aptos"/>
          <w:sz w:val="16"/>
          <w:szCs w:val="16"/>
        </w:rPr>
        <w:t xml:space="preserve">    )</w:t>
      </w:r>
    </w:p>
    <w:p w14:paraId="0A19769F" w14:textId="77777777" w:rsidR="00BB77CD" w:rsidRPr="003D51C6" w:rsidRDefault="00000000">
      <w:pPr>
        <w:spacing w:after="0" w:line="240" w:lineRule="auto"/>
        <w:rPr>
          <w:sz w:val="16"/>
          <w:szCs w:val="16"/>
        </w:rPr>
      </w:pPr>
      <w:r w:rsidRPr="003D51C6">
        <w:rPr>
          <w:rFonts w:cs="Aptos"/>
          <w:sz w:val="16"/>
          <w:szCs w:val="16"/>
        </w:rPr>
        <w:t xml:space="preserve"> </w:t>
      </w:r>
    </w:p>
    <w:p w14:paraId="0DE86431" w14:textId="77777777" w:rsidR="00BB77CD" w:rsidRPr="003D51C6" w:rsidRDefault="00000000">
      <w:pPr>
        <w:spacing w:after="0" w:line="240" w:lineRule="auto"/>
        <w:rPr>
          <w:sz w:val="16"/>
          <w:szCs w:val="16"/>
        </w:rPr>
      </w:pPr>
      <w:r w:rsidRPr="003D51C6">
        <w:rPr>
          <w:rFonts w:cs="Aptos"/>
          <w:sz w:val="16"/>
          <w:szCs w:val="16"/>
        </w:rPr>
        <w:t>if __name__ == "__main__":</w:t>
      </w:r>
    </w:p>
    <w:p w14:paraId="275868A5"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main(</w:t>
      </w:r>
      <w:proofErr w:type="gramEnd"/>
      <w:r w:rsidRPr="003D51C6">
        <w:rPr>
          <w:rFonts w:cs="Aptos"/>
          <w:sz w:val="16"/>
          <w:szCs w:val="16"/>
        </w:rPr>
        <w:t>)</w:t>
      </w:r>
    </w:p>
    <w:p w14:paraId="05B3484E" w14:textId="77777777" w:rsidR="0081494B" w:rsidRPr="003D51C6" w:rsidRDefault="00000000">
      <w:pPr>
        <w:spacing w:before="160" w:after="40"/>
        <w:rPr>
          <w:sz w:val="16"/>
          <w:szCs w:val="16"/>
        </w:rPr>
      </w:pPr>
      <w:r w:rsidRPr="003D51C6">
        <w:rPr>
          <w:rFonts w:eastAsia="Aptos" w:cs="Aptos"/>
          <w:b/>
          <w:sz w:val="16"/>
          <w:szCs w:val="16"/>
        </w:rPr>
        <w:t>C++ program</w:t>
      </w:r>
    </w:p>
    <w:p w14:paraId="49E97AF4" w14:textId="77777777" w:rsidR="00BB77CD" w:rsidRPr="003D51C6" w:rsidRDefault="00000000">
      <w:pPr>
        <w:spacing w:after="0" w:line="240" w:lineRule="auto"/>
        <w:rPr>
          <w:sz w:val="16"/>
          <w:szCs w:val="16"/>
        </w:rPr>
      </w:pPr>
      <w:r w:rsidRPr="003D51C6">
        <w:rPr>
          <w:rFonts w:cs="Aptos"/>
          <w:sz w:val="16"/>
          <w:szCs w:val="16"/>
        </w:rPr>
        <w:t>#include &lt;chrono&gt;</w:t>
      </w:r>
    </w:p>
    <w:p w14:paraId="1D1EB956" w14:textId="77777777" w:rsidR="00BB77CD" w:rsidRPr="003D51C6" w:rsidRDefault="00000000">
      <w:pPr>
        <w:spacing w:after="0" w:line="240" w:lineRule="auto"/>
        <w:rPr>
          <w:sz w:val="16"/>
          <w:szCs w:val="16"/>
        </w:rPr>
      </w:pPr>
      <w:proofErr w:type="gramStart"/>
      <w:r w:rsidRPr="003D51C6">
        <w:rPr>
          <w:rFonts w:cs="Aptos"/>
          <w:sz w:val="16"/>
          <w:szCs w:val="16"/>
        </w:rPr>
        <w:t>#include</w:t>
      </w:r>
      <w:proofErr w:type="gramEnd"/>
      <w:r w:rsidRPr="003D51C6">
        <w:rPr>
          <w:rFonts w:cs="Aptos"/>
          <w:sz w:val="16"/>
          <w:szCs w:val="16"/>
        </w:rPr>
        <w:t xml:space="preserve"> &lt;cmath&gt;</w:t>
      </w:r>
    </w:p>
    <w:p w14:paraId="3EB8D1CA" w14:textId="77777777" w:rsidR="00BB77CD" w:rsidRPr="003D51C6" w:rsidRDefault="00000000">
      <w:pPr>
        <w:spacing w:after="0" w:line="240" w:lineRule="auto"/>
        <w:rPr>
          <w:sz w:val="16"/>
          <w:szCs w:val="16"/>
        </w:rPr>
      </w:pPr>
      <w:proofErr w:type="gramStart"/>
      <w:r w:rsidRPr="003D51C6">
        <w:rPr>
          <w:rFonts w:cs="Aptos"/>
          <w:sz w:val="16"/>
          <w:szCs w:val="16"/>
        </w:rPr>
        <w:t>#include</w:t>
      </w:r>
      <w:proofErr w:type="gramEnd"/>
      <w:r w:rsidRPr="003D51C6">
        <w:rPr>
          <w:rFonts w:cs="Aptos"/>
          <w:sz w:val="16"/>
          <w:szCs w:val="16"/>
        </w:rPr>
        <w:t xml:space="preserve"> &lt;cstdlib&gt;</w:t>
      </w:r>
    </w:p>
    <w:p w14:paraId="5354F90A" w14:textId="77777777" w:rsidR="00BB77CD" w:rsidRPr="003D51C6" w:rsidRDefault="00000000">
      <w:pPr>
        <w:spacing w:after="0" w:line="240" w:lineRule="auto"/>
        <w:rPr>
          <w:sz w:val="16"/>
          <w:szCs w:val="16"/>
        </w:rPr>
      </w:pPr>
      <w:proofErr w:type="gramStart"/>
      <w:r w:rsidRPr="003D51C6">
        <w:rPr>
          <w:rFonts w:cs="Aptos"/>
          <w:sz w:val="16"/>
          <w:szCs w:val="16"/>
        </w:rPr>
        <w:t>#include</w:t>
      </w:r>
      <w:proofErr w:type="gramEnd"/>
      <w:r w:rsidRPr="003D51C6">
        <w:rPr>
          <w:rFonts w:cs="Aptos"/>
          <w:sz w:val="16"/>
          <w:szCs w:val="16"/>
        </w:rPr>
        <w:t xml:space="preserve"> &lt;cstring&gt;</w:t>
      </w:r>
    </w:p>
    <w:p w14:paraId="7DE2D97C" w14:textId="77777777" w:rsidR="00BB77CD" w:rsidRPr="003D51C6" w:rsidRDefault="00000000">
      <w:pPr>
        <w:spacing w:after="0" w:line="240" w:lineRule="auto"/>
        <w:rPr>
          <w:sz w:val="16"/>
          <w:szCs w:val="16"/>
        </w:rPr>
      </w:pPr>
      <w:proofErr w:type="gramStart"/>
      <w:r w:rsidRPr="003D51C6">
        <w:rPr>
          <w:rFonts w:cs="Aptos"/>
          <w:sz w:val="16"/>
          <w:szCs w:val="16"/>
        </w:rPr>
        <w:t>#include</w:t>
      </w:r>
      <w:proofErr w:type="gramEnd"/>
      <w:r w:rsidRPr="003D51C6">
        <w:rPr>
          <w:rFonts w:cs="Aptos"/>
          <w:sz w:val="16"/>
          <w:szCs w:val="16"/>
        </w:rPr>
        <w:t xml:space="preserve"> &lt;iomanip&gt;</w:t>
      </w:r>
    </w:p>
    <w:p w14:paraId="02BE569F" w14:textId="77777777" w:rsidR="00BB77CD" w:rsidRPr="003D51C6" w:rsidRDefault="00000000">
      <w:pPr>
        <w:spacing w:after="0" w:line="240" w:lineRule="auto"/>
        <w:rPr>
          <w:sz w:val="16"/>
          <w:szCs w:val="16"/>
        </w:rPr>
      </w:pPr>
      <w:proofErr w:type="gramStart"/>
      <w:r w:rsidRPr="003D51C6">
        <w:rPr>
          <w:rFonts w:cs="Aptos"/>
          <w:sz w:val="16"/>
          <w:szCs w:val="16"/>
        </w:rPr>
        <w:t>#include</w:t>
      </w:r>
      <w:proofErr w:type="gramEnd"/>
      <w:r w:rsidRPr="003D51C6">
        <w:rPr>
          <w:rFonts w:cs="Aptos"/>
          <w:sz w:val="16"/>
          <w:szCs w:val="16"/>
        </w:rPr>
        <w:t xml:space="preserve"> &lt;iostream&gt;</w:t>
      </w:r>
    </w:p>
    <w:p w14:paraId="5B0DCCE1" w14:textId="77777777" w:rsidR="00BB77CD" w:rsidRPr="003D51C6" w:rsidRDefault="00000000">
      <w:pPr>
        <w:spacing w:after="0" w:line="240" w:lineRule="auto"/>
        <w:rPr>
          <w:sz w:val="16"/>
          <w:szCs w:val="16"/>
        </w:rPr>
      </w:pPr>
      <w:proofErr w:type="gramStart"/>
      <w:r w:rsidRPr="003D51C6">
        <w:rPr>
          <w:rFonts w:cs="Aptos"/>
          <w:sz w:val="16"/>
          <w:szCs w:val="16"/>
        </w:rPr>
        <w:t>#include</w:t>
      </w:r>
      <w:proofErr w:type="gramEnd"/>
      <w:r w:rsidRPr="003D51C6">
        <w:rPr>
          <w:rFonts w:cs="Aptos"/>
          <w:sz w:val="16"/>
          <w:szCs w:val="16"/>
        </w:rPr>
        <w:t xml:space="preserve"> &lt;vector&gt;</w:t>
      </w:r>
    </w:p>
    <w:p w14:paraId="3B79B9A5" w14:textId="77777777" w:rsidR="00BB77CD" w:rsidRPr="003D51C6" w:rsidRDefault="00000000">
      <w:pPr>
        <w:spacing w:after="0" w:line="240" w:lineRule="auto"/>
        <w:rPr>
          <w:sz w:val="16"/>
          <w:szCs w:val="16"/>
        </w:rPr>
      </w:pPr>
      <w:r w:rsidRPr="003D51C6">
        <w:rPr>
          <w:rFonts w:cs="Aptos"/>
          <w:sz w:val="16"/>
          <w:szCs w:val="16"/>
        </w:rPr>
        <w:t xml:space="preserve"> </w:t>
      </w:r>
    </w:p>
    <w:p w14:paraId="47D3BA9E" w14:textId="77777777" w:rsidR="00BB77CD" w:rsidRPr="003D51C6" w:rsidRDefault="00000000">
      <w:pPr>
        <w:spacing w:after="0" w:line="240" w:lineRule="auto"/>
        <w:rPr>
          <w:sz w:val="16"/>
          <w:szCs w:val="16"/>
        </w:rPr>
      </w:pPr>
      <w:r w:rsidRPr="003D51C6">
        <w:rPr>
          <w:rFonts w:cs="Aptos"/>
          <w:sz w:val="16"/>
          <w:szCs w:val="16"/>
        </w:rPr>
        <w:t>using namespace std;</w:t>
      </w:r>
    </w:p>
    <w:p w14:paraId="20AB2AC6" w14:textId="77777777" w:rsidR="00BB77CD" w:rsidRPr="003D51C6" w:rsidRDefault="00000000">
      <w:pPr>
        <w:spacing w:after="0" w:line="240" w:lineRule="auto"/>
        <w:rPr>
          <w:sz w:val="16"/>
          <w:szCs w:val="16"/>
        </w:rPr>
      </w:pPr>
      <w:r w:rsidRPr="003D51C6">
        <w:rPr>
          <w:rFonts w:cs="Aptos"/>
          <w:sz w:val="16"/>
          <w:szCs w:val="16"/>
        </w:rPr>
        <w:t xml:space="preserve"> </w:t>
      </w:r>
    </w:p>
    <w:p w14:paraId="6194AC91" w14:textId="77777777" w:rsidR="00BB77CD" w:rsidRPr="003D51C6" w:rsidRDefault="00000000">
      <w:pPr>
        <w:spacing w:after="0" w:line="240" w:lineRule="auto"/>
        <w:rPr>
          <w:sz w:val="16"/>
          <w:szCs w:val="16"/>
        </w:rPr>
      </w:pPr>
      <w:r w:rsidRPr="003D51C6">
        <w:rPr>
          <w:rFonts w:cs="Aptos"/>
          <w:sz w:val="16"/>
          <w:szCs w:val="16"/>
        </w:rPr>
        <w:t>/*</w:t>
      </w:r>
    </w:p>
    <w:p w14:paraId="1FAD3130" w14:textId="77777777" w:rsidR="00BB77CD" w:rsidRPr="003D51C6" w:rsidRDefault="00000000">
      <w:pPr>
        <w:spacing w:after="0" w:line="240" w:lineRule="auto"/>
        <w:rPr>
          <w:sz w:val="16"/>
          <w:szCs w:val="16"/>
        </w:rPr>
      </w:pPr>
      <w:r w:rsidRPr="003D51C6">
        <w:rPr>
          <w:rFonts w:cs="Aptos"/>
          <w:sz w:val="16"/>
          <w:szCs w:val="16"/>
        </w:rPr>
        <w:t xml:space="preserve"> * Iterative binary search on a sorted array.</w:t>
      </w:r>
    </w:p>
    <w:p w14:paraId="5244B13D" w14:textId="77777777" w:rsidR="00BB77CD" w:rsidRPr="003D51C6" w:rsidRDefault="00000000">
      <w:pPr>
        <w:spacing w:after="0" w:line="240" w:lineRule="auto"/>
        <w:rPr>
          <w:sz w:val="16"/>
          <w:szCs w:val="16"/>
        </w:rPr>
      </w:pPr>
      <w:r w:rsidRPr="003D51C6">
        <w:rPr>
          <w:rFonts w:cs="Aptos"/>
          <w:sz w:val="16"/>
          <w:szCs w:val="16"/>
        </w:rPr>
        <w:t xml:space="preserve"> * Input: sortedArr of length sizeN, searchTarget.</w:t>
      </w:r>
    </w:p>
    <w:p w14:paraId="305050D8" w14:textId="77777777" w:rsidR="00BB77CD" w:rsidRPr="003D51C6" w:rsidRDefault="00000000">
      <w:pPr>
        <w:spacing w:after="0" w:line="240" w:lineRule="auto"/>
        <w:rPr>
          <w:sz w:val="16"/>
          <w:szCs w:val="16"/>
        </w:rPr>
      </w:pPr>
      <w:r w:rsidRPr="003D51C6">
        <w:rPr>
          <w:rFonts w:cs="Aptos"/>
          <w:sz w:val="16"/>
          <w:szCs w:val="16"/>
        </w:rPr>
        <w:t xml:space="preserve"> * Output: index of hit, or -1 on miss.</w:t>
      </w:r>
    </w:p>
    <w:p w14:paraId="143A4696" w14:textId="77777777" w:rsidR="00BB77CD" w:rsidRPr="003D51C6" w:rsidRDefault="00000000">
      <w:pPr>
        <w:spacing w:after="0" w:line="240" w:lineRule="auto"/>
        <w:rPr>
          <w:sz w:val="16"/>
          <w:szCs w:val="16"/>
        </w:rPr>
      </w:pPr>
      <w:r w:rsidRPr="003D51C6">
        <w:rPr>
          <w:rFonts w:cs="Aptos"/>
          <w:sz w:val="16"/>
          <w:szCs w:val="16"/>
        </w:rPr>
        <w:t xml:space="preserve"> * Locals: lo, hi, mid, midVal.</w:t>
      </w:r>
    </w:p>
    <w:p w14:paraId="1AB2B359" w14:textId="77777777" w:rsidR="00BB77CD" w:rsidRPr="003D51C6" w:rsidRDefault="00000000">
      <w:pPr>
        <w:spacing w:after="0" w:line="240" w:lineRule="auto"/>
        <w:rPr>
          <w:sz w:val="16"/>
          <w:szCs w:val="16"/>
        </w:rPr>
      </w:pPr>
      <w:r w:rsidRPr="003D51C6">
        <w:rPr>
          <w:rFonts w:cs="Aptos"/>
          <w:sz w:val="16"/>
          <w:szCs w:val="16"/>
        </w:rPr>
        <w:t xml:space="preserve"> */</w:t>
      </w:r>
    </w:p>
    <w:p w14:paraId="5497226A" w14:textId="77777777" w:rsidR="00BB77CD" w:rsidRPr="003D51C6" w:rsidRDefault="00000000">
      <w:pPr>
        <w:spacing w:after="0" w:line="240" w:lineRule="auto"/>
        <w:rPr>
          <w:sz w:val="16"/>
          <w:szCs w:val="16"/>
        </w:rPr>
      </w:pPr>
      <w:r w:rsidRPr="003D51C6">
        <w:rPr>
          <w:rFonts w:cs="Aptos"/>
          <w:sz w:val="16"/>
          <w:szCs w:val="16"/>
        </w:rPr>
        <w:t xml:space="preserve">static </w:t>
      </w:r>
      <w:proofErr w:type="gramStart"/>
      <w:r w:rsidRPr="003D51C6">
        <w:rPr>
          <w:rFonts w:cs="Aptos"/>
          <w:sz w:val="16"/>
          <w:szCs w:val="16"/>
        </w:rPr>
        <w:t>long long</w:t>
      </w:r>
      <w:proofErr w:type="gramEnd"/>
      <w:r w:rsidRPr="003D51C6">
        <w:rPr>
          <w:rFonts w:cs="Aptos"/>
          <w:sz w:val="16"/>
          <w:szCs w:val="16"/>
        </w:rPr>
        <w:t xml:space="preserve"> </w:t>
      </w:r>
      <w:proofErr w:type="gramStart"/>
      <w:r w:rsidRPr="003D51C6">
        <w:rPr>
          <w:rFonts w:cs="Aptos"/>
          <w:sz w:val="16"/>
          <w:szCs w:val="16"/>
        </w:rPr>
        <w:t>BinarySearch(</w:t>
      </w:r>
      <w:proofErr w:type="gramEnd"/>
      <w:r w:rsidRPr="003D51C6">
        <w:rPr>
          <w:rFonts w:cs="Aptos"/>
          <w:sz w:val="16"/>
          <w:szCs w:val="16"/>
        </w:rPr>
        <w:t>const long long *sortedArr, long long sizeN,</w:t>
      </w:r>
    </w:p>
    <w:p w14:paraId="4510287B" w14:textId="77777777" w:rsidR="00BB77CD" w:rsidRPr="003D51C6" w:rsidRDefault="00000000">
      <w:pPr>
        <w:spacing w:after="0" w:line="240" w:lineRule="auto"/>
        <w:rPr>
          <w:sz w:val="16"/>
          <w:szCs w:val="16"/>
        </w:rPr>
      </w:pPr>
      <w:r w:rsidRPr="003D51C6">
        <w:rPr>
          <w:rFonts w:cs="Aptos"/>
          <w:sz w:val="16"/>
          <w:szCs w:val="16"/>
        </w:rPr>
        <w:lastRenderedPageBreak/>
        <w:t xml:space="preserve">                              long long </w:t>
      </w:r>
      <w:proofErr w:type="gramStart"/>
      <w:r w:rsidRPr="003D51C6">
        <w:rPr>
          <w:rFonts w:cs="Aptos"/>
          <w:sz w:val="16"/>
          <w:szCs w:val="16"/>
        </w:rPr>
        <w:t>searchTarget) {</w:t>
      </w:r>
      <w:proofErr w:type="gramEnd"/>
    </w:p>
    <w:p w14:paraId="17EDC6B6" w14:textId="77777777" w:rsidR="00BB77CD" w:rsidRPr="003D51C6" w:rsidRDefault="00000000">
      <w:pPr>
        <w:spacing w:after="0" w:line="240" w:lineRule="auto"/>
        <w:rPr>
          <w:sz w:val="16"/>
          <w:szCs w:val="16"/>
        </w:rPr>
      </w:pPr>
      <w:r w:rsidRPr="003D51C6">
        <w:rPr>
          <w:rFonts w:cs="Aptos"/>
          <w:sz w:val="16"/>
          <w:szCs w:val="16"/>
        </w:rPr>
        <w:t xml:space="preserve">    long long lo = 0;</w:t>
      </w:r>
    </w:p>
    <w:p w14:paraId="17ECE74C" w14:textId="77777777" w:rsidR="00BB77CD" w:rsidRPr="003D51C6" w:rsidRDefault="00000000">
      <w:pPr>
        <w:spacing w:after="0" w:line="240" w:lineRule="auto"/>
        <w:rPr>
          <w:sz w:val="16"/>
          <w:szCs w:val="16"/>
        </w:rPr>
      </w:pPr>
      <w:r w:rsidRPr="003D51C6">
        <w:rPr>
          <w:rFonts w:cs="Aptos"/>
          <w:sz w:val="16"/>
          <w:szCs w:val="16"/>
        </w:rPr>
        <w:t xml:space="preserve">    long long hi = sizeN - 1;</w:t>
      </w:r>
    </w:p>
    <w:p w14:paraId="76720468" w14:textId="77777777" w:rsidR="00BB77CD" w:rsidRPr="003D51C6" w:rsidRDefault="00000000">
      <w:pPr>
        <w:spacing w:after="0" w:line="240" w:lineRule="auto"/>
        <w:rPr>
          <w:sz w:val="16"/>
          <w:szCs w:val="16"/>
        </w:rPr>
      </w:pPr>
      <w:r w:rsidRPr="003D51C6">
        <w:rPr>
          <w:rFonts w:cs="Aptos"/>
          <w:sz w:val="16"/>
          <w:szCs w:val="16"/>
        </w:rPr>
        <w:t xml:space="preserve"> </w:t>
      </w:r>
    </w:p>
    <w:p w14:paraId="0F1FF3A9" w14:textId="77777777" w:rsidR="00BB77CD" w:rsidRPr="003D51C6" w:rsidRDefault="00000000">
      <w:pPr>
        <w:spacing w:after="0" w:line="240" w:lineRule="auto"/>
        <w:rPr>
          <w:sz w:val="16"/>
          <w:szCs w:val="16"/>
        </w:rPr>
      </w:pPr>
      <w:r w:rsidRPr="003D51C6">
        <w:rPr>
          <w:rFonts w:cs="Aptos"/>
          <w:sz w:val="16"/>
          <w:szCs w:val="16"/>
        </w:rPr>
        <w:t xml:space="preserve">    while (lo &lt;= hi) {</w:t>
      </w:r>
    </w:p>
    <w:p w14:paraId="57D340D5" w14:textId="77777777" w:rsidR="00BB77CD" w:rsidRPr="003D51C6" w:rsidRDefault="00000000">
      <w:pPr>
        <w:spacing w:after="0" w:line="240" w:lineRule="auto"/>
        <w:rPr>
          <w:sz w:val="16"/>
          <w:szCs w:val="16"/>
        </w:rPr>
      </w:pPr>
      <w:r w:rsidRPr="003D51C6">
        <w:rPr>
          <w:rFonts w:cs="Aptos"/>
          <w:sz w:val="16"/>
          <w:szCs w:val="16"/>
        </w:rPr>
        <w:t xml:space="preserve">        long long mid = lo + (hi - lo) / 2;</w:t>
      </w:r>
    </w:p>
    <w:p w14:paraId="5E6B0C2F" w14:textId="77777777" w:rsidR="00BB77CD" w:rsidRPr="003D51C6" w:rsidRDefault="00000000">
      <w:pPr>
        <w:spacing w:after="0" w:line="240" w:lineRule="auto"/>
        <w:rPr>
          <w:sz w:val="16"/>
          <w:szCs w:val="16"/>
        </w:rPr>
      </w:pPr>
      <w:r w:rsidRPr="003D51C6">
        <w:rPr>
          <w:rFonts w:cs="Aptos"/>
          <w:sz w:val="16"/>
          <w:szCs w:val="16"/>
        </w:rPr>
        <w:t xml:space="preserve">        long long midVal = sortedArr[mid];</w:t>
      </w:r>
    </w:p>
    <w:p w14:paraId="4BBF5AFD" w14:textId="77777777" w:rsidR="00BB77CD" w:rsidRPr="003D51C6" w:rsidRDefault="00000000">
      <w:pPr>
        <w:spacing w:after="0" w:line="240" w:lineRule="auto"/>
        <w:rPr>
          <w:sz w:val="16"/>
          <w:szCs w:val="16"/>
        </w:rPr>
      </w:pPr>
      <w:r w:rsidRPr="003D51C6">
        <w:rPr>
          <w:rFonts w:cs="Aptos"/>
          <w:sz w:val="16"/>
          <w:szCs w:val="16"/>
        </w:rPr>
        <w:t xml:space="preserve">        if (midVal &lt; </w:t>
      </w:r>
      <w:proofErr w:type="gramStart"/>
      <w:r w:rsidRPr="003D51C6">
        <w:rPr>
          <w:rFonts w:cs="Aptos"/>
          <w:sz w:val="16"/>
          <w:szCs w:val="16"/>
        </w:rPr>
        <w:t>searchTarget) {</w:t>
      </w:r>
      <w:proofErr w:type="gramEnd"/>
    </w:p>
    <w:p w14:paraId="071275AE" w14:textId="77777777" w:rsidR="00BB77CD" w:rsidRPr="003D51C6" w:rsidRDefault="00000000">
      <w:pPr>
        <w:spacing w:after="0" w:line="240" w:lineRule="auto"/>
        <w:rPr>
          <w:sz w:val="16"/>
          <w:szCs w:val="16"/>
        </w:rPr>
      </w:pPr>
      <w:r w:rsidRPr="003D51C6">
        <w:rPr>
          <w:rFonts w:cs="Aptos"/>
          <w:sz w:val="16"/>
          <w:szCs w:val="16"/>
        </w:rPr>
        <w:t xml:space="preserve">            lo = mid + 1;</w:t>
      </w:r>
    </w:p>
    <w:p w14:paraId="6A39388D" w14:textId="77777777" w:rsidR="00BB77CD" w:rsidRPr="003D51C6" w:rsidRDefault="00000000">
      <w:pPr>
        <w:spacing w:after="0" w:line="240" w:lineRule="auto"/>
        <w:rPr>
          <w:sz w:val="16"/>
          <w:szCs w:val="16"/>
        </w:rPr>
      </w:pPr>
      <w:r w:rsidRPr="003D51C6">
        <w:rPr>
          <w:rFonts w:cs="Aptos"/>
          <w:sz w:val="16"/>
          <w:szCs w:val="16"/>
        </w:rPr>
        <w:t xml:space="preserve">        } else if (midVal &gt; searchTarget) {</w:t>
      </w:r>
    </w:p>
    <w:p w14:paraId="303B56BC"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hi</w:t>
      </w:r>
      <w:proofErr w:type="gramEnd"/>
      <w:r w:rsidRPr="003D51C6">
        <w:rPr>
          <w:rFonts w:cs="Aptos"/>
          <w:sz w:val="16"/>
          <w:szCs w:val="16"/>
        </w:rPr>
        <w:t xml:space="preserve"> = mid - 1;</w:t>
      </w:r>
    </w:p>
    <w:p w14:paraId="6F7B3825" w14:textId="77777777" w:rsidR="00BB77CD" w:rsidRPr="003D51C6" w:rsidRDefault="00000000">
      <w:pPr>
        <w:spacing w:after="0" w:line="240" w:lineRule="auto"/>
        <w:rPr>
          <w:sz w:val="16"/>
          <w:szCs w:val="16"/>
        </w:rPr>
      </w:pPr>
      <w:r w:rsidRPr="003D51C6">
        <w:rPr>
          <w:rFonts w:cs="Aptos"/>
          <w:sz w:val="16"/>
          <w:szCs w:val="16"/>
        </w:rPr>
        <w:t xml:space="preserve">        } else {</w:t>
      </w:r>
    </w:p>
    <w:p w14:paraId="6525D914" w14:textId="77777777" w:rsidR="00BB77CD" w:rsidRPr="003D51C6" w:rsidRDefault="00000000">
      <w:pPr>
        <w:spacing w:after="0" w:line="240" w:lineRule="auto"/>
        <w:rPr>
          <w:sz w:val="16"/>
          <w:szCs w:val="16"/>
        </w:rPr>
      </w:pPr>
      <w:r w:rsidRPr="003D51C6">
        <w:rPr>
          <w:rFonts w:cs="Aptos"/>
          <w:sz w:val="16"/>
          <w:szCs w:val="16"/>
        </w:rPr>
        <w:t xml:space="preserve">            return mid;</w:t>
      </w:r>
    </w:p>
    <w:p w14:paraId="7805B4FF" w14:textId="77777777" w:rsidR="00BB77CD" w:rsidRPr="003D51C6" w:rsidRDefault="00000000">
      <w:pPr>
        <w:spacing w:after="0" w:line="240" w:lineRule="auto"/>
        <w:rPr>
          <w:sz w:val="16"/>
          <w:szCs w:val="16"/>
        </w:rPr>
      </w:pPr>
      <w:r w:rsidRPr="003D51C6">
        <w:rPr>
          <w:rFonts w:cs="Aptos"/>
          <w:sz w:val="16"/>
          <w:szCs w:val="16"/>
        </w:rPr>
        <w:t xml:space="preserve">        }</w:t>
      </w:r>
    </w:p>
    <w:p w14:paraId="0DFD8796" w14:textId="77777777" w:rsidR="00BB77CD" w:rsidRPr="003D51C6" w:rsidRDefault="00000000">
      <w:pPr>
        <w:spacing w:after="0" w:line="240" w:lineRule="auto"/>
        <w:rPr>
          <w:sz w:val="16"/>
          <w:szCs w:val="16"/>
        </w:rPr>
      </w:pPr>
      <w:r w:rsidRPr="003D51C6">
        <w:rPr>
          <w:rFonts w:cs="Aptos"/>
          <w:sz w:val="16"/>
          <w:szCs w:val="16"/>
        </w:rPr>
        <w:t xml:space="preserve">    }</w:t>
      </w:r>
    </w:p>
    <w:p w14:paraId="52473D2A" w14:textId="77777777" w:rsidR="00BB77CD" w:rsidRPr="003D51C6" w:rsidRDefault="00000000">
      <w:pPr>
        <w:spacing w:after="0" w:line="240" w:lineRule="auto"/>
        <w:rPr>
          <w:sz w:val="16"/>
          <w:szCs w:val="16"/>
        </w:rPr>
      </w:pPr>
      <w:r w:rsidRPr="003D51C6">
        <w:rPr>
          <w:rFonts w:cs="Aptos"/>
          <w:sz w:val="16"/>
          <w:szCs w:val="16"/>
        </w:rPr>
        <w:t xml:space="preserve">    return -1;</w:t>
      </w:r>
    </w:p>
    <w:p w14:paraId="12024C87" w14:textId="77777777" w:rsidR="00BB77CD" w:rsidRPr="003D51C6" w:rsidRDefault="00000000">
      <w:pPr>
        <w:spacing w:after="0" w:line="240" w:lineRule="auto"/>
        <w:rPr>
          <w:sz w:val="16"/>
          <w:szCs w:val="16"/>
        </w:rPr>
      </w:pPr>
      <w:r w:rsidRPr="003D51C6">
        <w:rPr>
          <w:rFonts w:cs="Aptos"/>
          <w:sz w:val="16"/>
          <w:szCs w:val="16"/>
        </w:rPr>
        <w:t>}</w:t>
      </w:r>
    </w:p>
    <w:p w14:paraId="7D3E8977" w14:textId="77777777" w:rsidR="00BB77CD" w:rsidRPr="003D51C6" w:rsidRDefault="00000000">
      <w:pPr>
        <w:spacing w:after="0" w:line="240" w:lineRule="auto"/>
        <w:rPr>
          <w:sz w:val="16"/>
          <w:szCs w:val="16"/>
        </w:rPr>
      </w:pPr>
      <w:r w:rsidRPr="003D51C6">
        <w:rPr>
          <w:rFonts w:cs="Aptos"/>
          <w:sz w:val="16"/>
          <w:szCs w:val="16"/>
        </w:rPr>
        <w:t xml:space="preserve"> </w:t>
      </w:r>
    </w:p>
    <w:p w14:paraId="632CA3CC" w14:textId="77777777" w:rsidR="00BB77CD" w:rsidRPr="003D51C6" w:rsidRDefault="00000000">
      <w:pPr>
        <w:spacing w:after="0" w:line="240" w:lineRule="auto"/>
        <w:rPr>
          <w:sz w:val="16"/>
          <w:szCs w:val="16"/>
        </w:rPr>
      </w:pPr>
      <w:r w:rsidRPr="003D51C6">
        <w:rPr>
          <w:rFonts w:cs="Aptos"/>
          <w:sz w:val="16"/>
          <w:szCs w:val="16"/>
        </w:rPr>
        <w:t>/*</w:t>
      </w:r>
    </w:p>
    <w:p w14:paraId="4294B5D5" w14:textId="77777777" w:rsidR="00BB77CD" w:rsidRPr="003D51C6" w:rsidRDefault="00000000">
      <w:pPr>
        <w:spacing w:after="0" w:line="240" w:lineRule="auto"/>
        <w:rPr>
          <w:sz w:val="16"/>
          <w:szCs w:val="16"/>
        </w:rPr>
      </w:pPr>
      <w:r w:rsidRPr="003D51C6">
        <w:rPr>
          <w:rFonts w:cs="Aptos"/>
          <w:sz w:val="16"/>
          <w:szCs w:val="16"/>
        </w:rPr>
        <w:t xml:space="preserve"> * Build a sorted array of values 0</w:t>
      </w:r>
      <w:proofErr w:type="gramStart"/>
      <w:r w:rsidRPr="003D51C6">
        <w:rPr>
          <w:rFonts w:cs="Aptos"/>
          <w:sz w:val="16"/>
          <w:szCs w:val="16"/>
        </w:rPr>
        <w:t xml:space="preserve"> ..</w:t>
      </w:r>
      <w:proofErr w:type="gramEnd"/>
      <w:r w:rsidRPr="003D51C6">
        <w:rPr>
          <w:rFonts w:cs="Aptos"/>
          <w:sz w:val="16"/>
          <w:szCs w:val="16"/>
        </w:rPr>
        <w:t xml:space="preserve"> sizeN-1.</w:t>
      </w:r>
    </w:p>
    <w:p w14:paraId="5E10755C" w14:textId="77777777" w:rsidR="00BB77CD" w:rsidRPr="003D51C6" w:rsidRDefault="00000000">
      <w:pPr>
        <w:spacing w:after="0" w:line="240" w:lineRule="auto"/>
        <w:rPr>
          <w:sz w:val="16"/>
          <w:szCs w:val="16"/>
        </w:rPr>
      </w:pPr>
      <w:r w:rsidRPr="003D51C6">
        <w:rPr>
          <w:rFonts w:cs="Aptos"/>
          <w:sz w:val="16"/>
          <w:szCs w:val="16"/>
        </w:rPr>
        <w:t xml:space="preserve"> * Input: sizeN. Output: vector of length sizeN.</w:t>
      </w:r>
    </w:p>
    <w:p w14:paraId="3873211D" w14:textId="77777777" w:rsidR="00BB77CD" w:rsidRPr="003D51C6" w:rsidRDefault="00000000">
      <w:pPr>
        <w:spacing w:after="0" w:line="240" w:lineRule="auto"/>
        <w:rPr>
          <w:sz w:val="16"/>
          <w:szCs w:val="16"/>
        </w:rPr>
      </w:pPr>
      <w:r w:rsidRPr="003D51C6">
        <w:rPr>
          <w:rFonts w:cs="Aptos"/>
          <w:sz w:val="16"/>
          <w:szCs w:val="16"/>
        </w:rPr>
        <w:t xml:space="preserve"> * Locals: sortedArr, i.</w:t>
      </w:r>
    </w:p>
    <w:p w14:paraId="33CA3572" w14:textId="77777777" w:rsidR="00BB77CD" w:rsidRPr="003D51C6" w:rsidRDefault="00000000">
      <w:pPr>
        <w:spacing w:after="0" w:line="240" w:lineRule="auto"/>
        <w:rPr>
          <w:sz w:val="16"/>
          <w:szCs w:val="16"/>
        </w:rPr>
      </w:pPr>
      <w:r w:rsidRPr="003D51C6">
        <w:rPr>
          <w:rFonts w:cs="Aptos"/>
          <w:sz w:val="16"/>
          <w:szCs w:val="16"/>
        </w:rPr>
        <w:t xml:space="preserve"> */</w:t>
      </w:r>
    </w:p>
    <w:p w14:paraId="6F711D12" w14:textId="77777777" w:rsidR="00BB77CD" w:rsidRPr="003D51C6" w:rsidRDefault="00000000">
      <w:pPr>
        <w:spacing w:after="0" w:line="240" w:lineRule="auto"/>
        <w:rPr>
          <w:sz w:val="16"/>
          <w:szCs w:val="16"/>
        </w:rPr>
      </w:pPr>
      <w:r w:rsidRPr="003D51C6">
        <w:rPr>
          <w:rFonts w:cs="Aptos"/>
          <w:sz w:val="16"/>
          <w:szCs w:val="16"/>
        </w:rPr>
        <w:t xml:space="preserve">static vector&lt;long long&gt; </w:t>
      </w:r>
      <w:proofErr w:type="gramStart"/>
      <w:r w:rsidRPr="003D51C6">
        <w:rPr>
          <w:rFonts w:cs="Aptos"/>
          <w:sz w:val="16"/>
          <w:szCs w:val="16"/>
        </w:rPr>
        <w:t>MakeSortedArray(</w:t>
      </w:r>
      <w:proofErr w:type="gramEnd"/>
      <w:r w:rsidRPr="003D51C6">
        <w:rPr>
          <w:rFonts w:cs="Aptos"/>
          <w:sz w:val="16"/>
          <w:szCs w:val="16"/>
        </w:rPr>
        <w:t xml:space="preserve">long long </w:t>
      </w:r>
      <w:proofErr w:type="gramStart"/>
      <w:r w:rsidRPr="003D51C6">
        <w:rPr>
          <w:rFonts w:cs="Aptos"/>
          <w:sz w:val="16"/>
          <w:szCs w:val="16"/>
        </w:rPr>
        <w:t>sizeN) {</w:t>
      </w:r>
      <w:proofErr w:type="gramEnd"/>
    </w:p>
    <w:p w14:paraId="61752064" w14:textId="77777777" w:rsidR="00BB77CD" w:rsidRPr="003D51C6" w:rsidRDefault="00000000">
      <w:pPr>
        <w:spacing w:after="0" w:line="240" w:lineRule="auto"/>
        <w:rPr>
          <w:sz w:val="16"/>
          <w:szCs w:val="16"/>
        </w:rPr>
      </w:pPr>
      <w:r w:rsidRPr="003D51C6">
        <w:rPr>
          <w:rFonts w:cs="Aptos"/>
          <w:sz w:val="16"/>
          <w:szCs w:val="16"/>
        </w:rPr>
        <w:t xml:space="preserve">    vector&lt;long long&gt; sortedArr(static_cast&lt;size_t&gt;(sizeN));</w:t>
      </w:r>
    </w:p>
    <w:p w14:paraId="6568890C" w14:textId="77777777" w:rsidR="00BB77CD" w:rsidRPr="003D51C6" w:rsidRDefault="00000000">
      <w:pPr>
        <w:spacing w:after="0" w:line="240" w:lineRule="auto"/>
        <w:rPr>
          <w:sz w:val="16"/>
          <w:szCs w:val="16"/>
        </w:rPr>
      </w:pPr>
      <w:r w:rsidRPr="003D51C6">
        <w:rPr>
          <w:rFonts w:cs="Aptos"/>
          <w:sz w:val="16"/>
          <w:szCs w:val="16"/>
        </w:rPr>
        <w:t xml:space="preserve">    for (long long i = 0; i &lt; sizeN; i+</w:t>
      </w:r>
      <w:proofErr w:type="gramStart"/>
      <w:r w:rsidRPr="003D51C6">
        <w:rPr>
          <w:rFonts w:cs="Aptos"/>
          <w:sz w:val="16"/>
          <w:szCs w:val="16"/>
        </w:rPr>
        <w:t>+) {</w:t>
      </w:r>
      <w:proofErr w:type="gramEnd"/>
    </w:p>
    <w:p w14:paraId="765E80B3" w14:textId="77777777" w:rsidR="00BB77CD" w:rsidRPr="003D51C6" w:rsidRDefault="00000000">
      <w:pPr>
        <w:spacing w:after="0" w:line="240" w:lineRule="auto"/>
        <w:rPr>
          <w:sz w:val="16"/>
          <w:szCs w:val="16"/>
        </w:rPr>
      </w:pPr>
      <w:r w:rsidRPr="003D51C6">
        <w:rPr>
          <w:rFonts w:cs="Aptos"/>
          <w:sz w:val="16"/>
          <w:szCs w:val="16"/>
        </w:rPr>
        <w:t xml:space="preserve">        sortedArr[static_cast&lt;size_t&gt;(i)] = i;</w:t>
      </w:r>
    </w:p>
    <w:p w14:paraId="227C5016" w14:textId="77777777" w:rsidR="00BB77CD" w:rsidRPr="003D51C6" w:rsidRDefault="00000000">
      <w:pPr>
        <w:spacing w:after="0" w:line="240" w:lineRule="auto"/>
        <w:rPr>
          <w:sz w:val="16"/>
          <w:szCs w:val="16"/>
        </w:rPr>
      </w:pPr>
      <w:r w:rsidRPr="003D51C6">
        <w:rPr>
          <w:rFonts w:cs="Aptos"/>
          <w:sz w:val="16"/>
          <w:szCs w:val="16"/>
        </w:rPr>
        <w:t xml:space="preserve">    }</w:t>
      </w:r>
    </w:p>
    <w:p w14:paraId="1619159D" w14:textId="77777777" w:rsidR="00BB77CD" w:rsidRPr="003D51C6" w:rsidRDefault="00000000">
      <w:pPr>
        <w:spacing w:after="0" w:line="240" w:lineRule="auto"/>
        <w:rPr>
          <w:sz w:val="16"/>
          <w:szCs w:val="16"/>
        </w:rPr>
      </w:pPr>
      <w:r w:rsidRPr="003D51C6">
        <w:rPr>
          <w:rFonts w:cs="Aptos"/>
          <w:sz w:val="16"/>
          <w:szCs w:val="16"/>
        </w:rPr>
        <w:t xml:space="preserve">    return sortedArr;</w:t>
      </w:r>
    </w:p>
    <w:p w14:paraId="5B5EF5A9" w14:textId="77777777" w:rsidR="00BB77CD" w:rsidRPr="003D51C6" w:rsidRDefault="00000000">
      <w:pPr>
        <w:spacing w:after="0" w:line="240" w:lineRule="auto"/>
        <w:rPr>
          <w:sz w:val="16"/>
          <w:szCs w:val="16"/>
        </w:rPr>
      </w:pPr>
      <w:r w:rsidRPr="003D51C6">
        <w:rPr>
          <w:rFonts w:cs="Aptos"/>
          <w:sz w:val="16"/>
          <w:szCs w:val="16"/>
        </w:rPr>
        <w:t>}</w:t>
      </w:r>
    </w:p>
    <w:p w14:paraId="65033520" w14:textId="77777777" w:rsidR="00BB77CD" w:rsidRPr="003D51C6" w:rsidRDefault="00000000">
      <w:pPr>
        <w:spacing w:after="0" w:line="240" w:lineRule="auto"/>
        <w:rPr>
          <w:sz w:val="16"/>
          <w:szCs w:val="16"/>
        </w:rPr>
      </w:pPr>
      <w:r w:rsidRPr="003D51C6">
        <w:rPr>
          <w:rFonts w:cs="Aptos"/>
          <w:sz w:val="16"/>
          <w:szCs w:val="16"/>
        </w:rPr>
        <w:t xml:space="preserve"> </w:t>
      </w:r>
    </w:p>
    <w:p w14:paraId="4719F992" w14:textId="77777777" w:rsidR="00BB77CD" w:rsidRPr="003D51C6" w:rsidRDefault="00000000">
      <w:pPr>
        <w:spacing w:after="0" w:line="240" w:lineRule="auto"/>
        <w:rPr>
          <w:sz w:val="16"/>
          <w:szCs w:val="16"/>
        </w:rPr>
      </w:pPr>
      <w:r w:rsidRPr="003D51C6">
        <w:rPr>
          <w:rFonts w:cs="Aptos"/>
          <w:sz w:val="16"/>
          <w:szCs w:val="16"/>
        </w:rPr>
        <w:t>/*</w:t>
      </w:r>
    </w:p>
    <w:p w14:paraId="4A8833ED" w14:textId="77777777" w:rsidR="00BB77CD" w:rsidRPr="003D51C6" w:rsidRDefault="00000000">
      <w:pPr>
        <w:spacing w:after="0" w:line="240" w:lineRule="auto"/>
        <w:rPr>
          <w:sz w:val="16"/>
          <w:szCs w:val="16"/>
        </w:rPr>
      </w:pPr>
      <w:r w:rsidRPr="003D51C6">
        <w:rPr>
          <w:rFonts w:cs="Aptos"/>
          <w:sz w:val="16"/>
          <w:szCs w:val="16"/>
        </w:rPr>
        <w:t xml:space="preserve"> * Time numIters binary searches. Array build is not included.</w:t>
      </w:r>
    </w:p>
    <w:p w14:paraId="663CD56D" w14:textId="77777777" w:rsidR="00BB77CD" w:rsidRPr="003D51C6" w:rsidRDefault="00000000">
      <w:pPr>
        <w:spacing w:after="0" w:line="240" w:lineRule="auto"/>
        <w:rPr>
          <w:sz w:val="16"/>
          <w:szCs w:val="16"/>
        </w:rPr>
      </w:pPr>
      <w:r w:rsidRPr="003D51C6">
        <w:rPr>
          <w:rFonts w:cs="Aptos"/>
          <w:sz w:val="16"/>
          <w:szCs w:val="16"/>
        </w:rPr>
        <w:t xml:space="preserve"> * Input: sortedArr, sizeN, searchTarget, numIters.</w:t>
      </w:r>
    </w:p>
    <w:p w14:paraId="46D497A1" w14:textId="77777777" w:rsidR="00BB77CD" w:rsidRPr="003D51C6" w:rsidRDefault="00000000">
      <w:pPr>
        <w:spacing w:after="0" w:line="240" w:lineRule="auto"/>
        <w:rPr>
          <w:sz w:val="16"/>
          <w:szCs w:val="16"/>
        </w:rPr>
      </w:pPr>
      <w:r w:rsidRPr="003D51C6">
        <w:rPr>
          <w:rFonts w:cs="Aptos"/>
          <w:sz w:val="16"/>
          <w:szCs w:val="16"/>
        </w:rPr>
        <w:t xml:space="preserve"> * Output: elapsed seconds.</w:t>
      </w:r>
    </w:p>
    <w:p w14:paraId="64C9DDF1" w14:textId="77777777" w:rsidR="00BB77CD" w:rsidRPr="003D51C6" w:rsidRDefault="00000000">
      <w:pPr>
        <w:spacing w:after="0" w:line="240" w:lineRule="auto"/>
        <w:rPr>
          <w:sz w:val="16"/>
          <w:szCs w:val="16"/>
        </w:rPr>
      </w:pPr>
      <w:r w:rsidRPr="003D51C6">
        <w:rPr>
          <w:rFonts w:cs="Aptos"/>
          <w:sz w:val="16"/>
          <w:szCs w:val="16"/>
        </w:rPr>
        <w:t xml:space="preserve"> * Locals: startTime, endTime, iterIndex, sink.</w:t>
      </w:r>
    </w:p>
    <w:p w14:paraId="2F545A51" w14:textId="77777777" w:rsidR="00BB77CD" w:rsidRPr="003D51C6" w:rsidRDefault="00000000">
      <w:pPr>
        <w:spacing w:after="0" w:line="240" w:lineRule="auto"/>
        <w:rPr>
          <w:sz w:val="16"/>
          <w:szCs w:val="16"/>
        </w:rPr>
      </w:pPr>
      <w:r w:rsidRPr="003D51C6">
        <w:rPr>
          <w:rFonts w:cs="Aptos"/>
          <w:sz w:val="16"/>
          <w:szCs w:val="16"/>
        </w:rPr>
        <w:t xml:space="preserve"> */</w:t>
      </w:r>
    </w:p>
    <w:p w14:paraId="5219A141" w14:textId="77777777" w:rsidR="00BB77CD" w:rsidRPr="003D51C6" w:rsidRDefault="00000000">
      <w:pPr>
        <w:spacing w:after="0" w:line="240" w:lineRule="auto"/>
        <w:rPr>
          <w:sz w:val="16"/>
          <w:szCs w:val="16"/>
        </w:rPr>
      </w:pPr>
      <w:r w:rsidRPr="003D51C6">
        <w:rPr>
          <w:rFonts w:cs="Aptos"/>
          <w:sz w:val="16"/>
          <w:szCs w:val="16"/>
        </w:rPr>
        <w:t xml:space="preserve">static double </w:t>
      </w:r>
      <w:proofErr w:type="gramStart"/>
      <w:r w:rsidRPr="003D51C6">
        <w:rPr>
          <w:rFonts w:cs="Aptos"/>
          <w:sz w:val="16"/>
          <w:szCs w:val="16"/>
        </w:rPr>
        <w:t>TimeSearches(</w:t>
      </w:r>
      <w:proofErr w:type="gramEnd"/>
      <w:r w:rsidRPr="003D51C6">
        <w:rPr>
          <w:rFonts w:cs="Aptos"/>
          <w:sz w:val="16"/>
          <w:szCs w:val="16"/>
        </w:rPr>
        <w:t>const long long *sortedArr, long long sizeN,</w:t>
      </w:r>
    </w:p>
    <w:p w14:paraId="3C4C0D8F" w14:textId="77777777" w:rsidR="00BB77CD" w:rsidRPr="003D51C6" w:rsidRDefault="00000000">
      <w:pPr>
        <w:spacing w:after="0" w:line="240" w:lineRule="auto"/>
        <w:rPr>
          <w:sz w:val="16"/>
          <w:szCs w:val="16"/>
        </w:rPr>
      </w:pPr>
      <w:r w:rsidRPr="003D51C6">
        <w:rPr>
          <w:rFonts w:cs="Aptos"/>
          <w:sz w:val="16"/>
          <w:szCs w:val="16"/>
        </w:rPr>
        <w:t xml:space="preserve">                           long long searchTarget, long long </w:t>
      </w:r>
      <w:proofErr w:type="gramStart"/>
      <w:r w:rsidRPr="003D51C6">
        <w:rPr>
          <w:rFonts w:cs="Aptos"/>
          <w:sz w:val="16"/>
          <w:szCs w:val="16"/>
        </w:rPr>
        <w:t>numIters) {</w:t>
      </w:r>
      <w:proofErr w:type="gramEnd"/>
    </w:p>
    <w:p w14:paraId="4CB103B6" w14:textId="77777777" w:rsidR="00BB77CD" w:rsidRPr="003D51C6" w:rsidRDefault="00000000">
      <w:pPr>
        <w:spacing w:after="0" w:line="240" w:lineRule="auto"/>
        <w:rPr>
          <w:sz w:val="16"/>
          <w:szCs w:val="16"/>
        </w:rPr>
      </w:pPr>
      <w:r w:rsidRPr="003D51C6">
        <w:rPr>
          <w:rFonts w:cs="Aptos"/>
          <w:sz w:val="16"/>
          <w:szCs w:val="16"/>
        </w:rPr>
        <w:t xml:space="preserve">    volatile </w:t>
      </w:r>
      <w:proofErr w:type="gramStart"/>
      <w:r w:rsidRPr="003D51C6">
        <w:rPr>
          <w:rFonts w:cs="Aptos"/>
          <w:sz w:val="16"/>
          <w:szCs w:val="16"/>
        </w:rPr>
        <w:t>long long</w:t>
      </w:r>
      <w:proofErr w:type="gramEnd"/>
      <w:r w:rsidRPr="003D51C6">
        <w:rPr>
          <w:rFonts w:cs="Aptos"/>
          <w:sz w:val="16"/>
          <w:szCs w:val="16"/>
        </w:rPr>
        <w:t xml:space="preserve"> sink = 0;</w:t>
      </w:r>
    </w:p>
    <w:p w14:paraId="3DE83203" w14:textId="77777777" w:rsidR="00BB77CD" w:rsidRPr="003D51C6" w:rsidRDefault="00000000">
      <w:pPr>
        <w:spacing w:after="0" w:line="240" w:lineRule="auto"/>
        <w:rPr>
          <w:sz w:val="16"/>
          <w:szCs w:val="16"/>
        </w:rPr>
      </w:pPr>
      <w:r w:rsidRPr="003D51C6">
        <w:rPr>
          <w:rFonts w:cs="Aptos"/>
          <w:sz w:val="16"/>
          <w:szCs w:val="16"/>
        </w:rPr>
        <w:t xml:space="preserve">    auto startTime = </w:t>
      </w:r>
      <w:proofErr w:type="gramStart"/>
      <w:r w:rsidRPr="003D51C6">
        <w:rPr>
          <w:rFonts w:cs="Aptos"/>
          <w:sz w:val="16"/>
          <w:szCs w:val="16"/>
        </w:rPr>
        <w:t>chrono::</w:t>
      </w:r>
      <w:proofErr w:type="gramEnd"/>
      <w:r w:rsidRPr="003D51C6">
        <w:rPr>
          <w:rFonts w:cs="Aptos"/>
          <w:sz w:val="16"/>
          <w:szCs w:val="16"/>
        </w:rPr>
        <w:t>steady_</w:t>
      </w:r>
      <w:proofErr w:type="gramStart"/>
      <w:r w:rsidRPr="003D51C6">
        <w:rPr>
          <w:rFonts w:cs="Aptos"/>
          <w:sz w:val="16"/>
          <w:szCs w:val="16"/>
        </w:rPr>
        <w:t>clock::now(</w:t>
      </w:r>
      <w:proofErr w:type="gramEnd"/>
      <w:r w:rsidRPr="003D51C6">
        <w:rPr>
          <w:rFonts w:cs="Aptos"/>
          <w:sz w:val="16"/>
          <w:szCs w:val="16"/>
        </w:rPr>
        <w:t>);</w:t>
      </w:r>
    </w:p>
    <w:p w14:paraId="0FD36F37" w14:textId="77777777" w:rsidR="00BB77CD" w:rsidRPr="003D51C6" w:rsidRDefault="00000000">
      <w:pPr>
        <w:spacing w:after="0" w:line="240" w:lineRule="auto"/>
        <w:rPr>
          <w:sz w:val="16"/>
          <w:szCs w:val="16"/>
        </w:rPr>
      </w:pPr>
      <w:r w:rsidRPr="003D51C6">
        <w:rPr>
          <w:rFonts w:cs="Aptos"/>
          <w:sz w:val="16"/>
          <w:szCs w:val="16"/>
        </w:rPr>
        <w:t xml:space="preserve">    for (long long iterIndex = 0; iterIndex &lt; numIters; iterIndex++) {</w:t>
      </w:r>
    </w:p>
    <w:p w14:paraId="3D5E4774" w14:textId="77777777" w:rsidR="00BB77CD" w:rsidRPr="003D51C6" w:rsidRDefault="00000000">
      <w:pPr>
        <w:spacing w:after="0" w:line="240" w:lineRule="auto"/>
        <w:rPr>
          <w:sz w:val="16"/>
          <w:szCs w:val="16"/>
        </w:rPr>
      </w:pPr>
      <w:r w:rsidRPr="003D51C6">
        <w:rPr>
          <w:rFonts w:cs="Aptos"/>
          <w:sz w:val="16"/>
          <w:szCs w:val="16"/>
        </w:rPr>
        <w:t xml:space="preserve">        sink = </w:t>
      </w:r>
      <w:proofErr w:type="gramStart"/>
      <w:r w:rsidRPr="003D51C6">
        <w:rPr>
          <w:rFonts w:cs="Aptos"/>
          <w:sz w:val="16"/>
          <w:szCs w:val="16"/>
        </w:rPr>
        <w:t>BinarySearch(</w:t>
      </w:r>
      <w:proofErr w:type="gramEnd"/>
      <w:r w:rsidRPr="003D51C6">
        <w:rPr>
          <w:rFonts w:cs="Aptos"/>
          <w:sz w:val="16"/>
          <w:szCs w:val="16"/>
        </w:rPr>
        <w:t>sortedArr, sizeN, searchTarget);</w:t>
      </w:r>
    </w:p>
    <w:p w14:paraId="64E80900" w14:textId="77777777" w:rsidR="00BB77CD" w:rsidRPr="003D51C6" w:rsidRDefault="00000000">
      <w:pPr>
        <w:spacing w:after="0" w:line="240" w:lineRule="auto"/>
        <w:rPr>
          <w:sz w:val="16"/>
          <w:szCs w:val="16"/>
        </w:rPr>
      </w:pPr>
      <w:r w:rsidRPr="003D51C6">
        <w:rPr>
          <w:rFonts w:cs="Aptos"/>
          <w:sz w:val="16"/>
          <w:szCs w:val="16"/>
        </w:rPr>
        <w:t xml:space="preserve">    }</w:t>
      </w:r>
    </w:p>
    <w:p w14:paraId="34AE395D" w14:textId="77777777" w:rsidR="00BB77CD" w:rsidRPr="003D51C6" w:rsidRDefault="00000000">
      <w:pPr>
        <w:spacing w:after="0" w:line="240" w:lineRule="auto"/>
        <w:rPr>
          <w:sz w:val="16"/>
          <w:szCs w:val="16"/>
        </w:rPr>
      </w:pPr>
      <w:r w:rsidRPr="003D51C6">
        <w:rPr>
          <w:rFonts w:cs="Aptos"/>
          <w:sz w:val="16"/>
          <w:szCs w:val="16"/>
        </w:rPr>
        <w:t xml:space="preserve">    auto endTime = </w:t>
      </w:r>
      <w:proofErr w:type="gramStart"/>
      <w:r w:rsidRPr="003D51C6">
        <w:rPr>
          <w:rFonts w:cs="Aptos"/>
          <w:sz w:val="16"/>
          <w:szCs w:val="16"/>
        </w:rPr>
        <w:t>chrono::</w:t>
      </w:r>
      <w:proofErr w:type="gramEnd"/>
      <w:r w:rsidRPr="003D51C6">
        <w:rPr>
          <w:rFonts w:cs="Aptos"/>
          <w:sz w:val="16"/>
          <w:szCs w:val="16"/>
        </w:rPr>
        <w:t>steady_</w:t>
      </w:r>
      <w:proofErr w:type="gramStart"/>
      <w:r w:rsidRPr="003D51C6">
        <w:rPr>
          <w:rFonts w:cs="Aptos"/>
          <w:sz w:val="16"/>
          <w:szCs w:val="16"/>
        </w:rPr>
        <w:t>clock::now(</w:t>
      </w:r>
      <w:proofErr w:type="gramEnd"/>
      <w:r w:rsidRPr="003D51C6">
        <w:rPr>
          <w:rFonts w:cs="Aptos"/>
          <w:sz w:val="16"/>
          <w:szCs w:val="16"/>
        </w:rPr>
        <w:t>);</w:t>
      </w:r>
    </w:p>
    <w:p w14:paraId="1ADB8200" w14:textId="77777777" w:rsidR="00BB77CD" w:rsidRPr="003D51C6" w:rsidRDefault="00000000">
      <w:pPr>
        <w:spacing w:after="0" w:line="240" w:lineRule="auto"/>
        <w:rPr>
          <w:sz w:val="16"/>
          <w:szCs w:val="16"/>
        </w:rPr>
      </w:pPr>
      <w:r w:rsidRPr="003D51C6">
        <w:rPr>
          <w:rFonts w:cs="Aptos"/>
          <w:sz w:val="16"/>
          <w:szCs w:val="16"/>
        </w:rPr>
        <w:t xml:space="preserve">    (void)sink;</w:t>
      </w:r>
    </w:p>
    <w:p w14:paraId="7216EBF9"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chrono::</w:t>
      </w:r>
      <w:proofErr w:type="gramEnd"/>
      <w:r w:rsidRPr="003D51C6">
        <w:rPr>
          <w:rFonts w:cs="Aptos"/>
          <w:sz w:val="16"/>
          <w:szCs w:val="16"/>
        </w:rPr>
        <w:t>duration&lt;double&gt; elapsed = endTime - startTime;</w:t>
      </w:r>
    </w:p>
    <w:p w14:paraId="7467B593" w14:textId="77777777" w:rsidR="00BB77CD" w:rsidRPr="003D51C6" w:rsidRDefault="00000000">
      <w:pPr>
        <w:spacing w:after="0" w:line="240" w:lineRule="auto"/>
        <w:rPr>
          <w:sz w:val="16"/>
          <w:szCs w:val="16"/>
        </w:rPr>
      </w:pPr>
      <w:r w:rsidRPr="003D51C6">
        <w:rPr>
          <w:rFonts w:cs="Aptos"/>
          <w:sz w:val="16"/>
          <w:szCs w:val="16"/>
        </w:rPr>
        <w:t xml:space="preserve">    return </w:t>
      </w:r>
      <w:proofErr w:type="gramStart"/>
      <w:r w:rsidRPr="003D51C6">
        <w:rPr>
          <w:rFonts w:cs="Aptos"/>
          <w:sz w:val="16"/>
          <w:szCs w:val="16"/>
        </w:rPr>
        <w:t>elapsed.count</w:t>
      </w:r>
      <w:proofErr w:type="gramEnd"/>
      <w:r w:rsidRPr="003D51C6">
        <w:rPr>
          <w:rFonts w:cs="Aptos"/>
          <w:sz w:val="16"/>
          <w:szCs w:val="16"/>
        </w:rPr>
        <w:t>();</w:t>
      </w:r>
    </w:p>
    <w:p w14:paraId="49ADCE00" w14:textId="77777777" w:rsidR="00BB77CD" w:rsidRPr="003D51C6" w:rsidRDefault="00000000">
      <w:pPr>
        <w:spacing w:after="0" w:line="240" w:lineRule="auto"/>
        <w:rPr>
          <w:sz w:val="16"/>
          <w:szCs w:val="16"/>
        </w:rPr>
      </w:pPr>
      <w:r w:rsidRPr="003D51C6">
        <w:rPr>
          <w:rFonts w:cs="Aptos"/>
          <w:sz w:val="16"/>
          <w:szCs w:val="16"/>
        </w:rPr>
        <w:t>}</w:t>
      </w:r>
    </w:p>
    <w:p w14:paraId="2BC4AABF" w14:textId="77777777" w:rsidR="00BB77CD" w:rsidRPr="003D51C6" w:rsidRDefault="00000000">
      <w:pPr>
        <w:spacing w:after="0" w:line="240" w:lineRule="auto"/>
        <w:rPr>
          <w:sz w:val="16"/>
          <w:szCs w:val="16"/>
        </w:rPr>
      </w:pPr>
      <w:r w:rsidRPr="003D51C6">
        <w:rPr>
          <w:rFonts w:cs="Aptos"/>
          <w:sz w:val="16"/>
          <w:szCs w:val="16"/>
        </w:rPr>
        <w:t xml:space="preserve"> </w:t>
      </w:r>
    </w:p>
    <w:p w14:paraId="32D72593" w14:textId="77777777" w:rsidR="00BB77CD" w:rsidRPr="003D51C6" w:rsidRDefault="00000000">
      <w:pPr>
        <w:spacing w:after="0" w:line="240" w:lineRule="auto"/>
        <w:rPr>
          <w:sz w:val="16"/>
          <w:szCs w:val="16"/>
        </w:rPr>
      </w:pPr>
      <w:r w:rsidRPr="003D51C6">
        <w:rPr>
          <w:rFonts w:cs="Aptos"/>
          <w:sz w:val="16"/>
          <w:szCs w:val="16"/>
        </w:rPr>
        <w:t>/*</w:t>
      </w:r>
    </w:p>
    <w:p w14:paraId="02C9371F" w14:textId="77777777" w:rsidR="00BB77CD" w:rsidRPr="003D51C6" w:rsidRDefault="00000000">
      <w:pPr>
        <w:spacing w:after="0" w:line="240" w:lineRule="auto"/>
        <w:rPr>
          <w:sz w:val="16"/>
          <w:szCs w:val="16"/>
        </w:rPr>
      </w:pPr>
      <w:r w:rsidRPr="003D51C6">
        <w:rPr>
          <w:rFonts w:cs="Aptos"/>
          <w:sz w:val="16"/>
          <w:szCs w:val="16"/>
        </w:rPr>
        <w:t xml:space="preserve"> * Resolve iteration count from --iters.</w:t>
      </w:r>
    </w:p>
    <w:p w14:paraId="7C545502" w14:textId="77777777" w:rsidR="00BB77CD" w:rsidRPr="003D51C6" w:rsidRDefault="00000000">
      <w:pPr>
        <w:spacing w:after="0" w:line="240" w:lineRule="auto"/>
        <w:rPr>
          <w:sz w:val="16"/>
          <w:szCs w:val="16"/>
        </w:rPr>
      </w:pPr>
      <w:r w:rsidRPr="003D51C6">
        <w:rPr>
          <w:rFonts w:cs="Aptos"/>
          <w:sz w:val="16"/>
          <w:szCs w:val="16"/>
        </w:rPr>
        <w:t xml:space="preserve"> * Input: argc, argv, defaultIters.</w:t>
      </w:r>
    </w:p>
    <w:p w14:paraId="4A4E2923" w14:textId="77777777" w:rsidR="00BB77CD" w:rsidRPr="003D51C6" w:rsidRDefault="00000000">
      <w:pPr>
        <w:spacing w:after="0" w:line="240" w:lineRule="auto"/>
        <w:rPr>
          <w:sz w:val="16"/>
          <w:szCs w:val="16"/>
        </w:rPr>
      </w:pPr>
      <w:r w:rsidRPr="003D51C6">
        <w:rPr>
          <w:rFonts w:cs="Aptos"/>
          <w:sz w:val="16"/>
          <w:szCs w:val="16"/>
        </w:rPr>
        <w:t xml:space="preserve"> * Output: positive count, or defaultIters if unset.</w:t>
      </w:r>
    </w:p>
    <w:p w14:paraId="338CF46A" w14:textId="77777777" w:rsidR="00BB77CD" w:rsidRPr="003D51C6" w:rsidRDefault="00000000">
      <w:pPr>
        <w:spacing w:after="0" w:line="240" w:lineRule="auto"/>
        <w:rPr>
          <w:sz w:val="16"/>
          <w:szCs w:val="16"/>
        </w:rPr>
      </w:pPr>
      <w:r w:rsidRPr="003D51C6">
        <w:rPr>
          <w:rFonts w:cs="Aptos"/>
          <w:sz w:val="16"/>
          <w:szCs w:val="16"/>
        </w:rPr>
        <w:t xml:space="preserve"> * Locals: numIters, argIndex.</w:t>
      </w:r>
    </w:p>
    <w:p w14:paraId="41895209" w14:textId="77777777" w:rsidR="00BB77CD" w:rsidRPr="003D51C6" w:rsidRDefault="00000000">
      <w:pPr>
        <w:spacing w:after="0" w:line="240" w:lineRule="auto"/>
        <w:rPr>
          <w:sz w:val="16"/>
          <w:szCs w:val="16"/>
        </w:rPr>
      </w:pPr>
      <w:r w:rsidRPr="003D51C6">
        <w:rPr>
          <w:rFonts w:cs="Aptos"/>
          <w:sz w:val="16"/>
          <w:szCs w:val="16"/>
        </w:rPr>
        <w:t xml:space="preserve"> */</w:t>
      </w:r>
    </w:p>
    <w:p w14:paraId="4C1D00B4" w14:textId="77777777" w:rsidR="00BB77CD" w:rsidRPr="003D51C6" w:rsidRDefault="00000000">
      <w:pPr>
        <w:spacing w:after="0" w:line="240" w:lineRule="auto"/>
        <w:rPr>
          <w:sz w:val="16"/>
          <w:szCs w:val="16"/>
        </w:rPr>
      </w:pPr>
      <w:r w:rsidRPr="003D51C6">
        <w:rPr>
          <w:rFonts w:cs="Aptos"/>
          <w:sz w:val="16"/>
          <w:szCs w:val="16"/>
        </w:rPr>
        <w:t xml:space="preserve">static </w:t>
      </w:r>
      <w:proofErr w:type="gramStart"/>
      <w:r w:rsidRPr="003D51C6">
        <w:rPr>
          <w:rFonts w:cs="Aptos"/>
          <w:sz w:val="16"/>
          <w:szCs w:val="16"/>
        </w:rPr>
        <w:t>long long</w:t>
      </w:r>
      <w:proofErr w:type="gramEnd"/>
      <w:r w:rsidRPr="003D51C6">
        <w:rPr>
          <w:rFonts w:cs="Aptos"/>
          <w:sz w:val="16"/>
          <w:szCs w:val="16"/>
        </w:rPr>
        <w:t xml:space="preserve"> </w:t>
      </w:r>
      <w:proofErr w:type="gramStart"/>
      <w:r w:rsidRPr="003D51C6">
        <w:rPr>
          <w:rFonts w:cs="Aptos"/>
          <w:sz w:val="16"/>
          <w:szCs w:val="16"/>
        </w:rPr>
        <w:t>ParseIters(</w:t>
      </w:r>
      <w:proofErr w:type="gramEnd"/>
      <w:r w:rsidRPr="003D51C6">
        <w:rPr>
          <w:rFonts w:cs="Aptos"/>
          <w:sz w:val="16"/>
          <w:szCs w:val="16"/>
        </w:rPr>
        <w:t>int argc, char **argv, long long defaultIters) {</w:t>
      </w:r>
    </w:p>
    <w:p w14:paraId="0FB0E6A4" w14:textId="77777777" w:rsidR="00BB77CD" w:rsidRPr="003D51C6" w:rsidRDefault="00000000">
      <w:pPr>
        <w:spacing w:after="0" w:line="240" w:lineRule="auto"/>
        <w:rPr>
          <w:sz w:val="16"/>
          <w:szCs w:val="16"/>
        </w:rPr>
      </w:pPr>
      <w:r w:rsidRPr="003D51C6">
        <w:rPr>
          <w:rFonts w:cs="Aptos"/>
          <w:sz w:val="16"/>
          <w:szCs w:val="16"/>
        </w:rPr>
        <w:t xml:space="preserve">    long long numIters = defaultIters;</w:t>
      </w:r>
    </w:p>
    <w:p w14:paraId="108CCE9D" w14:textId="77777777" w:rsidR="00BB77CD" w:rsidRPr="003D51C6" w:rsidRDefault="00000000">
      <w:pPr>
        <w:spacing w:after="0" w:line="240" w:lineRule="auto"/>
        <w:rPr>
          <w:sz w:val="16"/>
          <w:szCs w:val="16"/>
        </w:rPr>
      </w:pPr>
      <w:r w:rsidRPr="003D51C6">
        <w:rPr>
          <w:rFonts w:cs="Aptos"/>
          <w:sz w:val="16"/>
          <w:szCs w:val="16"/>
        </w:rPr>
        <w:t xml:space="preserve">    int argIndex = 1;</w:t>
      </w:r>
    </w:p>
    <w:p w14:paraId="04DF16E2" w14:textId="77777777" w:rsidR="00BB77CD" w:rsidRPr="003D51C6" w:rsidRDefault="00000000">
      <w:pPr>
        <w:spacing w:after="0" w:line="240" w:lineRule="auto"/>
        <w:rPr>
          <w:sz w:val="16"/>
          <w:szCs w:val="16"/>
        </w:rPr>
      </w:pPr>
      <w:r w:rsidRPr="003D51C6">
        <w:rPr>
          <w:rFonts w:cs="Aptos"/>
          <w:sz w:val="16"/>
          <w:szCs w:val="16"/>
        </w:rPr>
        <w:t xml:space="preserve"> </w:t>
      </w:r>
    </w:p>
    <w:p w14:paraId="7D7D9844" w14:textId="77777777" w:rsidR="00BB77CD" w:rsidRPr="003D51C6" w:rsidRDefault="00000000">
      <w:pPr>
        <w:spacing w:after="0" w:line="240" w:lineRule="auto"/>
        <w:rPr>
          <w:sz w:val="16"/>
          <w:szCs w:val="16"/>
        </w:rPr>
      </w:pPr>
      <w:r w:rsidRPr="003D51C6">
        <w:rPr>
          <w:rFonts w:cs="Aptos"/>
          <w:sz w:val="16"/>
          <w:szCs w:val="16"/>
        </w:rPr>
        <w:t xml:space="preserve">    while (argIndex &lt; </w:t>
      </w:r>
      <w:proofErr w:type="gramStart"/>
      <w:r w:rsidRPr="003D51C6">
        <w:rPr>
          <w:rFonts w:cs="Aptos"/>
          <w:sz w:val="16"/>
          <w:szCs w:val="16"/>
        </w:rPr>
        <w:t>argc) {</w:t>
      </w:r>
      <w:proofErr w:type="gramEnd"/>
    </w:p>
    <w:p w14:paraId="5647636F" w14:textId="77777777" w:rsidR="00BB77CD" w:rsidRPr="003D51C6" w:rsidRDefault="00000000">
      <w:pPr>
        <w:spacing w:after="0" w:line="240" w:lineRule="auto"/>
        <w:rPr>
          <w:sz w:val="16"/>
          <w:szCs w:val="16"/>
        </w:rPr>
      </w:pPr>
      <w:r w:rsidRPr="003D51C6">
        <w:rPr>
          <w:rFonts w:cs="Aptos"/>
          <w:sz w:val="16"/>
          <w:szCs w:val="16"/>
        </w:rPr>
        <w:t xml:space="preserve">        if (strcmp(argv[argIndex], "--iters") == 0 &amp;&amp;</w:t>
      </w:r>
    </w:p>
    <w:p w14:paraId="0BBE878C" w14:textId="77777777" w:rsidR="00BB77CD" w:rsidRPr="003D51C6" w:rsidRDefault="00000000">
      <w:pPr>
        <w:spacing w:after="0" w:line="240" w:lineRule="auto"/>
        <w:rPr>
          <w:sz w:val="16"/>
          <w:szCs w:val="16"/>
        </w:rPr>
      </w:pPr>
      <w:r w:rsidRPr="003D51C6">
        <w:rPr>
          <w:rFonts w:cs="Aptos"/>
          <w:sz w:val="16"/>
          <w:szCs w:val="16"/>
        </w:rPr>
        <w:t xml:space="preserve">            argIndex + 1 &lt; </w:t>
      </w:r>
      <w:proofErr w:type="gramStart"/>
      <w:r w:rsidRPr="003D51C6">
        <w:rPr>
          <w:rFonts w:cs="Aptos"/>
          <w:sz w:val="16"/>
          <w:szCs w:val="16"/>
        </w:rPr>
        <w:t>argc) {</w:t>
      </w:r>
      <w:proofErr w:type="gramEnd"/>
    </w:p>
    <w:p w14:paraId="2762C0C1" w14:textId="77777777" w:rsidR="00BB77CD" w:rsidRPr="003D51C6" w:rsidRDefault="00000000">
      <w:pPr>
        <w:spacing w:after="0" w:line="240" w:lineRule="auto"/>
        <w:rPr>
          <w:sz w:val="16"/>
          <w:szCs w:val="16"/>
        </w:rPr>
      </w:pPr>
      <w:r w:rsidRPr="003D51C6">
        <w:rPr>
          <w:rFonts w:cs="Aptos"/>
          <w:sz w:val="16"/>
          <w:szCs w:val="16"/>
        </w:rPr>
        <w:t xml:space="preserve">            numIters = </w:t>
      </w:r>
      <w:proofErr w:type="gramStart"/>
      <w:r w:rsidRPr="003D51C6">
        <w:rPr>
          <w:rFonts w:cs="Aptos"/>
          <w:sz w:val="16"/>
          <w:szCs w:val="16"/>
        </w:rPr>
        <w:t>strtoll(argv[</w:t>
      </w:r>
      <w:proofErr w:type="gramEnd"/>
      <w:r w:rsidRPr="003D51C6">
        <w:rPr>
          <w:rFonts w:cs="Aptos"/>
          <w:sz w:val="16"/>
          <w:szCs w:val="16"/>
        </w:rPr>
        <w:t>argIndex + 1], nullptr, 10);</w:t>
      </w:r>
    </w:p>
    <w:p w14:paraId="12897D1D" w14:textId="77777777" w:rsidR="00BB77CD" w:rsidRPr="003D51C6" w:rsidRDefault="00000000">
      <w:pPr>
        <w:spacing w:after="0" w:line="240" w:lineRule="auto"/>
        <w:rPr>
          <w:sz w:val="16"/>
          <w:szCs w:val="16"/>
        </w:rPr>
      </w:pPr>
      <w:r w:rsidRPr="003D51C6">
        <w:rPr>
          <w:rFonts w:cs="Aptos"/>
          <w:sz w:val="16"/>
          <w:szCs w:val="16"/>
        </w:rPr>
        <w:t xml:space="preserve">            argIndex += 2;</w:t>
      </w:r>
    </w:p>
    <w:p w14:paraId="3F918293" w14:textId="77777777" w:rsidR="00BB77CD" w:rsidRPr="003D51C6" w:rsidRDefault="00000000">
      <w:pPr>
        <w:spacing w:after="0" w:line="240" w:lineRule="auto"/>
        <w:rPr>
          <w:sz w:val="16"/>
          <w:szCs w:val="16"/>
        </w:rPr>
      </w:pPr>
      <w:r w:rsidRPr="003D51C6">
        <w:rPr>
          <w:rFonts w:cs="Aptos"/>
          <w:sz w:val="16"/>
          <w:szCs w:val="16"/>
        </w:rPr>
        <w:t xml:space="preserve">            continue;</w:t>
      </w:r>
    </w:p>
    <w:p w14:paraId="4C4B0E5A" w14:textId="77777777" w:rsidR="00BB77CD" w:rsidRPr="003D51C6" w:rsidRDefault="00000000">
      <w:pPr>
        <w:spacing w:after="0" w:line="240" w:lineRule="auto"/>
        <w:rPr>
          <w:sz w:val="16"/>
          <w:szCs w:val="16"/>
        </w:rPr>
      </w:pPr>
      <w:r w:rsidRPr="003D51C6">
        <w:rPr>
          <w:rFonts w:cs="Aptos"/>
          <w:sz w:val="16"/>
          <w:szCs w:val="16"/>
        </w:rPr>
        <w:t xml:space="preserve">        }</w:t>
      </w:r>
    </w:p>
    <w:p w14:paraId="76728170" w14:textId="77777777" w:rsidR="00BB77CD" w:rsidRPr="003D51C6" w:rsidRDefault="00000000">
      <w:pPr>
        <w:spacing w:after="0" w:line="240" w:lineRule="auto"/>
        <w:rPr>
          <w:sz w:val="16"/>
          <w:szCs w:val="16"/>
        </w:rPr>
      </w:pPr>
      <w:r w:rsidRPr="003D51C6">
        <w:rPr>
          <w:rFonts w:cs="Aptos"/>
          <w:sz w:val="16"/>
          <w:szCs w:val="16"/>
        </w:rPr>
        <w:t xml:space="preserve">        argIndex += 1;</w:t>
      </w:r>
    </w:p>
    <w:p w14:paraId="21DC915D" w14:textId="77777777" w:rsidR="00BB77CD" w:rsidRPr="003D51C6" w:rsidRDefault="00000000">
      <w:pPr>
        <w:spacing w:after="0" w:line="240" w:lineRule="auto"/>
        <w:rPr>
          <w:sz w:val="16"/>
          <w:szCs w:val="16"/>
        </w:rPr>
      </w:pPr>
      <w:r w:rsidRPr="003D51C6">
        <w:rPr>
          <w:rFonts w:cs="Aptos"/>
          <w:sz w:val="16"/>
          <w:szCs w:val="16"/>
        </w:rPr>
        <w:t xml:space="preserve">    }</w:t>
      </w:r>
    </w:p>
    <w:p w14:paraId="25C15103" w14:textId="77777777" w:rsidR="00BB77CD" w:rsidRPr="003D51C6" w:rsidRDefault="00000000">
      <w:pPr>
        <w:spacing w:after="0" w:line="240" w:lineRule="auto"/>
        <w:rPr>
          <w:sz w:val="16"/>
          <w:szCs w:val="16"/>
        </w:rPr>
      </w:pPr>
      <w:r w:rsidRPr="003D51C6">
        <w:rPr>
          <w:rFonts w:cs="Aptos"/>
          <w:sz w:val="16"/>
          <w:szCs w:val="16"/>
        </w:rPr>
        <w:t xml:space="preserve">    if (numIters &lt; </w:t>
      </w:r>
      <w:proofErr w:type="gramStart"/>
      <w:r w:rsidRPr="003D51C6">
        <w:rPr>
          <w:rFonts w:cs="Aptos"/>
          <w:sz w:val="16"/>
          <w:szCs w:val="16"/>
        </w:rPr>
        <w:t>1) {</w:t>
      </w:r>
      <w:proofErr w:type="gramEnd"/>
    </w:p>
    <w:p w14:paraId="044DAAB9" w14:textId="77777777" w:rsidR="00BB77CD" w:rsidRPr="003D51C6" w:rsidRDefault="00000000">
      <w:pPr>
        <w:spacing w:after="0" w:line="240" w:lineRule="auto"/>
        <w:rPr>
          <w:sz w:val="16"/>
          <w:szCs w:val="16"/>
        </w:rPr>
      </w:pPr>
      <w:r w:rsidRPr="003D51C6">
        <w:rPr>
          <w:rFonts w:cs="Aptos"/>
          <w:sz w:val="16"/>
          <w:szCs w:val="16"/>
        </w:rPr>
        <w:t xml:space="preserve">        cerr &lt;&lt; "iters must be &gt;= 1\n";</w:t>
      </w:r>
    </w:p>
    <w:p w14:paraId="329B2B63"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exit(</w:t>
      </w:r>
      <w:proofErr w:type="gramEnd"/>
      <w:r w:rsidRPr="003D51C6">
        <w:rPr>
          <w:rFonts w:cs="Aptos"/>
          <w:sz w:val="16"/>
          <w:szCs w:val="16"/>
        </w:rPr>
        <w:t>1);</w:t>
      </w:r>
    </w:p>
    <w:p w14:paraId="05DC46F1" w14:textId="77777777" w:rsidR="00BB77CD" w:rsidRPr="003D51C6" w:rsidRDefault="00000000">
      <w:pPr>
        <w:spacing w:after="0" w:line="240" w:lineRule="auto"/>
        <w:rPr>
          <w:sz w:val="16"/>
          <w:szCs w:val="16"/>
        </w:rPr>
      </w:pPr>
      <w:r w:rsidRPr="003D51C6">
        <w:rPr>
          <w:rFonts w:cs="Aptos"/>
          <w:sz w:val="16"/>
          <w:szCs w:val="16"/>
        </w:rPr>
        <w:t xml:space="preserve">    }</w:t>
      </w:r>
    </w:p>
    <w:p w14:paraId="6E9A3416" w14:textId="77777777" w:rsidR="00BB77CD" w:rsidRPr="003D51C6" w:rsidRDefault="00000000">
      <w:pPr>
        <w:spacing w:after="0" w:line="240" w:lineRule="auto"/>
        <w:rPr>
          <w:sz w:val="16"/>
          <w:szCs w:val="16"/>
        </w:rPr>
      </w:pPr>
      <w:r w:rsidRPr="003D51C6">
        <w:rPr>
          <w:rFonts w:cs="Aptos"/>
          <w:sz w:val="16"/>
          <w:szCs w:val="16"/>
        </w:rPr>
        <w:lastRenderedPageBreak/>
        <w:t xml:space="preserve">    return numIters;</w:t>
      </w:r>
    </w:p>
    <w:p w14:paraId="2CCD1419" w14:textId="77777777" w:rsidR="00BB77CD" w:rsidRPr="003D51C6" w:rsidRDefault="00000000">
      <w:pPr>
        <w:spacing w:after="0" w:line="240" w:lineRule="auto"/>
        <w:rPr>
          <w:sz w:val="16"/>
          <w:szCs w:val="16"/>
        </w:rPr>
      </w:pPr>
      <w:r w:rsidRPr="003D51C6">
        <w:rPr>
          <w:rFonts w:cs="Aptos"/>
          <w:sz w:val="16"/>
          <w:szCs w:val="16"/>
        </w:rPr>
        <w:t>}</w:t>
      </w:r>
    </w:p>
    <w:p w14:paraId="5288D055" w14:textId="77777777" w:rsidR="00BB77CD" w:rsidRPr="003D51C6" w:rsidRDefault="00000000">
      <w:pPr>
        <w:spacing w:after="0" w:line="240" w:lineRule="auto"/>
        <w:rPr>
          <w:sz w:val="16"/>
          <w:szCs w:val="16"/>
        </w:rPr>
      </w:pPr>
      <w:r w:rsidRPr="003D51C6">
        <w:rPr>
          <w:rFonts w:cs="Aptos"/>
          <w:sz w:val="16"/>
          <w:szCs w:val="16"/>
        </w:rPr>
        <w:t xml:space="preserve"> </w:t>
      </w:r>
    </w:p>
    <w:p w14:paraId="65AD3122" w14:textId="77777777" w:rsidR="00BB77CD" w:rsidRPr="003D51C6" w:rsidRDefault="00000000">
      <w:pPr>
        <w:spacing w:after="0" w:line="240" w:lineRule="auto"/>
        <w:rPr>
          <w:sz w:val="16"/>
          <w:szCs w:val="16"/>
        </w:rPr>
      </w:pPr>
      <w:r w:rsidRPr="003D51C6">
        <w:rPr>
          <w:rFonts w:cs="Aptos"/>
          <w:sz w:val="16"/>
          <w:szCs w:val="16"/>
        </w:rPr>
        <w:t>/*</w:t>
      </w:r>
    </w:p>
    <w:p w14:paraId="4042C08A" w14:textId="77777777" w:rsidR="00BB77CD" w:rsidRPr="003D51C6" w:rsidRDefault="00000000">
      <w:pPr>
        <w:spacing w:after="0" w:line="240" w:lineRule="auto"/>
        <w:rPr>
          <w:sz w:val="16"/>
          <w:szCs w:val="16"/>
        </w:rPr>
      </w:pPr>
      <w:r w:rsidRPr="003D51C6">
        <w:rPr>
          <w:rFonts w:cs="Aptos"/>
          <w:sz w:val="16"/>
          <w:szCs w:val="16"/>
        </w:rPr>
        <w:t xml:space="preserve"> * Print n, wall time, and time/log2(n).</w:t>
      </w:r>
    </w:p>
    <w:p w14:paraId="5BE14A25" w14:textId="77777777" w:rsidR="00BB77CD" w:rsidRPr="003D51C6" w:rsidRDefault="00000000">
      <w:pPr>
        <w:spacing w:after="0" w:line="240" w:lineRule="auto"/>
        <w:rPr>
          <w:sz w:val="16"/>
          <w:szCs w:val="16"/>
        </w:rPr>
      </w:pPr>
      <w:r w:rsidRPr="003D51C6">
        <w:rPr>
          <w:rFonts w:cs="Aptos"/>
          <w:sz w:val="16"/>
          <w:szCs w:val="16"/>
        </w:rPr>
        <w:t xml:space="preserve"> * Input: sizeList, timeList, sizeCount, numIters.</w:t>
      </w:r>
    </w:p>
    <w:p w14:paraId="6CE64960" w14:textId="77777777" w:rsidR="00BB77CD" w:rsidRPr="003D51C6" w:rsidRDefault="00000000">
      <w:pPr>
        <w:spacing w:after="0" w:line="240" w:lineRule="auto"/>
        <w:rPr>
          <w:sz w:val="16"/>
          <w:szCs w:val="16"/>
        </w:rPr>
      </w:pPr>
      <w:r w:rsidRPr="003D51C6">
        <w:rPr>
          <w:rFonts w:cs="Aptos"/>
          <w:sz w:val="16"/>
          <w:szCs w:val="16"/>
        </w:rPr>
        <w:t xml:space="preserve"> * Output: none.</w:t>
      </w:r>
    </w:p>
    <w:p w14:paraId="5999E335" w14:textId="77777777" w:rsidR="00BB77CD" w:rsidRPr="003D51C6" w:rsidRDefault="00000000">
      <w:pPr>
        <w:spacing w:after="0" w:line="240" w:lineRule="auto"/>
        <w:rPr>
          <w:sz w:val="16"/>
          <w:szCs w:val="16"/>
        </w:rPr>
      </w:pPr>
      <w:r w:rsidRPr="003D51C6">
        <w:rPr>
          <w:rFonts w:cs="Aptos"/>
          <w:sz w:val="16"/>
          <w:szCs w:val="16"/>
        </w:rPr>
        <w:t xml:space="preserve"> * Locals: i, sizeN, elapsedSeconds, logN, ratio.</w:t>
      </w:r>
    </w:p>
    <w:p w14:paraId="7FAE417D" w14:textId="77777777" w:rsidR="00BB77CD" w:rsidRPr="003D51C6" w:rsidRDefault="00000000">
      <w:pPr>
        <w:spacing w:after="0" w:line="240" w:lineRule="auto"/>
        <w:rPr>
          <w:sz w:val="16"/>
          <w:szCs w:val="16"/>
        </w:rPr>
      </w:pPr>
      <w:r w:rsidRPr="003D51C6">
        <w:rPr>
          <w:rFonts w:cs="Aptos"/>
          <w:sz w:val="16"/>
          <w:szCs w:val="16"/>
        </w:rPr>
        <w:t xml:space="preserve"> */</w:t>
      </w:r>
    </w:p>
    <w:p w14:paraId="5B13656D" w14:textId="77777777" w:rsidR="00BB77CD" w:rsidRPr="003D51C6" w:rsidRDefault="00000000">
      <w:pPr>
        <w:spacing w:after="0" w:line="240" w:lineRule="auto"/>
        <w:rPr>
          <w:sz w:val="16"/>
          <w:szCs w:val="16"/>
        </w:rPr>
      </w:pPr>
      <w:r w:rsidRPr="003D51C6">
        <w:rPr>
          <w:rFonts w:cs="Aptos"/>
          <w:sz w:val="16"/>
          <w:szCs w:val="16"/>
        </w:rPr>
        <w:t xml:space="preserve">static void </w:t>
      </w:r>
      <w:proofErr w:type="gramStart"/>
      <w:r w:rsidRPr="003D51C6">
        <w:rPr>
          <w:rFonts w:cs="Aptos"/>
          <w:sz w:val="16"/>
          <w:szCs w:val="16"/>
        </w:rPr>
        <w:t>PrintTable(</w:t>
      </w:r>
      <w:proofErr w:type="gramEnd"/>
      <w:r w:rsidRPr="003D51C6">
        <w:rPr>
          <w:rFonts w:cs="Aptos"/>
          <w:sz w:val="16"/>
          <w:szCs w:val="16"/>
        </w:rPr>
        <w:t>const long long *sizeList, const double *timeList,</w:t>
      </w:r>
    </w:p>
    <w:p w14:paraId="1226DABF" w14:textId="77777777" w:rsidR="00BB77CD" w:rsidRPr="003D51C6" w:rsidRDefault="00000000">
      <w:pPr>
        <w:spacing w:after="0" w:line="240" w:lineRule="auto"/>
        <w:rPr>
          <w:sz w:val="16"/>
          <w:szCs w:val="16"/>
        </w:rPr>
      </w:pPr>
      <w:r w:rsidRPr="003D51C6">
        <w:rPr>
          <w:rFonts w:cs="Aptos"/>
          <w:sz w:val="16"/>
          <w:szCs w:val="16"/>
        </w:rPr>
        <w:t xml:space="preserve">                       int sizeCount, long long </w:t>
      </w:r>
      <w:proofErr w:type="gramStart"/>
      <w:r w:rsidRPr="003D51C6">
        <w:rPr>
          <w:rFonts w:cs="Aptos"/>
          <w:sz w:val="16"/>
          <w:szCs w:val="16"/>
        </w:rPr>
        <w:t>numIters) {</w:t>
      </w:r>
      <w:proofErr w:type="gramEnd"/>
    </w:p>
    <w:p w14:paraId="77A2842F" w14:textId="77777777" w:rsidR="00BB77CD" w:rsidRPr="003D51C6" w:rsidRDefault="00000000">
      <w:pPr>
        <w:spacing w:after="0" w:line="240" w:lineRule="auto"/>
        <w:rPr>
          <w:sz w:val="16"/>
          <w:szCs w:val="16"/>
        </w:rPr>
      </w:pPr>
      <w:r w:rsidRPr="003D51C6">
        <w:rPr>
          <w:rFonts w:cs="Aptos"/>
          <w:sz w:val="16"/>
          <w:szCs w:val="16"/>
        </w:rPr>
        <w:t xml:space="preserve">    cout &lt;&lt; "iterations per size: " &lt;&lt; numIters &lt;&lt; "\n\n";</w:t>
      </w:r>
    </w:p>
    <w:p w14:paraId="30B6051F" w14:textId="77777777" w:rsidR="00BB77CD" w:rsidRPr="003D51C6" w:rsidRDefault="00000000">
      <w:pPr>
        <w:spacing w:after="0" w:line="240" w:lineRule="auto"/>
        <w:rPr>
          <w:sz w:val="16"/>
          <w:szCs w:val="16"/>
        </w:rPr>
      </w:pPr>
      <w:r w:rsidRPr="003D51C6">
        <w:rPr>
          <w:rFonts w:cs="Aptos"/>
          <w:sz w:val="16"/>
          <w:szCs w:val="16"/>
        </w:rPr>
        <w:t xml:space="preserve">    cout &lt;&lt; </w:t>
      </w:r>
      <w:proofErr w:type="gramStart"/>
      <w:r w:rsidRPr="003D51C6">
        <w:rPr>
          <w:rFonts w:cs="Aptos"/>
          <w:sz w:val="16"/>
          <w:szCs w:val="16"/>
        </w:rPr>
        <w:t>setw(</w:t>
      </w:r>
      <w:proofErr w:type="gramEnd"/>
      <w:r w:rsidRPr="003D51C6">
        <w:rPr>
          <w:rFonts w:cs="Aptos"/>
          <w:sz w:val="16"/>
          <w:szCs w:val="16"/>
        </w:rPr>
        <w:t>10) &lt;&lt; "n"</w:t>
      </w:r>
    </w:p>
    <w:p w14:paraId="51EF4E74" w14:textId="77777777" w:rsidR="00BB77CD" w:rsidRPr="003D51C6" w:rsidRDefault="00000000">
      <w:pPr>
        <w:spacing w:after="0" w:line="240" w:lineRule="auto"/>
        <w:rPr>
          <w:sz w:val="16"/>
          <w:szCs w:val="16"/>
        </w:rPr>
      </w:pPr>
      <w:r w:rsidRPr="003D51C6">
        <w:rPr>
          <w:rFonts w:cs="Aptos"/>
          <w:sz w:val="16"/>
          <w:szCs w:val="16"/>
        </w:rPr>
        <w:t xml:space="preserve">         &lt;&lt; </w:t>
      </w:r>
      <w:proofErr w:type="gramStart"/>
      <w:r w:rsidRPr="003D51C6">
        <w:rPr>
          <w:rFonts w:cs="Aptos"/>
          <w:sz w:val="16"/>
          <w:szCs w:val="16"/>
        </w:rPr>
        <w:t>"  "</w:t>
      </w:r>
      <w:proofErr w:type="gramEnd"/>
      <w:r w:rsidRPr="003D51C6">
        <w:rPr>
          <w:rFonts w:cs="Aptos"/>
          <w:sz w:val="16"/>
          <w:szCs w:val="16"/>
        </w:rPr>
        <w:t xml:space="preserve"> &lt;&lt; </w:t>
      </w:r>
      <w:proofErr w:type="gramStart"/>
      <w:r w:rsidRPr="003D51C6">
        <w:rPr>
          <w:rFonts w:cs="Aptos"/>
          <w:sz w:val="16"/>
          <w:szCs w:val="16"/>
        </w:rPr>
        <w:t>setw(</w:t>
      </w:r>
      <w:proofErr w:type="gramEnd"/>
      <w:r w:rsidRPr="003D51C6">
        <w:rPr>
          <w:rFonts w:cs="Aptos"/>
          <w:sz w:val="16"/>
          <w:szCs w:val="16"/>
        </w:rPr>
        <w:t>12) &lt;&lt; "time_s"</w:t>
      </w:r>
    </w:p>
    <w:p w14:paraId="64A189F6" w14:textId="77777777" w:rsidR="00BB77CD" w:rsidRPr="003D51C6" w:rsidRDefault="00000000">
      <w:pPr>
        <w:spacing w:after="0" w:line="240" w:lineRule="auto"/>
        <w:rPr>
          <w:sz w:val="16"/>
          <w:szCs w:val="16"/>
        </w:rPr>
      </w:pPr>
      <w:r w:rsidRPr="003D51C6">
        <w:rPr>
          <w:rFonts w:cs="Aptos"/>
          <w:sz w:val="16"/>
          <w:szCs w:val="16"/>
        </w:rPr>
        <w:t xml:space="preserve">         &lt;&lt; </w:t>
      </w:r>
      <w:proofErr w:type="gramStart"/>
      <w:r w:rsidRPr="003D51C6">
        <w:rPr>
          <w:rFonts w:cs="Aptos"/>
          <w:sz w:val="16"/>
          <w:szCs w:val="16"/>
        </w:rPr>
        <w:t>"  "</w:t>
      </w:r>
      <w:proofErr w:type="gramEnd"/>
      <w:r w:rsidRPr="003D51C6">
        <w:rPr>
          <w:rFonts w:cs="Aptos"/>
          <w:sz w:val="16"/>
          <w:szCs w:val="16"/>
        </w:rPr>
        <w:t xml:space="preserve"> &lt;&lt; </w:t>
      </w:r>
      <w:proofErr w:type="gramStart"/>
      <w:r w:rsidRPr="003D51C6">
        <w:rPr>
          <w:rFonts w:cs="Aptos"/>
          <w:sz w:val="16"/>
          <w:szCs w:val="16"/>
        </w:rPr>
        <w:t>setw(</w:t>
      </w:r>
      <w:proofErr w:type="gramEnd"/>
      <w:r w:rsidRPr="003D51C6">
        <w:rPr>
          <w:rFonts w:cs="Aptos"/>
          <w:sz w:val="16"/>
          <w:szCs w:val="16"/>
        </w:rPr>
        <w:t>14) &lt;&lt; "time/log2(n)" &lt;&lt; "\n";</w:t>
      </w:r>
    </w:p>
    <w:p w14:paraId="243689B2" w14:textId="77777777" w:rsidR="00BB77CD" w:rsidRPr="003D51C6" w:rsidRDefault="00000000">
      <w:pPr>
        <w:spacing w:after="0" w:line="240" w:lineRule="auto"/>
        <w:rPr>
          <w:sz w:val="16"/>
          <w:szCs w:val="16"/>
        </w:rPr>
      </w:pPr>
      <w:r w:rsidRPr="003D51C6">
        <w:rPr>
          <w:rFonts w:cs="Aptos"/>
          <w:sz w:val="16"/>
          <w:szCs w:val="16"/>
        </w:rPr>
        <w:t xml:space="preserve">    cout &lt;&lt; "----------------------------------------\n";</w:t>
      </w:r>
    </w:p>
    <w:p w14:paraId="5B4D37A5" w14:textId="77777777" w:rsidR="00BB77CD" w:rsidRPr="003D51C6" w:rsidRDefault="00000000">
      <w:pPr>
        <w:spacing w:after="0" w:line="240" w:lineRule="auto"/>
        <w:rPr>
          <w:sz w:val="16"/>
          <w:szCs w:val="16"/>
        </w:rPr>
      </w:pPr>
      <w:r w:rsidRPr="003D51C6">
        <w:rPr>
          <w:rFonts w:cs="Aptos"/>
          <w:sz w:val="16"/>
          <w:szCs w:val="16"/>
        </w:rPr>
        <w:t xml:space="preserve">    for (int i = 0; i &lt; sizeCount; i+</w:t>
      </w:r>
      <w:proofErr w:type="gramStart"/>
      <w:r w:rsidRPr="003D51C6">
        <w:rPr>
          <w:rFonts w:cs="Aptos"/>
          <w:sz w:val="16"/>
          <w:szCs w:val="16"/>
        </w:rPr>
        <w:t>+) {</w:t>
      </w:r>
      <w:proofErr w:type="gramEnd"/>
    </w:p>
    <w:p w14:paraId="3C5CA7CF" w14:textId="77777777" w:rsidR="00BB77CD" w:rsidRPr="003D51C6" w:rsidRDefault="00000000">
      <w:pPr>
        <w:spacing w:after="0" w:line="240" w:lineRule="auto"/>
        <w:rPr>
          <w:sz w:val="16"/>
          <w:szCs w:val="16"/>
        </w:rPr>
      </w:pPr>
      <w:r w:rsidRPr="003D51C6">
        <w:rPr>
          <w:rFonts w:cs="Aptos"/>
          <w:sz w:val="16"/>
          <w:szCs w:val="16"/>
        </w:rPr>
        <w:t xml:space="preserve">        long long sizeN = sizeList[i];</w:t>
      </w:r>
    </w:p>
    <w:p w14:paraId="499E7522" w14:textId="77777777" w:rsidR="00BB77CD" w:rsidRPr="003D51C6" w:rsidRDefault="00000000">
      <w:pPr>
        <w:spacing w:after="0" w:line="240" w:lineRule="auto"/>
        <w:rPr>
          <w:sz w:val="16"/>
          <w:szCs w:val="16"/>
        </w:rPr>
      </w:pPr>
      <w:r w:rsidRPr="003D51C6">
        <w:rPr>
          <w:rFonts w:cs="Aptos"/>
          <w:sz w:val="16"/>
          <w:szCs w:val="16"/>
        </w:rPr>
        <w:t xml:space="preserve">        double elapsedSeconds = timeList[i];</w:t>
      </w:r>
    </w:p>
    <w:p w14:paraId="5F007763" w14:textId="77777777" w:rsidR="00BB77CD" w:rsidRPr="003D51C6" w:rsidRDefault="00000000">
      <w:pPr>
        <w:spacing w:after="0" w:line="240" w:lineRule="auto"/>
        <w:rPr>
          <w:sz w:val="16"/>
          <w:szCs w:val="16"/>
        </w:rPr>
      </w:pPr>
      <w:r w:rsidRPr="003D51C6">
        <w:rPr>
          <w:rFonts w:cs="Aptos"/>
          <w:sz w:val="16"/>
          <w:szCs w:val="16"/>
        </w:rPr>
        <w:t xml:space="preserve">        double logN = (sizeN &gt; 1</w:t>
      </w:r>
      <w:proofErr w:type="gramStart"/>
      <w:r w:rsidRPr="003D51C6">
        <w:rPr>
          <w:rFonts w:cs="Aptos"/>
          <w:sz w:val="16"/>
          <w:szCs w:val="16"/>
        </w:rPr>
        <w:t>) ?</w:t>
      </w:r>
      <w:proofErr w:type="gramEnd"/>
      <w:r w:rsidRPr="003D51C6">
        <w:rPr>
          <w:rFonts w:cs="Aptos"/>
          <w:sz w:val="16"/>
          <w:szCs w:val="16"/>
        </w:rPr>
        <w:t xml:space="preserve"> log2(static_cast&lt;double&gt;(sizeN)</w:t>
      </w:r>
      <w:proofErr w:type="gramStart"/>
      <w:r w:rsidRPr="003D51C6">
        <w:rPr>
          <w:rFonts w:cs="Aptos"/>
          <w:sz w:val="16"/>
          <w:szCs w:val="16"/>
        </w:rPr>
        <w:t>) :</w:t>
      </w:r>
      <w:proofErr w:type="gramEnd"/>
      <w:r w:rsidRPr="003D51C6">
        <w:rPr>
          <w:rFonts w:cs="Aptos"/>
          <w:sz w:val="16"/>
          <w:szCs w:val="16"/>
        </w:rPr>
        <w:t xml:space="preserve"> 1.0;</w:t>
      </w:r>
    </w:p>
    <w:p w14:paraId="2FF0E93B" w14:textId="77777777" w:rsidR="00BB77CD" w:rsidRPr="003D51C6" w:rsidRDefault="00000000">
      <w:pPr>
        <w:spacing w:after="0" w:line="240" w:lineRule="auto"/>
        <w:rPr>
          <w:sz w:val="16"/>
          <w:szCs w:val="16"/>
        </w:rPr>
      </w:pPr>
      <w:r w:rsidRPr="003D51C6">
        <w:rPr>
          <w:rFonts w:cs="Aptos"/>
          <w:sz w:val="16"/>
          <w:szCs w:val="16"/>
        </w:rPr>
        <w:t xml:space="preserve">        double ratio = elapsedSeconds / logN;</w:t>
      </w:r>
    </w:p>
    <w:p w14:paraId="48305539" w14:textId="77777777" w:rsidR="00BB77CD" w:rsidRPr="003D51C6" w:rsidRDefault="00000000">
      <w:pPr>
        <w:spacing w:after="0" w:line="240" w:lineRule="auto"/>
        <w:rPr>
          <w:sz w:val="16"/>
          <w:szCs w:val="16"/>
        </w:rPr>
      </w:pPr>
      <w:r w:rsidRPr="003D51C6">
        <w:rPr>
          <w:rFonts w:cs="Aptos"/>
          <w:sz w:val="16"/>
          <w:szCs w:val="16"/>
        </w:rPr>
        <w:t xml:space="preserve">        cout &lt;&lt; </w:t>
      </w:r>
      <w:proofErr w:type="gramStart"/>
      <w:r w:rsidRPr="003D51C6">
        <w:rPr>
          <w:rFonts w:cs="Aptos"/>
          <w:sz w:val="16"/>
          <w:szCs w:val="16"/>
        </w:rPr>
        <w:t>setw(</w:t>
      </w:r>
      <w:proofErr w:type="gramEnd"/>
      <w:r w:rsidRPr="003D51C6">
        <w:rPr>
          <w:rFonts w:cs="Aptos"/>
          <w:sz w:val="16"/>
          <w:szCs w:val="16"/>
        </w:rPr>
        <w:t>10) &lt;&lt; sizeN</w:t>
      </w:r>
    </w:p>
    <w:p w14:paraId="01424EEB" w14:textId="77777777" w:rsidR="00BB77CD" w:rsidRPr="003D51C6" w:rsidRDefault="00000000">
      <w:pPr>
        <w:spacing w:after="0" w:line="240" w:lineRule="auto"/>
        <w:rPr>
          <w:sz w:val="16"/>
          <w:szCs w:val="16"/>
        </w:rPr>
      </w:pPr>
      <w:r w:rsidRPr="003D51C6">
        <w:rPr>
          <w:rFonts w:cs="Aptos"/>
          <w:sz w:val="16"/>
          <w:szCs w:val="16"/>
        </w:rPr>
        <w:t xml:space="preserve">             &lt;&lt; </w:t>
      </w:r>
      <w:proofErr w:type="gramStart"/>
      <w:r w:rsidRPr="003D51C6">
        <w:rPr>
          <w:rFonts w:cs="Aptos"/>
          <w:sz w:val="16"/>
          <w:szCs w:val="16"/>
        </w:rPr>
        <w:t>"  "</w:t>
      </w:r>
      <w:proofErr w:type="gramEnd"/>
      <w:r w:rsidRPr="003D51C6">
        <w:rPr>
          <w:rFonts w:cs="Aptos"/>
          <w:sz w:val="16"/>
          <w:szCs w:val="16"/>
        </w:rPr>
        <w:t xml:space="preserve"> &lt;&lt; </w:t>
      </w:r>
      <w:proofErr w:type="gramStart"/>
      <w:r w:rsidRPr="003D51C6">
        <w:rPr>
          <w:rFonts w:cs="Aptos"/>
          <w:sz w:val="16"/>
          <w:szCs w:val="16"/>
        </w:rPr>
        <w:t>setw(</w:t>
      </w:r>
      <w:proofErr w:type="gramEnd"/>
      <w:r w:rsidRPr="003D51C6">
        <w:rPr>
          <w:rFonts w:cs="Aptos"/>
          <w:sz w:val="16"/>
          <w:szCs w:val="16"/>
        </w:rPr>
        <w:t xml:space="preserve">12) &lt;&lt; fixed &lt;&lt; </w:t>
      </w:r>
      <w:proofErr w:type="gramStart"/>
      <w:r w:rsidRPr="003D51C6">
        <w:rPr>
          <w:rFonts w:cs="Aptos"/>
          <w:sz w:val="16"/>
          <w:szCs w:val="16"/>
        </w:rPr>
        <w:t>setprecision(</w:t>
      </w:r>
      <w:proofErr w:type="gramEnd"/>
      <w:r w:rsidRPr="003D51C6">
        <w:rPr>
          <w:rFonts w:cs="Aptos"/>
          <w:sz w:val="16"/>
          <w:szCs w:val="16"/>
        </w:rPr>
        <w:t>6)</w:t>
      </w:r>
    </w:p>
    <w:p w14:paraId="67DA2D5D" w14:textId="77777777" w:rsidR="00BB77CD" w:rsidRPr="003D51C6" w:rsidRDefault="00000000">
      <w:pPr>
        <w:spacing w:after="0" w:line="240" w:lineRule="auto"/>
        <w:rPr>
          <w:sz w:val="16"/>
          <w:szCs w:val="16"/>
        </w:rPr>
      </w:pPr>
      <w:r w:rsidRPr="003D51C6">
        <w:rPr>
          <w:rFonts w:cs="Aptos"/>
          <w:sz w:val="16"/>
          <w:szCs w:val="16"/>
        </w:rPr>
        <w:t xml:space="preserve">             &lt;&lt; elapsedSeconds</w:t>
      </w:r>
    </w:p>
    <w:p w14:paraId="380B3821" w14:textId="77777777" w:rsidR="00BB77CD" w:rsidRPr="003D51C6" w:rsidRDefault="00000000">
      <w:pPr>
        <w:spacing w:after="0" w:line="240" w:lineRule="auto"/>
        <w:rPr>
          <w:sz w:val="16"/>
          <w:szCs w:val="16"/>
        </w:rPr>
      </w:pPr>
      <w:r w:rsidRPr="003D51C6">
        <w:rPr>
          <w:rFonts w:cs="Aptos"/>
          <w:sz w:val="16"/>
          <w:szCs w:val="16"/>
        </w:rPr>
        <w:t xml:space="preserve">             &lt;&lt; </w:t>
      </w:r>
      <w:proofErr w:type="gramStart"/>
      <w:r w:rsidRPr="003D51C6">
        <w:rPr>
          <w:rFonts w:cs="Aptos"/>
          <w:sz w:val="16"/>
          <w:szCs w:val="16"/>
        </w:rPr>
        <w:t>"  "</w:t>
      </w:r>
      <w:proofErr w:type="gramEnd"/>
      <w:r w:rsidRPr="003D51C6">
        <w:rPr>
          <w:rFonts w:cs="Aptos"/>
          <w:sz w:val="16"/>
          <w:szCs w:val="16"/>
        </w:rPr>
        <w:t xml:space="preserve"> &lt;&lt; </w:t>
      </w:r>
      <w:proofErr w:type="gramStart"/>
      <w:r w:rsidRPr="003D51C6">
        <w:rPr>
          <w:rFonts w:cs="Aptos"/>
          <w:sz w:val="16"/>
          <w:szCs w:val="16"/>
        </w:rPr>
        <w:t>setw(</w:t>
      </w:r>
      <w:proofErr w:type="gramEnd"/>
      <w:r w:rsidRPr="003D51C6">
        <w:rPr>
          <w:rFonts w:cs="Aptos"/>
          <w:sz w:val="16"/>
          <w:szCs w:val="16"/>
        </w:rPr>
        <w:t>14) &lt;&lt; ratio &lt;&lt; "\n";</w:t>
      </w:r>
    </w:p>
    <w:p w14:paraId="21752C26" w14:textId="77777777" w:rsidR="00BB77CD" w:rsidRPr="003D51C6" w:rsidRDefault="00000000">
      <w:pPr>
        <w:spacing w:after="0" w:line="240" w:lineRule="auto"/>
        <w:rPr>
          <w:sz w:val="16"/>
          <w:szCs w:val="16"/>
        </w:rPr>
      </w:pPr>
      <w:r w:rsidRPr="003D51C6">
        <w:rPr>
          <w:rFonts w:cs="Aptos"/>
          <w:sz w:val="16"/>
          <w:szCs w:val="16"/>
        </w:rPr>
        <w:t xml:space="preserve">    }</w:t>
      </w:r>
    </w:p>
    <w:p w14:paraId="272B5F56" w14:textId="77777777" w:rsidR="00BB77CD" w:rsidRPr="003D51C6" w:rsidRDefault="00000000">
      <w:pPr>
        <w:spacing w:after="0" w:line="240" w:lineRule="auto"/>
        <w:rPr>
          <w:sz w:val="16"/>
          <w:szCs w:val="16"/>
        </w:rPr>
      </w:pPr>
      <w:r w:rsidRPr="003D51C6">
        <w:rPr>
          <w:rFonts w:cs="Aptos"/>
          <w:sz w:val="16"/>
          <w:szCs w:val="16"/>
        </w:rPr>
        <w:t>}</w:t>
      </w:r>
    </w:p>
    <w:p w14:paraId="45F51C31" w14:textId="77777777" w:rsidR="00BB77CD" w:rsidRPr="003D51C6" w:rsidRDefault="00000000">
      <w:pPr>
        <w:spacing w:after="0" w:line="240" w:lineRule="auto"/>
        <w:rPr>
          <w:sz w:val="16"/>
          <w:szCs w:val="16"/>
        </w:rPr>
      </w:pPr>
      <w:r w:rsidRPr="003D51C6">
        <w:rPr>
          <w:rFonts w:cs="Aptos"/>
          <w:sz w:val="16"/>
          <w:szCs w:val="16"/>
        </w:rPr>
        <w:t xml:space="preserve"> </w:t>
      </w:r>
    </w:p>
    <w:p w14:paraId="6747553F" w14:textId="77777777" w:rsidR="00BB77CD" w:rsidRPr="003D51C6" w:rsidRDefault="00000000">
      <w:pPr>
        <w:spacing w:after="0" w:line="240" w:lineRule="auto"/>
        <w:rPr>
          <w:sz w:val="16"/>
          <w:szCs w:val="16"/>
        </w:rPr>
      </w:pPr>
      <w:r w:rsidRPr="003D51C6">
        <w:rPr>
          <w:rFonts w:cs="Aptos"/>
          <w:sz w:val="16"/>
          <w:szCs w:val="16"/>
        </w:rPr>
        <w:t>/*</w:t>
      </w:r>
    </w:p>
    <w:p w14:paraId="369E3CBC" w14:textId="77777777" w:rsidR="00BB77CD" w:rsidRPr="003D51C6" w:rsidRDefault="00000000">
      <w:pPr>
        <w:spacing w:after="0" w:line="240" w:lineRule="auto"/>
        <w:rPr>
          <w:sz w:val="16"/>
          <w:szCs w:val="16"/>
        </w:rPr>
      </w:pPr>
      <w:r w:rsidRPr="003D51C6">
        <w:rPr>
          <w:rFonts w:cs="Aptos"/>
          <w:sz w:val="16"/>
          <w:szCs w:val="16"/>
        </w:rPr>
        <w:t xml:space="preserve"> * Build one array, check hit/miss, then time unsuccessful searches.</w:t>
      </w:r>
    </w:p>
    <w:p w14:paraId="6F8CD2E2" w14:textId="77777777" w:rsidR="00BB77CD" w:rsidRPr="003D51C6" w:rsidRDefault="00000000">
      <w:pPr>
        <w:spacing w:after="0" w:line="240" w:lineRule="auto"/>
        <w:rPr>
          <w:sz w:val="16"/>
          <w:szCs w:val="16"/>
        </w:rPr>
      </w:pPr>
      <w:r w:rsidRPr="003D51C6">
        <w:rPr>
          <w:rFonts w:cs="Aptos"/>
          <w:sz w:val="16"/>
          <w:szCs w:val="16"/>
        </w:rPr>
        <w:t xml:space="preserve"> * Input: sizeN, searchTarget (should miss), numIters.</w:t>
      </w:r>
    </w:p>
    <w:p w14:paraId="08831919" w14:textId="77777777" w:rsidR="00BB77CD" w:rsidRPr="003D51C6" w:rsidRDefault="00000000">
      <w:pPr>
        <w:spacing w:after="0" w:line="240" w:lineRule="auto"/>
        <w:rPr>
          <w:sz w:val="16"/>
          <w:szCs w:val="16"/>
        </w:rPr>
      </w:pPr>
      <w:r w:rsidRPr="003D51C6">
        <w:rPr>
          <w:rFonts w:cs="Aptos"/>
          <w:sz w:val="16"/>
          <w:szCs w:val="16"/>
        </w:rPr>
        <w:t xml:space="preserve"> * Output: elapsed seconds.</w:t>
      </w:r>
    </w:p>
    <w:p w14:paraId="28668443" w14:textId="77777777" w:rsidR="00BB77CD" w:rsidRPr="003D51C6" w:rsidRDefault="00000000">
      <w:pPr>
        <w:spacing w:after="0" w:line="240" w:lineRule="auto"/>
        <w:rPr>
          <w:sz w:val="16"/>
          <w:szCs w:val="16"/>
        </w:rPr>
      </w:pPr>
      <w:r w:rsidRPr="003D51C6">
        <w:rPr>
          <w:rFonts w:cs="Aptos"/>
          <w:sz w:val="16"/>
          <w:szCs w:val="16"/>
        </w:rPr>
        <w:t xml:space="preserve"> * Locals: sortedArr, data, elapsedSeconds.</w:t>
      </w:r>
    </w:p>
    <w:p w14:paraId="7FECD04F" w14:textId="77777777" w:rsidR="00BB77CD" w:rsidRPr="003D51C6" w:rsidRDefault="00000000">
      <w:pPr>
        <w:spacing w:after="0" w:line="240" w:lineRule="auto"/>
        <w:rPr>
          <w:sz w:val="16"/>
          <w:szCs w:val="16"/>
        </w:rPr>
      </w:pPr>
      <w:r w:rsidRPr="003D51C6">
        <w:rPr>
          <w:rFonts w:cs="Aptos"/>
          <w:sz w:val="16"/>
          <w:szCs w:val="16"/>
        </w:rPr>
        <w:t xml:space="preserve"> */</w:t>
      </w:r>
    </w:p>
    <w:p w14:paraId="3B005BF6" w14:textId="77777777" w:rsidR="00BB77CD" w:rsidRPr="003D51C6" w:rsidRDefault="00000000">
      <w:pPr>
        <w:spacing w:after="0" w:line="240" w:lineRule="auto"/>
        <w:rPr>
          <w:sz w:val="16"/>
          <w:szCs w:val="16"/>
        </w:rPr>
      </w:pPr>
      <w:r w:rsidRPr="003D51C6">
        <w:rPr>
          <w:rFonts w:cs="Aptos"/>
          <w:sz w:val="16"/>
          <w:szCs w:val="16"/>
        </w:rPr>
        <w:t xml:space="preserve">static double </w:t>
      </w:r>
      <w:proofErr w:type="gramStart"/>
      <w:r w:rsidRPr="003D51C6">
        <w:rPr>
          <w:rFonts w:cs="Aptos"/>
          <w:sz w:val="16"/>
          <w:szCs w:val="16"/>
        </w:rPr>
        <w:t>RunSize(</w:t>
      </w:r>
      <w:proofErr w:type="gramEnd"/>
      <w:r w:rsidRPr="003D51C6">
        <w:rPr>
          <w:rFonts w:cs="Aptos"/>
          <w:sz w:val="16"/>
          <w:szCs w:val="16"/>
        </w:rPr>
        <w:t>long long sizeN, long long searchTarget,</w:t>
      </w:r>
    </w:p>
    <w:p w14:paraId="17D4D08D" w14:textId="77777777" w:rsidR="00BB77CD" w:rsidRPr="003D51C6" w:rsidRDefault="00000000">
      <w:pPr>
        <w:spacing w:after="0" w:line="240" w:lineRule="auto"/>
        <w:rPr>
          <w:sz w:val="16"/>
          <w:szCs w:val="16"/>
        </w:rPr>
      </w:pPr>
      <w:r w:rsidRPr="003D51C6">
        <w:rPr>
          <w:rFonts w:cs="Aptos"/>
          <w:sz w:val="16"/>
          <w:szCs w:val="16"/>
        </w:rPr>
        <w:t xml:space="preserve">                      long long </w:t>
      </w:r>
      <w:proofErr w:type="gramStart"/>
      <w:r w:rsidRPr="003D51C6">
        <w:rPr>
          <w:rFonts w:cs="Aptos"/>
          <w:sz w:val="16"/>
          <w:szCs w:val="16"/>
        </w:rPr>
        <w:t>numIters) {</w:t>
      </w:r>
      <w:proofErr w:type="gramEnd"/>
    </w:p>
    <w:p w14:paraId="5A515F14" w14:textId="77777777" w:rsidR="00BB77CD" w:rsidRPr="003D51C6" w:rsidRDefault="00000000">
      <w:pPr>
        <w:spacing w:after="0" w:line="240" w:lineRule="auto"/>
        <w:rPr>
          <w:sz w:val="16"/>
          <w:szCs w:val="16"/>
        </w:rPr>
      </w:pPr>
      <w:r w:rsidRPr="003D51C6">
        <w:rPr>
          <w:rFonts w:cs="Aptos"/>
          <w:sz w:val="16"/>
          <w:szCs w:val="16"/>
        </w:rPr>
        <w:t xml:space="preserve">    vector&lt;long long&gt; sortedArr = MakeSortedArray(sizeN);</w:t>
      </w:r>
    </w:p>
    <w:p w14:paraId="7EB96265" w14:textId="77777777" w:rsidR="00BB77CD" w:rsidRPr="003D51C6" w:rsidRDefault="00000000">
      <w:pPr>
        <w:spacing w:after="0" w:line="240" w:lineRule="auto"/>
        <w:rPr>
          <w:sz w:val="16"/>
          <w:szCs w:val="16"/>
        </w:rPr>
      </w:pPr>
      <w:r w:rsidRPr="003D51C6">
        <w:rPr>
          <w:rFonts w:cs="Aptos"/>
          <w:sz w:val="16"/>
          <w:szCs w:val="16"/>
        </w:rPr>
        <w:t xml:space="preserve">    const long long *data = sortedArr.data();</w:t>
      </w:r>
    </w:p>
    <w:p w14:paraId="2900BE9E" w14:textId="77777777" w:rsidR="00BB77CD" w:rsidRPr="003D51C6" w:rsidRDefault="00000000">
      <w:pPr>
        <w:spacing w:after="0" w:line="240" w:lineRule="auto"/>
        <w:rPr>
          <w:sz w:val="16"/>
          <w:szCs w:val="16"/>
        </w:rPr>
      </w:pPr>
      <w:r w:rsidRPr="003D51C6">
        <w:rPr>
          <w:rFonts w:cs="Aptos"/>
          <w:sz w:val="16"/>
          <w:szCs w:val="16"/>
        </w:rPr>
        <w:t xml:space="preserve"> </w:t>
      </w:r>
    </w:p>
    <w:p w14:paraId="1C9D8C0B" w14:textId="77777777" w:rsidR="00BB77CD" w:rsidRPr="003D51C6" w:rsidRDefault="00000000">
      <w:pPr>
        <w:spacing w:after="0" w:line="240" w:lineRule="auto"/>
        <w:rPr>
          <w:sz w:val="16"/>
          <w:szCs w:val="16"/>
        </w:rPr>
      </w:pPr>
      <w:r w:rsidRPr="003D51C6">
        <w:rPr>
          <w:rFonts w:cs="Aptos"/>
          <w:sz w:val="16"/>
          <w:szCs w:val="16"/>
        </w:rPr>
        <w:t xml:space="preserve">    if (</w:t>
      </w:r>
      <w:proofErr w:type="gramStart"/>
      <w:r w:rsidRPr="003D51C6">
        <w:rPr>
          <w:rFonts w:cs="Aptos"/>
          <w:sz w:val="16"/>
          <w:szCs w:val="16"/>
        </w:rPr>
        <w:t>BinarySearch(</w:t>
      </w:r>
      <w:proofErr w:type="gramEnd"/>
      <w:r w:rsidRPr="003D51C6">
        <w:rPr>
          <w:rFonts w:cs="Aptos"/>
          <w:sz w:val="16"/>
          <w:szCs w:val="16"/>
        </w:rPr>
        <w:t>data, sizeN, searchTarget</w:t>
      </w:r>
      <w:proofErr w:type="gramStart"/>
      <w:r w:rsidRPr="003D51C6">
        <w:rPr>
          <w:rFonts w:cs="Aptos"/>
          <w:sz w:val="16"/>
          <w:szCs w:val="16"/>
        </w:rPr>
        <w:t>) !</w:t>
      </w:r>
      <w:proofErr w:type="gramEnd"/>
      <w:r w:rsidRPr="003D51C6">
        <w:rPr>
          <w:rFonts w:cs="Aptos"/>
          <w:sz w:val="16"/>
          <w:szCs w:val="16"/>
        </w:rPr>
        <w:t>= -</w:t>
      </w:r>
      <w:proofErr w:type="gramStart"/>
      <w:r w:rsidRPr="003D51C6">
        <w:rPr>
          <w:rFonts w:cs="Aptos"/>
          <w:sz w:val="16"/>
          <w:szCs w:val="16"/>
        </w:rPr>
        <w:t>1) {</w:t>
      </w:r>
      <w:proofErr w:type="gramEnd"/>
    </w:p>
    <w:p w14:paraId="631230E6" w14:textId="77777777" w:rsidR="00BB77CD" w:rsidRPr="003D51C6" w:rsidRDefault="00000000">
      <w:pPr>
        <w:spacing w:after="0" w:line="240" w:lineRule="auto"/>
        <w:rPr>
          <w:sz w:val="16"/>
          <w:szCs w:val="16"/>
        </w:rPr>
      </w:pPr>
      <w:r w:rsidRPr="003D51C6">
        <w:rPr>
          <w:rFonts w:cs="Aptos"/>
          <w:sz w:val="16"/>
          <w:szCs w:val="16"/>
        </w:rPr>
        <w:t xml:space="preserve">        cerr &lt;&lt; "expected miss for target=" &lt;&lt; searchTarget</w:t>
      </w:r>
    </w:p>
    <w:p w14:paraId="4BEADC84" w14:textId="77777777" w:rsidR="00BB77CD" w:rsidRPr="003D51C6" w:rsidRDefault="00000000">
      <w:pPr>
        <w:spacing w:after="0" w:line="240" w:lineRule="auto"/>
        <w:rPr>
          <w:sz w:val="16"/>
          <w:szCs w:val="16"/>
        </w:rPr>
      </w:pPr>
      <w:r w:rsidRPr="003D51C6">
        <w:rPr>
          <w:rFonts w:cs="Aptos"/>
          <w:sz w:val="16"/>
          <w:szCs w:val="16"/>
        </w:rPr>
        <w:t xml:space="preserve">             &lt;&lt; " at n=" &lt;&lt; sizeN &lt;&lt; "\n";</w:t>
      </w:r>
    </w:p>
    <w:p w14:paraId="0C1AA28D"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exit(</w:t>
      </w:r>
      <w:proofErr w:type="gramEnd"/>
      <w:r w:rsidRPr="003D51C6">
        <w:rPr>
          <w:rFonts w:cs="Aptos"/>
          <w:sz w:val="16"/>
          <w:szCs w:val="16"/>
        </w:rPr>
        <w:t>1);</w:t>
      </w:r>
    </w:p>
    <w:p w14:paraId="74DAB297" w14:textId="77777777" w:rsidR="00BB77CD" w:rsidRPr="003D51C6" w:rsidRDefault="00000000">
      <w:pPr>
        <w:spacing w:after="0" w:line="240" w:lineRule="auto"/>
        <w:rPr>
          <w:sz w:val="16"/>
          <w:szCs w:val="16"/>
        </w:rPr>
      </w:pPr>
      <w:r w:rsidRPr="003D51C6">
        <w:rPr>
          <w:rFonts w:cs="Aptos"/>
          <w:sz w:val="16"/>
          <w:szCs w:val="16"/>
        </w:rPr>
        <w:t xml:space="preserve">    }</w:t>
      </w:r>
    </w:p>
    <w:p w14:paraId="050253FA" w14:textId="77777777" w:rsidR="00BB77CD" w:rsidRPr="003D51C6" w:rsidRDefault="00000000">
      <w:pPr>
        <w:spacing w:after="0" w:line="240" w:lineRule="auto"/>
        <w:rPr>
          <w:sz w:val="16"/>
          <w:szCs w:val="16"/>
        </w:rPr>
      </w:pPr>
      <w:r w:rsidRPr="003D51C6">
        <w:rPr>
          <w:rFonts w:cs="Aptos"/>
          <w:sz w:val="16"/>
          <w:szCs w:val="16"/>
        </w:rPr>
        <w:t xml:space="preserve">    if (</w:t>
      </w:r>
      <w:proofErr w:type="gramStart"/>
      <w:r w:rsidRPr="003D51C6">
        <w:rPr>
          <w:rFonts w:cs="Aptos"/>
          <w:sz w:val="16"/>
          <w:szCs w:val="16"/>
        </w:rPr>
        <w:t>BinarySearch(</w:t>
      </w:r>
      <w:proofErr w:type="gramEnd"/>
      <w:r w:rsidRPr="003D51C6">
        <w:rPr>
          <w:rFonts w:cs="Aptos"/>
          <w:sz w:val="16"/>
          <w:szCs w:val="16"/>
        </w:rPr>
        <w:t>data, sizeN, 0</w:t>
      </w:r>
      <w:proofErr w:type="gramStart"/>
      <w:r w:rsidRPr="003D51C6">
        <w:rPr>
          <w:rFonts w:cs="Aptos"/>
          <w:sz w:val="16"/>
          <w:szCs w:val="16"/>
        </w:rPr>
        <w:t>) !</w:t>
      </w:r>
      <w:proofErr w:type="gramEnd"/>
      <w:r w:rsidRPr="003D51C6">
        <w:rPr>
          <w:rFonts w:cs="Aptos"/>
          <w:sz w:val="16"/>
          <w:szCs w:val="16"/>
        </w:rPr>
        <w:t xml:space="preserve">= </w:t>
      </w:r>
      <w:proofErr w:type="gramStart"/>
      <w:r w:rsidRPr="003D51C6">
        <w:rPr>
          <w:rFonts w:cs="Aptos"/>
          <w:sz w:val="16"/>
          <w:szCs w:val="16"/>
        </w:rPr>
        <w:t>0) {</w:t>
      </w:r>
      <w:proofErr w:type="gramEnd"/>
    </w:p>
    <w:p w14:paraId="455C60E2" w14:textId="77777777" w:rsidR="00BB77CD" w:rsidRPr="003D51C6" w:rsidRDefault="00000000">
      <w:pPr>
        <w:spacing w:after="0" w:line="240" w:lineRule="auto"/>
        <w:rPr>
          <w:sz w:val="16"/>
          <w:szCs w:val="16"/>
        </w:rPr>
      </w:pPr>
      <w:r w:rsidRPr="003D51C6">
        <w:rPr>
          <w:rFonts w:cs="Aptos"/>
          <w:sz w:val="16"/>
          <w:szCs w:val="16"/>
        </w:rPr>
        <w:t xml:space="preserve">        cerr &lt;&lt; "expected hit at index 0 for n=" &lt;&lt; sizeN &lt;&lt; "\n";</w:t>
      </w:r>
    </w:p>
    <w:p w14:paraId="03FD8763"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exit(</w:t>
      </w:r>
      <w:proofErr w:type="gramEnd"/>
      <w:r w:rsidRPr="003D51C6">
        <w:rPr>
          <w:rFonts w:cs="Aptos"/>
          <w:sz w:val="16"/>
          <w:szCs w:val="16"/>
        </w:rPr>
        <w:t>1);</w:t>
      </w:r>
    </w:p>
    <w:p w14:paraId="303F86CE" w14:textId="77777777" w:rsidR="00BB77CD" w:rsidRPr="003D51C6" w:rsidRDefault="00000000">
      <w:pPr>
        <w:spacing w:after="0" w:line="240" w:lineRule="auto"/>
        <w:rPr>
          <w:sz w:val="16"/>
          <w:szCs w:val="16"/>
        </w:rPr>
      </w:pPr>
      <w:r w:rsidRPr="003D51C6">
        <w:rPr>
          <w:rFonts w:cs="Aptos"/>
          <w:sz w:val="16"/>
          <w:szCs w:val="16"/>
        </w:rPr>
        <w:t xml:space="preserve">    }</w:t>
      </w:r>
    </w:p>
    <w:p w14:paraId="10235C43" w14:textId="77777777" w:rsidR="00BB77CD" w:rsidRPr="003D51C6" w:rsidRDefault="00000000">
      <w:pPr>
        <w:spacing w:after="0" w:line="240" w:lineRule="auto"/>
        <w:rPr>
          <w:sz w:val="16"/>
          <w:szCs w:val="16"/>
        </w:rPr>
      </w:pPr>
      <w:r w:rsidRPr="003D51C6">
        <w:rPr>
          <w:rFonts w:cs="Aptos"/>
          <w:sz w:val="16"/>
          <w:szCs w:val="16"/>
        </w:rPr>
        <w:t xml:space="preserve"> </w:t>
      </w:r>
    </w:p>
    <w:p w14:paraId="37973E7F" w14:textId="77777777" w:rsidR="00BB77CD" w:rsidRPr="003D51C6" w:rsidRDefault="00000000">
      <w:pPr>
        <w:spacing w:after="0" w:line="240" w:lineRule="auto"/>
        <w:rPr>
          <w:sz w:val="16"/>
          <w:szCs w:val="16"/>
        </w:rPr>
      </w:pPr>
      <w:r w:rsidRPr="003D51C6">
        <w:rPr>
          <w:rFonts w:cs="Aptos"/>
          <w:sz w:val="16"/>
          <w:szCs w:val="16"/>
        </w:rPr>
        <w:t xml:space="preserve">    return </w:t>
      </w:r>
      <w:proofErr w:type="gramStart"/>
      <w:r w:rsidRPr="003D51C6">
        <w:rPr>
          <w:rFonts w:cs="Aptos"/>
          <w:sz w:val="16"/>
          <w:szCs w:val="16"/>
        </w:rPr>
        <w:t>TimeSearches(</w:t>
      </w:r>
      <w:proofErr w:type="gramEnd"/>
      <w:r w:rsidRPr="003D51C6">
        <w:rPr>
          <w:rFonts w:cs="Aptos"/>
          <w:sz w:val="16"/>
          <w:szCs w:val="16"/>
        </w:rPr>
        <w:t>data, sizeN, searchTarget, numIters);</w:t>
      </w:r>
    </w:p>
    <w:p w14:paraId="404564E7" w14:textId="77777777" w:rsidR="00BB77CD" w:rsidRPr="003D51C6" w:rsidRDefault="00000000">
      <w:pPr>
        <w:spacing w:after="0" w:line="240" w:lineRule="auto"/>
        <w:rPr>
          <w:sz w:val="16"/>
          <w:szCs w:val="16"/>
        </w:rPr>
      </w:pPr>
      <w:r w:rsidRPr="003D51C6">
        <w:rPr>
          <w:rFonts w:cs="Aptos"/>
          <w:sz w:val="16"/>
          <w:szCs w:val="16"/>
        </w:rPr>
        <w:t>}</w:t>
      </w:r>
    </w:p>
    <w:p w14:paraId="413CD8CB" w14:textId="77777777" w:rsidR="00BB77CD" w:rsidRPr="003D51C6" w:rsidRDefault="00000000">
      <w:pPr>
        <w:spacing w:after="0" w:line="240" w:lineRule="auto"/>
        <w:rPr>
          <w:sz w:val="16"/>
          <w:szCs w:val="16"/>
        </w:rPr>
      </w:pPr>
      <w:r w:rsidRPr="003D51C6">
        <w:rPr>
          <w:rFonts w:cs="Aptos"/>
          <w:sz w:val="16"/>
          <w:szCs w:val="16"/>
        </w:rPr>
        <w:t xml:space="preserve"> </w:t>
      </w:r>
    </w:p>
    <w:p w14:paraId="5655CCA5" w14:textId="77777777" w:rsidR="00BB77CD" w:rsidRPr="003D51C6" w:rsidRDefault="00000000">
      <w:pPr>
        <w:spacing w:after="0" w:line="240" w:lineRule="auto"/>
        <w:rPr>
          <w:sz w:val="16"/>
          <w:szCs w:val="16"/>
        </w:rPr>
      </w:pPr>
      <w:r w:rsidRPr="003D51C6">
        <w:rPr>
          <w:rFonts w:cs="Aptos"/>
          <w:sz w:val="16"/>
          <w:szCs w:val="16"/>
        </w:rPr>
        <w:t>/*</w:t>
      </w:r>
    </w:p>
    <w:p w14:paraId="3498BB2C" w14:textId="77777777" w:rsidR="00BB77CD" w:rsidRPr="003D51C6" w:rsidRDefault="00000000">
      <w:pPr>
        <w:spacing w:after="0" w:line="240" w:lineRule="auto"/>
        <w:rPr>
          <w:sz w:val="16"/>
          <w:szCs w:val="16"/>
        </w:rPr>
      </w:pPr>
      <w:r w:rsidRPr="003D51C6">
        <w:rPr>
          <w:rFonts w:cs="Aptos"/>
          <w:sz w:val="16"/>
          <w:szCs w:val="16"/>
        </w:rPr>
        <w:t xml:space="preserve"> * Time 30M unsuccessful searches for each assignment array size.</w:t>
      </w:r>
    </w:p>
    <w:p w14:paraId="625149AB" w14:textId="77777777" w:rsidR="00BB77CD" w:rsidRPr="003D51C6" w:rsidRDefault="00000000">
      <w:pPr>
        <w:spacing w:after="0" w:line="240" w:lineRule="auto"/>
        <w:rPr>
          <w:sz w:val="16"/>
          <w:szCs w:val="16"/>
        </w:rPr>
      </w:pPr>
      <w:r w:rsidRPr="003D51C6">
        <w:rPr>
          <w:rFonts w:cs="Aptos"/>
          <w:sz w:val="16"/>
          <w:szCs w:val="16"/>
        </w:rPr>
        <w:t xml:space="preserve"> * Input: optional --iters N on the command line.</w:t>
      </w:r>
    </w:p>
    <w:p w14:paraId="63841849" w14:textId="77777777" w:rsidR="00BB77CD" w:rsidRPr="003D51C6" w:rsidRDefault="00000000">
      <w:pPr>
        <w:spacing w:after="0" w:line="240" w:lineRule="auto"/>
        <w:rPr>
          <w:sz w:val="16"/>
          <w:szCs w:val="16"/>
        </w:rPr>
      </w:pPr>
      <w:r w:rsidRPr="003D51C6">
        <w:rPr>
          <w:rFonts w:cs="Aptos"/>
          <w:sz w:val="16"/>
          <w:szCs w:val="16"/>
        </w:rPr>
        <w:t xml:space="preserve"> * Output: process exit status.</w:t>
      </w:r>
    </w:p>
    <w:p w14:paraId="5DA48953" w14:textId="77777777" w:rsidR="00BB77CD" w:rsidRPr="003D51C6" w:rsidRDefault="00000000">
      <w:pPr>
        <w:spacing w:after="0" w:line="240" w:lineRule="auto"/>
        <w:rPr>
          <w:sz w:val="16"/>
          <w:szCs w:val="16"/>
        </w:rPr>
      </w:pPr>
      <w:r w:rsidRPr="003D51C6">
        <w:rPr>
          <w:rFonts w:cs="Aptos"/>
          <w:sz w:val="16"/>
          <w:szCs w:val="16"/>
        </w:rPr>
        <w:t xml:space="preserve"> * Locals: sizeList, sizeCount, defaultIters, numIters, searchTarget,</w:t>
      </w:r>
    </w:p>
    <w:p w14:paraId="0C352912" w14:textId="77777777" w:rsidR="00BB77CD" w:rsidRPr="003D51C6" w:rsidRDefault="00000000">
      <w:pPr>
        <w:spacing w:after="0" w:line="240" w:lineRule="auto"/>
        <w:rPr>
          <w:sz w:val="16"/>
          <w:szCs w:val="16"/>
        </w:rPr>
      </w:pPr>
      <w:r w:rsidRPr="003D51C6">
        <w:rPr>
          <w:rFonts w:cs="Aptos"/>
          <w:sz w:val="16"/>
          <w:szCs w:val="16"/>
        </w:rPr>
        <w:t xml:space="preserve"> *         timeList, i, sizeN, elapsedSeconds.</w:t>
      </w:r>
    </w:p>
    <w:p w14:paraId="6E754AF0" w14:textId="77777777" w:rsidR="00BB77CD" w:rsidRPr="003D51C6" w:rsidRDefault="00000000">
      <w:pPr>
        <w:spacing w:after="0" w:line="240" w:lineRule="auto"/>
        <w:rPr>
          <w:sz w:val="16"/>
          <w:szCs w:val="16"/>
        </w:rPr>
      </w:pPr>
      <w:r w:rsidRPr="003D51C6">
        <w:rPr>
          <w:rFonts w:cs="Aptos"/>
          <w:sz w:val="16"/>
          <w:szCs w:val="16"/>
        </w:rPr>
        <w:t xml:space="preserve"> */</w:t>
      </w:r>
    </w:p>
    <w:p w14:paraId="24C8CA42" w14:textId="77777777" w:rsidR="00BB77CD" w:rsidRPr="003D51C6" w:rsidRDefault="00000000">
      <w:pPr>
        <w:spacing w:after="0" w:line="240" w:lineRule="auto"/>
        <w:rPr>
          <w:sz w:val="16"/>
          <w:szCs w:val="16"/>
        </w:rPr>
      </w:pPr>
      <w:r w:rsidRPr="003D51C6">
        <w:rPr>
          <w:rFonts w:cs="Aptos"/>
          <w:sz w:val="16"/>
          <w:szCs w:val="16"/>
        </w:rPr>
        <w:t xml:space="preserve">int </w:t>
      </w:r>
      <w:proofErr w:type="gramStart"/>
      <w:r w:rsidRPr="003D51C6">
        <w:rPr>
          <w:rFonts w:cs="Aptos"/>
          <w:sz w:val="16"/>
          <w:szCs w:val="16"/>
        </w:rPr>
        <w:t>main(</w:t>
      </w:r>
      <w:proofErr w:type="gramEnd"/>
      <w:r w:rsidRPr="003D51C6">
        <w:rPr>
          <w:rFonts w:cs="Aptos"/>
          <w:sz w:val="16"/>
          <w:szCs w:val="16"/>
        </w:rPr>
        <w:t>int argc, char **</w:t>
      </w:r>
      <w:proofErr w:type="gramStart"/>
      <w:r w:rsidRPr="003D51C6">
        <w:rPr>
          <w:rFonts w:cs="Aptos"/>
          <w:sz w:val="16"/>
          <w:szCs w:val="16"/>
        </w:rPr>
        <w:t>argv) {</w:t>
      </w:r>
      <w:proofErr w:type="gramEnd"/>
    </w:p>
    <w:p w14:paraId="4603FD33" w14:textId="77777777" w:rsidR="00BB77CD" w:rsidRPr="003D51C6" w:rsidRDefault="00000000">
      <w:pPr>
        <w:spacing w:after="0" w:line="240" w:lineRule="auto"/>
        <w:rPr>
          <w:sz w:val="16"/>
          <w:szCs w:val="16"/>
        </w:rPr>
      </w:pPr>
      <w:r w:rsidRPr="003D51C6">
        <w:rPr>
          <w:rFonts w:cs="Aptos"/>
          <w:sz w:val="16"/>
          <w:szCs w:val="16"/>
        </w:rPr>
        <w:t xml:space="preserve">    const long long </w:t>
      </w:r>
      <w:proofErr w:type="gramStart"/>
      <w:r w:rsidRPr="003D51C6">
        <w:rPr>
          <w:rFonts w:cs="Aptos"/>
          <w:sz w:val="16"/>
          <w:szCs w:val="16"/>
        </w:rPr>
        <w:t>sizeList[</w:t>
      </w:r>
      <w:proofErr w:type="gramEnd"/>
      <w:r w:rsidRPr="003D51C6">
        <w:rPr>
          <w:rFonts w:cs="Aptos"/>
          <w:sz w:val="16"/>
          <w:szCs w:val="16"/>
        </w:rPr>
        <w:t>] = {</w:t>
      </w:r>
    </w:p>
    <w:p w14:paraId="22156259" w14:textId="77777777" w:rsidR="00BB77CD" w:rsidRPr="003D51C6" w:rsidRDefault="00000000">
      <w:pPr>
        <w:spacing w:after="0" w:line="240" w:lineRule="auto"/>
        <w:rPr>
          <w:sz w:val="16"/>
          <w:szCs w:val="16"/>
        </w:rPr>
      </w:pPr>
      <w:r w:rsidRPr="003D51C6">
        <w:rPr>
          <w:rFonts w:cs="Aptos"/>
          <w:sz w:val="16"/>
          <w:szCs w:val="16"/>
        </w:rPr>
        <w:t xml:space="preserve">        100, 400, 1600, 6400, 25600, 102400, 409600, 1638400</w:t>
      </w:r>
    </w:p>
    <w:p w14:paraId="296ABB7D" w14:textId="77777777" w:rsidR="00BB77CD" w:rsidRPr="003D51C6" w:rsidRDefault="00000000">
      <w:pPr>
        <w:spacing w:after="0" w:line="240" w:lineRule="auto"/>
        <w:rPr>
          <w:sz w:val="16"/>
          <w:szCs w:val="16"/>
        </w:rPr>
      </w:pPr>
      <w:r w:rsidRPr="003D51C6">
        <w:rPr>
          <w:rFonts w:cs="Aptos"/>
          <w:sz w:val="16"/>
          <w:szCs w:val="16"/>
        </w:rPr>
        <w:t xml:space="preserve">    };</w:t>
      </w:r>
    </w:p>
    <w:p w14:paraId="7EA76500" w14:textId="77777777" w:rsidR="00BB77CD" w:rsidRPr="003D51C6" w:rsidRDefault="00000000">
      <w:pPr>
        <w:spacing w:after="0" w:line="240" w:lineRule="auto"/>
        <w:rPr>
          <w:sz w:val="16"/>
          <w:szCs w:val="16"/>
        </w:rPr>
      </w:pPr>
      <w:r w:rsidRPr="003D51C6">
        <w:rPr>
          <w:rFonts w:cs="Aptos"/>
          <w:sz w:val="16"/>
          <w:szCs w:val="16"/>
        </w:rPr>
        <w:t xml:space="preserve">    const int sizeCount = 8;</w:t>
      </w:r>
    </w:p>
    <w:p w14:paraId="76DAB2D9" w14:textId="77777777" w:rsidR="00BB77CD" w:rsidRPr="003D51C6" w:rsidRDefault="00000000">
      <w:pPr>
        <w:spacing w:after="0" w:line="240" w:lineRule="auto"/>
        <w:rPr>
          <w:sz w:val="16"/>
          <w:szCs w:val="16"/>
        </w:rPr>
      </w:pPr>
      <w:r w:rsidRPr="003D51C6">
        <w:rPr>
          <w:rFonts w:cs="Aptos"/>
          <w:sz w:val="16"/>
          <w:szCs w:val="16"/>
        </w:rPr>
        <w:t xml:space="preserve">    const long long defaultIters = 30000000LL;</w:t>
      </w:r>
    </w:p>
    <w:p w14:paraId="3F0C26CB" w14:textId="77777777" w:rsidR="00BB77CD" w:rsidRPr="003D51C6" w:rsidRDefault="00000000">
      <w:pPr>
        <w:spacing w:after="0" w:line="240" w:lineRule="auto"/>
        <w:rPr>
          <w:sz w:val="16"/>
          <w:szCs w:val="16"/>
        </w:rPr>
      </w:pPr>
      <w:r w:rsidRPr="003D51C6">
        <w:rPr>
          <w:rFonts w:cs="Aptos"/>
          <w:sz w:val="16"/>
          <w:szCs w:val="16"/>
        </w:rPr>
        <w:t xml:space="preserve">    long long numIters;</w:t>
      </w:r>
    </w:p>
    <w:p w14:paraId="50390C3E" w14:textId="77777777" w:rsidR="00BB77CD" w:rsidRPr="003D51C6" w:rsidRDefault="00000000">
      <w:pPr>
        <w:spacing w:after="0" w:line="240" w:lineRule="auto"/>
        <w:rPr>
          <w:sz w:val="16"/>
          <w:szCs w:val="16"/>
        </w:rPr>
      </w:pPr>
      <w:r w:rsidRPr="003D51C6">
        <w:rPr>
          <w:rFonts w:cs="Aptos"/>
          <w:sz w:val="16"/>
          <w:szCs w:val="16"/>
        </w:rPr>
        <w:t xml:space="preserve">    long long searchTarget;</w:t>
      </w:r>
    </w:p>
    <w:p w14:paraId="37977FD7" w14:textId="77777777" w:rsidR="00BB77CD" w:rsidRPr="003D51C6" w:rsidRDefault="00000000">
      <w:pPr>
        <w:spacing w:after="0" w:line="240" w:lineRule="auto"/>
        <w:rPr>
          <w:sz w:val="16"/>
          <w:szCs w:val="16"/>
        </w:rPr>
      </w:pPr>
      <w:r w:rsidRPr="003D51C6">
        <w:rPr>
          <w:rFonts w:cs="Aptos"/>
          <w:sz w:val="16"/>
          <w:szCs w:val="16"/>
        </w:rPr>
        <w:t xml:space="preserve">    double </w:t>
      </w:r>
      <w:proofErr w:type="gramStart"/>
      <w:r w:rsidRPr="003D51C6">
        <w:rPr>
          <w:rFonts w:cs="Aptos"/>
          <w:sz w:val="16"/>
          <w:szCs w:val="16"/>
        </w:rPr>
        <w:t>timeList[</w:t>
      </w:r>
      <w:proofErr w:type="gramEnd"/>
      <w:r w:rsidRPr="003D51C6">
        <w:rPr>
          <w:rFonts w:cs="Aptos"/>
          <w:sz w:val="16"/>
          <w:szCs w:val="16"/>
        </w:rPr>
        <w:t>8];</w:t>
      </w:r>
    </w:p>
    <w:p w14:paraId="4A10225D" w14:textId="77777777" w:rsidR="00BB77CD" w:rsidRPr="003D51C6" w:rsidRDefault="00000000">
      <w:pPr>
        <w:spacing w:after="0" w:line="240" w:lineRule="auto"/>
        <w:rPr>
          <w:sz w:val="16"/>
          <w:szCs w:val="16"/>
        </w:rPr>
      </w:pPr>
      <w:r w:rsidRPr="003D51C6">
        <w:rPr>
          <w:rFonts w:cs="Aptos"/>
          <w:sz w:val="16"/>
          <w:szCs w:val="16"/>
        </w:rPr>
        <w:t xml:space="preserve">    int i;</w:t>
      </w:r>
    </w:p>
    <w:p w14:paraId="680319A8" w14:textId="77777777" w:rsidR="00BB77CD" w:rsidRPr="003D51C6" w:rsidRDefault="00000000">
      <w:pPr>
        <w:spacing w:after="0" w:line="240" w:lineRule="auto"/>
        <w:rPr>
          <w:sz w:val="16"/>
          <w:szCs w:val="16"/>
        </w:rPr>
      </w:pPr>
      <w:r w:rsidRPr="003D51C6">
        <w:rPr>
          <w:rFonts w:cs="Aptos"/>
          <w:sz w:val="16"/>
          <w:szCs w:val="16"/>
        </w:rPr>
        <w:t xml:space="preserve"> </w:t>
      </w:r>
    </w:p>
    <w:p w14:paraId="59FC33FF" w14:textId="77777777" w:rsidR="00BB77CD" w:rsidRPr="003D51C6" w:rsidRDefault="00000000">
      <w:pPr>
        <w:spacing w:after="0" w:line="240" w:lineRule="auto"/>
        <w:rPr>
          <w:sz w:val="16"/>
          <w:szCs w:val="16"/>
        </w:rPr>
      </w:pPr>
      <w:r w:rsidRPr="003D51C6">
        <w:rPr>
          <w:rFonts w:cs="Aptos"/>
          <w:sz w:val="16"/>
          <w:szCs w:val="16"/>
        </w:rPr>
        <w:t xml:space="preserve">    numIters = </w:t>
      </w:r>
      <w:proofErr w:type="gramStart"/>
      <w:r w:rsidRPr="003D51C6">
        <w:rPr>
          <w:rFonts w:cs="Aptos"/>
          <w:sz w:val="16"/>
          <w:szCs w:val="16"/>
        </w:rPr>
        <w:t>ParseIters(</w:t>
      </w:r>
      <w:proofErr w:type="gramEnd"/>
      <w:r w:rsidRPr="003D51C6">
        <w:rPr>
          <w:rFonts w:cs="Aptos"/>
          <w:sz w:val="16"/>
          <w:szCs w:val="16"/>
        </w:rPr>
        <w:t>argc, argv, defaultIters);</w:t>
      </w:r>
    </w:p>
    <w:p w14:paraId="3B63A20B" w14:textId="77777777" w:rsidR="00BB77CD" w:rsidRPr="003D51C6" w:rsidRDefault="00000000">
      <w:pPr>
        <w:spacing w:after="0" w:line="240" w:lineRule="auto"/>
        <w:rPr>
          <w:sz w:val="16"/>
          <w:szCs w:val="16"/>
        </w:rPr>
      </w:pPr>
      <w:r w:rsidRPr="003D51C6">
        <w:rPr>
          <w:rFonts w:cs="Aptos"/>
          <w:sz w:val="16"/>
          <w:szCs w:val="16"/>
        </w:rPr>
        <w:t xml:space="preserve">    cout &lt;&lt; "read iterations: " &lt;&lt; numIters &lt;&lt; "\n";</w:t>
      </w:r>
    </w:p>
    <w:p w14:paraId="784C42C1" w14:textId="77777777" w:rsidR="00BB77CD" w:rsidRPr="003D51C6" w:rsidRDefault="00000000">
      <w:pPr>
        <w:spacing w:after="0" w:line="240" w:lineRule="auto"/>
        <w:rPr>
          <w:sz w:val="16"/>
          <w:szCs w:val="16"/>
        </w:rPr>
      </w:pPr>
      <w:r w:rsidRPr="003D51C6">
        <w:rPr>
          <w:rFonts w:cs="Aptos"/>
          <w:sz w:val="16"/>
          <w:szCs w:val="16"/>
        </w:rPr>
        <w:t xml:space="preserve">    searchTarget = -1;</w:t>
      </w:r>
    </w:p>
    <w:p w14:paraId="20A9E040" w14:textId="77777777" w:rsidR="00BB77CD" w:rsidRPr="003D51C6" w:rsidRDefault="00000000">
      <w:pPr>
        <w:spacing w:after="0" w:line="240" w:lineRule="auto"/>
        <w:rPr>
          <w:sz w:val="16"/>
          <w:szCs w:val="16"/>
        </w:rPr>
      </w:pPr>
      <w:r w:rsidRPr="003D51C6">
        <w:rPr>
          <w:rFonts w:cs="Aptos"/>
          <w:sz w:val="16"/>
          <w:szCs w:val="16"/>
        </w:rPr>
        <w:lastRenderedPageBreak/>
        <w:t xml:space="preserve">    cout &lt;&lt; "search target (unsuccessful): " &lt;&lt; searchTarget &lt;&lt; "\n";</w:t>
      </w:r>
    </w:p>
    <w:p w14:paraId="300CADB9" w14:textId="77777777" w:rsidR="00BB77CD" w:rsidRPr="003D51C6" w:rsidRDefault="00000000">
      <w:pPr>
        <w:spacing w:after="0" w:line="240" w:lineRule="auto"/>
        <w:rPr>
          <w:sz w:val="16"/>
          <w:szCs w:val="16"/>
        </w:rPr>
      </w:pPr>
      <w:r w:rsidRPr="003D51C6">
        <w:rPr>
          <w:rFonts w:cs="Aptos"/>
          <w:sz w:val="16"/>
          <w:szCs w:val="16"/>
        </w:rPr>
        <w:t xml:space="preserve">    cout &lt;&lt; "array sizes:";</w:t>
      </w:r>
    </w:p>
    <w:p w14:paraId="71716E11" w14:textId="77777777" w:rsidR="00BB77CD" w:rsidRPr="003D51C6" w:rsidRDefault="00000000">
      <w:pPr>
        <w:spacing w:after="0" w:line="240" w:lineRule="auto"/>
        <w:rPr>
          <w:sz w:val="16"/>
          <w:szCs w:val="16"/>
        </w:rPr>
      </w:pPr>
      <w:r w:rsidRPr="003D51C6">
        <w:rPr>
          <w:rFonts w:cs="Aptos"/>
          <w:sz w:val="16"/>
          <w:szCs w:val="16"/>
        </w:rPr>
        <w:t xml:space="preserve">    for (i = 0; i &lt; sizeCount; i+</w:t>
      </w:r>
      <w:proofErr w:type="gramStart"/>
      <w:r w:rsidRPr="003D51C6">
        <w:rPr>
          <w:rFonts w:cs="Aptos"/>
          <w:sz w:val="16"/>
          <w:szCs w:val="16"/>
        </w:rPr>
        <w:t>+) {</w:t>
      </w:r>
      <w:proofErr w:type="gramEnd"/>
    </w:p>
    <w:p w14:paraId="2798768B" w14:textId="77777777" w:rsidR="00BB77CD" w:rsidRPr="003D51C6" w:rsidRDefault="00000000">
      <w:pPr>
        <w:spacing w:after="0" w:line="240" w:lineRule="auto"/>
        <w:rPr>
          <w:sz w:val="16"/>
          <w:szCs w:val="16"/>
        </w:rPr>
      </w:pPr>
      <w:r w:rsidRPr="003D51C6">
        <w:rPr>
          <w:rFonts w:cs="Aptos"/>
          <w:sz w:val="16"/>
          <w:szCs w:val="16"/>
        </w:rPr>
        <w:t xml:space="preserve">        cout &lt;&lt; " " &lt;&lt; sizeList[i];</w:t>
      </w:r>
    </w:p>
    <w:p w14:paraId="1F08696C" w14:textId="77777777" w:rsidR="00BB77CD" w:rsidRPr="003D51C6" w:rsidRDefault="00000000">
      <w:pPr>
        <w:spacing w:after="0" w:line="240" w:lineRule="auto"/>
        <w:rPr>
          <w:sz w:val="16"/>
          <w:szCs w:val="16"/>
        </w:rPr>
      </w:pPr>
      <w:r w:rsidRPr="003D51C6">
        <w:rPr>
          <w:rFonts w:cs="Aptos"/>
          <w:sz w:val="16"/>
          <w:szCs w:val="16"/>
        </w:rPr>
        <w:t xml:space="preserve">    }</w:t>
      </w:r>
    </w:p>
    <w:p w14:paraId="20C10D2F" w14:textId="77777777" w:rsidR="00BB77CD" w:rsidRPr="003D51C6" w:rsidRDefault="00000000">
      <w:pPr>
        <w:spacing w:after="0" w:line="240" w:lineRule="auto"/>
        <w:rPr>
          <w:sz w:val="16"/>
          <w:szCs w:val="16"/>
        </w:rPr>
      </w:pPr>
      <w:r w:rsidRPr="003D51C6">
        <w:rPr>
          <w:rFonts w:cs="Aptos"/>
          <w:sz w:val="16"/>
          <w:szCs w:val="16"/>
        </w:rPr>
        <w:t xml:space="preserve">    cout &lt;&lt; "\n\n";</w:t>
      </w:r>
    </w:p>
    <w:p w14:paraId="2923795A" w14:textId="77777777" w:rsidR="00BB77CD" w:rsidRPr="003D51C6" w:rsidRDefault="00000000">
      <w:pPr>
        <w:spacing w:after="0" w:line="240" w:lineRule="auto"/>
        <w:rPr>
          <w:sz w:val="16"/>
          <w:szCs w:val="16"/>
        </w:rPr>
      </w:pPr>
      <w:r w:rsidRPr="003D51C6">
        <w:rPr>
          <w:rFonts w:cs="Aptos"/>
          <w:sz w:val="16"/>
          <w:szCs w:val="16"/>
        </w:rPr>
        <w:t xml:space="preserve"> </w:t>
      </w:r>
    </w:p>
    <w:p w14:paraId="50F32ACA" w14:textId="77777777" w:rsidR="00BB77CD" w:rsidRPr="003D51C6" w:rsidRDefault="00000000">
      <w:pPr>
        <w:spacing w:after="0" w:line="240" w:lineRule="auto"/>
        <w:rPr>
          <w:sz w:val="16"/>
          <w:szCs w:val="16"/>
        </w:rPr>
      </w:pPr>
      <w:r w:rsidRPr="003D51C6">
        <w:rPr>
          <w:rFonts w:cs="Aptos"/>
          <w:sz w:val="16"/>
          <w:szCs w:val="16"/>
        </w:rPr>
        <w:t xml:space="preserve">    for (i = 0; i &lt; sizeCount; i+</w:t>
      </w:r>
      <w:proofErr w:type="gramStart"/>
      <w:r w:rsidRPr="003D51C6">
        <w:rPr>
          <w:rFonts w:cs="Aptos"/>
          <w:sz w:val="16"/>
          <w:szCs w:val="16"/>
        </w:rPr>
        <w:t>+) {</w:t>
      </w:r>
      <w:proofErr w:type="gramEnd"/>
    </w:p>
    <w:p w14:paraId="1BBD70F6" w14:textId="77777777" w:rsidR="00BB77CD" w:rsidRPr="003D51C6" w:rsidRDefault="00000000">
      <w:pPr>
        <w:spacing w:after="0" w:line="240" w:lineRule="auto"/>
        <w:rPr>
          <w:sz w:val="16"/>
          <w:szCs w:val="16"/>
        </w:rPr>
      </w:pPr>
      <w:r w:rsidRPr="003D51C6">
        <w:rPr>
          <w:rFonts w:cs="Aptos"/>
          <w:sz w:val="16"/>
          <w:szCs w:val="16"/>
        </w:rPr>
        <w:t xml:space="preserve">        long long sizeN = sizeList[i];</w:t>
      </w:r>
    </w:p>
    <w:p w14:paraId="4DA33E38" w14:textId="77777777" w:rsidR="00BB77CD" w:rsidRPr="003D51C6" w:rsidRDefault="00000000">
      <w:pPr>
        <w:spacing w:after="0" w:line="240" w:lineRule="auto"/>
        <w:rPr>
          <w:sz w:val="16"/>
          <w:szCs w:val="16"/>
        </w:rPr>
      </w:pPr>
      <w:r w:rsidRPr="003D51C6">
        <w:rPr>
          <w:rFonts w:cs="Aptos"/>
          <w:sz w:val="16"/>
          <w:szCs w:val="16"/>
        </w:rPr>
        <w:t xml:space="preserve">        double elapsedSeconds = </w:t>
      </w:r>
      <w:proofErr w:type="gramStart"/>
      <w:r w:rsidRPr="003D51C6">
        <w:rPr>
          <w:rFonts w:cs="Aptos"/>
          <w:sz w:val="16"/>
          <w:szCs w:val="16"/>
        </w:rPr>
        <w:t>RunSize(</w:t>
      </w:r>
      <w:proofErr w:type="gramEnd"/>
      <w:r w:rsidRPr="003D51C6">
        <w:rPr>
          <w:rFonts w:cs="Aptos"/>
          <w:sz w:val="16"/>
          <w:szCs w:val="16"/>
        </w:rPr>
        <w:t>sizeN, searchTarget, numIters);</w:t>
      </w:r>
    </w:p>
    <w:p w14:paraId="0A96D4AC" w14:textId="77777777" w:rsidR="00BB77CD" w:rsidRPr="003D51C6" w:rsidRDefault="00000000">
      <w:pPr>
        <w:spacing w:after="0" w:line="240" w:lineRule="auto"/>
        <w:rPr>
          <w:sz w:val="16"/>
          <w:szCs w:val="16"/>
        </w:rPr>
      </w:pPr>
      <w:r w:rsidRPr="003D51C6">
        <w:rPr>
          <w:rFonts w:cs="Aptos"/>
          <w:sz w:val="16"/>
          <w:szCs w:val="16"/>
        </w:rPr>
        <w:t xml:space="preserve">        timeList[i] = elapsedSeconds;</w:t>
      </w:r>
    </w:p>
    <w:p w14:paraId="5769744B" w14:textId="77777777" w:rsidR="00BB77CD" w:rsidRPr="003D51C6" w:rsidRDefault="00000000">
      <w:pPr>
        <w:spacing w:after="0" w:line="240" w:lineRule="auto"/>
        <w:rPr>
          <w:sz w:val="16"/>
          <w:szCs w:val="16"/>
        </w:rPr>
      </w:pPr>
      <w:r w:rsidRPr="003D51C6">
        <w:rPr>
          <w:rFonts w:cs="Aptos"/>
          <w:sz w:val="16"/>
          <w:szCs w:val="16"/>
        </w:rPr>
        <w:t xml:space="preserve">        cout &lt;&lt; "n=" &lt;&lt; </w:t>
      </w:r>
      <w:proofErr w:type="gramStart"/>
      <w:r w:rsidRPr="003D51C6">
        <w:rPr>
          <w:rFonts w:cs="Aptos"/>
          <w:sz w:val="16"/>
          <w:szCs w:val="16"/>
        </w:rPr>
        <w:t>setw(</w:t>
      </w:r>
      <w:proofErr w:type="gramEnd"/>
      <w:r w:rsidRPr="003D51C6">
        <w:rPr>
          <w:rFonts w:cs="Aptos"/>
          <w:sz w:val="16"/>
          <w:szCs w:val="16"/>
        </w:rPr>
        <w:t>8) &lt;&lt; sizeN &lt;&lt; ": "</w:t>
      </w:r>
    </w:p>
    <w:p w14:paraId="039F48BA" w14:textId="77777777" w:rsidR="00BB77CD" w:rsidRPr="003D51C6" w:rsidRDefault="00000000">
      <w:pPr>
        <w:spacing w:after="0" w:line="240" w:lineRule="auto"/>
        <w:rPr>
          <w:sz w:val="16"/>
          <w:szCs w:val="16"/>
        </w:rPr>
      </w:pPr>
      <w:r w:rsidRPr="003D51C6">
        <w:rPr>
          <w:rFonts w:cs="Aptos"/>
          <w:sz w:val="16"/>
          <w:szCs w:val="16"/>
        </w:rPr>
        <w:t xml:space="preserve">             &lt;&lt; fixed &lt;&lt; </w:t>
      </w:r>
      <w:proofErr w:type="gramStart"/>
      <w:r w:rsidRPr="003D51C6">
        <w:rPr>
          <w:rFonts w:cs="Aptos"/>
          <w:sz w:val="16"/>
          <w:szCs w:val="16"/>
        </w:rPr>
        <w:t>setprecision(</w:t>
      </w:r>
      <w:proofErr w:type="gramEnd"/>
      <w:r w:rsidRPr="003D51C6">
        <w:rPr>
          <w:rFonts w:cs="Aptos"/>
          <w:sz w:val="16"/>
          <w:szCs w:val="16"/>
        </w:rPr>
        <w:t>6) &lt;&lt; elapsedSeconds</w:t>
      </w:r>
    </w:p>
    <w:p w14:paraId="10B5B521" w14:textId="77777777" w:rsidR="00BB77CD" w:rsidRPr="003D51C6" w:rsidRDefault="00000000">
      <w:pPr>
        <w:spacing w:after="0" w:line="240" w:lineRule="auto"/>
        <w:rPr>
          <w:sz w:val="16"/>
          <w:szCs w:val="16"/>
        </w:rPr>
      </w:pPr>
      <w:r w:rsidRPr="003D51C6">
        <w:rPr>
          <w:rFonts w:cs="Aptos"/>
          <w:sz w:val="16"/>
          <w:szCs w:val="16"/>
        </w:rPr>
        <w:t xml:space="preserve">             &lt;&lt; " s\n" &lt;&lt; flush;</w:t>
      </w:r>
    </w:p>
    <w:p w14:paraId="25F27740" w14:textId="77777777" w:rsidR="00BB77CD" w:rsidRPr="003D51C6" w:rsidRDefault="00000000">
      <w:pPr>
        <w:spacing w:after="0" w:line="240" w:lineRule="auto"/>
        <w:rPr>
          <w:sz w:val="16"/>
          <w:szCs w:val="16"/>
        </w:rPr>
      </w:pPr>
      <w:r w:rsidRPr="003D51C6">
        <w:rPr>
          <w:rFonts w:cs="Aptos"/>
          <w:sz w:val="16"/>
          <w:szCs w:val="16"/>
        </w:rPr>
        <w:t xml:space="preserve">    }</w:t>
      </w:r>
    </w:p>
    <w:p w14:paraId="61D597EE" w14:textId="77777777" w:rsidR="00BB77CD" w:rsidRPr="003D51C6" w:rsidRDefault="00000000">
      <w:pPr>
        <w:spacing w:after="0" w:line="240" w:lineRule="auto"/>
        <w:rPr>
          <w:sz w:val="16"/>
          <w:szCs w:val="16"/>
        </w:rPr>
      </w:pPr>
      <w:r w:rsidRPr="003D51C6">
        <w:rPr>
          <w:rFonts w:cs="Aptos"/>
          <w:sz w:val="16"/>
          <w:szCs w:val="16"/>
        </w:rPr>
        <w:t xml:space="preserve"> </w:t>
      </w:r>
    </w:p>
    <w:p w14:paraId="5A3282D1" w14:textId="77777777" w:rsidR="00BB77CD" w:rsidRPr="003D51C6" w:rsidRDefault="00000000">
      <w:pPr>
        <w:spacing w:after="0" w:line="240" w:lineRule="auto"/>
        <w:rPr>
          <w:sz w:val="16"/>
          <w:szCs w:val="16"/>
        </w:rPr>
      </w:pPr>
      <w:r w:rsidRPr="003D51C6">
        <w:rPr>
          <w:rFonts w:cs="Aptos"/>
          <w:sz w:val="16"/>
          <w:szCs w:val="16"/>
        </w:rPr>
        <w:t xml:space="preserve">    cout &lt;&lt; "\n";</w:t>
      </w:r>
    </w:p>
    <w:p w14:paraId="5ED16158"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PrintTable(</w:t>
      </w:r>
      <w:proofErr w:type="gramEnd"/>
      <w:r w:rsidRPr="003D51C6">
        <w:rPr>
          <w:rFonts w:cs="Aptos"/>
          <w:sz w:val="16"/>
          <w:szCs w:val="16"/>
        </w:rPr>
        <w:t>sizeList, timeList, sizeCount, numIters);</w:t>
      </w:r>
    </w:p>
    <w:p w14:paraId="21904982" w14:textId="77777777" w:rsidR="00BB77CD" w:rsidRPr="003D51C6" w:rsidRDefault="00000000">
      <w:pPr>
        <w:spacing w:after="0" w:line="240" w:lineRule="auto"/>
        <w:rPr>
          <w:sz w:val="16"/>
          <w:szCs w:val="16"/>
        </w:rPr>
      </w:pPr>
      <w:r w:rsidRPr="003D51C6">
        <w:rPr>
          <w:rFonts w:cs="Aptos"/>
          <w:sz w:val="16"/>
          <w:szCs w:val="16"/>
        </w:rPr>
        <w:t xml:space="preserve">    cout &lt;&lt; "\n";</w:t>
      </w:r>
    </w:p>
    <w:p w14:paraId="3760C037" w14:textId="77777777" w:rsidR="00BB77CD" w:rsidRPr="003D51C6" w:rsidRDefault="00000000">
      <w:pPr>
        <w:spacing w:after="0" w:line="240" w:lineRule="auto"/>
        <w:rPr>
          <w:sz w:val="16"/>
          <w:szCs w:val="16"/>
        </w:rPr>
      </w:pPr>
      <w:r w:rsidRPr="003D51C6">
        <w:rPr>
          <w:rFonts w:cs="Aptos"/>
          <w:sz w:val="16"/>
          <w:szCs w:val="16"/>
        </w:rPr>
        <w:t xml:space="preserve">    cout &lt;&lt; "Binary search is </w:t>
      </w:r>
      <w:proofErr w:type="gramStart"/>
      <w:r w:rsidRPr="003D51C6">
        <w:rPr>
          <w:rFonts w:cs="Aptos"/>
          <w:sz w:val="16"/>
          <w:szCs w:val="16"/>
        </w:rPr>
        <w:t>O(</w:t>
      </w:r>
      <w:proofErr w:type="gramEnd"/>
      <w:r w:rsidRPr="003D51C6">
        <w:rPr>
          <w:rFonts w:cs="Aptos"/>
          <w:sz w:val="16"/>
          <w:szCs w:val="16"/>
        </w:rPr>
        <w:t>log n), so time should grow slowly with n "</w:t>
      </w:r>
    </w:p>
    <w:p w14:paraId="15BADC78" w14:textId="77777777" w:rsidR="00BB77CD" w:rsidRPr="003D51C6" w:rsidRDefault="00000000">
      <w:pPr>
        <w:spacing w:after="0" w:line="240" w:lineRule="auto"/>
        <w:rPr>
          <w:sz w:val="16"/>
          <w:szCs w:val="16"/>
        </w:rPr>
      </w:pPr>
      <w:r w:rsidRPr="003D51C6">
        <w:rPr>
          <w:rFonts w:cs="Aptos"/>
          <w:sz w:val="16"/>
          <w:szCs w:val="16"/>
        </w:rPr>
        <w:t xml:space="preserve">            "(about a constant bump each time n grows by 4x).\n";</w:t>
      </w:r>
    </w:p>
    <w:p w14:paraId="3CA89CF1" w14:textId="77777777" w:rsidR="00BB77CD" w:rsidRPr="003D51C6" w:rsidRDefault="00000000">
      <w:pPr>
        <w:spacing w:after="0" w:line="240" w:lineRule="auto"/>
        <w:rPr>
          <w:sz w:val="16"/>
          <w:szCs w:val="16"/>
        </w:rPr>
      </w:pPr>
      <w:r w:rsidRPr="003D51C6">
        <w:rPr>
          <w:rFonts w:cs="Aptos"/>
          <w:sz w:val="16"/>
          <w:szCs w:val="16"/>
        </w:rPr>
        <w:t xml:space="preserve"> </w:t>
      </w:r>
    </w:p>
    <w:p w14:paraId="2B99AFFB" w14:textId="77777777" w:rsidR="00BB77CD" w:rsidRPr="003D51C6" w:rsidRDefault="00000000">
      <w:pPr>
        <w:spacing w:after="0" w:line="240" w:lineRule="auto"/>
        <w:rPr>
          <w:sz w:val="16"/>
          <w:szCs w:val="16"/>
        </w:rPr>
      </w:pPr>
      <w:r w:rsidRPr="003D51C6">
        <w:rPr>
          <w:rFonts w:cs="Aptos"/>
          <w:sz w:val="16"/>
          <w:szCs w:val="16"/>
        </w:rPr>
        <w:t xml:space="preserve">    return 0;</w:t>
      </w:r>
    </w:p>
    <w:p w14:paraId="4200EF46" w14:textId="77777777" w:rsidR="00BB77CD" w:rsidRPr="003D51C6" w:rsidRDefault="00000000">
      <w:pPr>
        <w:spacing w:after="0" w:line="240" w:lineRule="auto"/>
        <w:rPr>
          <w:sz w:val="16"/>
          <w:szCs w:val="16"/>
        </w:rPr>
      </w:pPr>
      <w:r w:rsidRPr="003D51C6">
        <w:rPr>
          <w:rFonts w:cs="Aptos"/>
          <w:sz w:val="16"/>
          <w:szCs w:val="16"/>
        </w:rPr>
        <w:t>}</w:t>
      </w:r>
    </w:p>
    <w:p w14:paraId="38E82806" w14:textId="77777777" w:rsidR="0081494B" w:rsidRPr="003D51C6" w:rsidRDefault="00000000">
      <w:pPr>
        <w:spacing w:before="160" w:after="40"/>
        <w:rPr>
          <w:sz w:val="16"/>
          <w:szCs w:val="16"/>
        </w:rPr>
      </w:pPr>
      <w:r w:rsidRPr="003D51C6">
        <w:rPr>
          <w:rFonts w:eastAsia="Aptos" w:cs="Aptos"/>
          <w:b/>
          <w:sz w:val="16"/>
          <w:szCs w:val="16"/>
        </w:rPr>
        <w:t>Java program</w:t>
      </w:r>
    </w:p>
    <w:p w14:paraId="3D542E9E" w14:textId="77777777" w:rsidR="00BB77CD" w:rsidRPr="003D51C6" w:rsidRDefault="00000000">
      <w:pPr>
        <w:spacing w:after="0" w:line="240" w:lineRule="auto"/>
        <w:rPr>
          <w:sz w:val="16"/>
          <w:szCs w:val="16"/>
        </w:rPr>
      </w:pPr>
      <w:r w:rsidRPr="003D51C6">
        <w:rPr>
          <w:rFonts w:cs="Aptos"/>
          <w:sz w:val="16"/>
          <w:szCs w:val="16"/>
        </w:rPr>
        <w:t>class Problem6 {</w:t>
      </w:r>
    </w:p>
    <w:p w14:paraId="618D4554" w14:textId="77777777" w:rsidR="00BB77CD" w:rsidRPr="003D51C6" w:rsidRDefault="00000000">
      <w:pPr>
        <w:spacing w:after="0" w:line="240" w:lineRule="auto"/>
        <w:rPr>
          <w:sz w:val="16"/>
          <w:szCs w:val="16"/>
        </w:rPr>
      </w:pPr>
      <w:r w:rsidRPr="003D51C6">
        <w:rPr>
          <w:rFonts w:cs="Aptos"/>
          <w:sz w:val="16"/>
          <w:szCs w:val="16"/>
        </w:rPr>
        <w:t xml:space="preserve">    /*</w:t>
      </w:r>
    </w:p>
    <w:p w14:paraId="03A990DE" w14:textId="77777777" w:rsidR="00BB77CD" w:rsidRPr="003D51C6" w:rsidRDefault="00000000">
      <w:pPr>
        <w:spacing w:after="0" w:line="240" w:lineRule="auto"/>
        <w:rPr>
          <w:sz w:val="16"/>
          <w:szCs w:val="16"/>
        </w:rPr>
      </w:pPr>
      <w:r w:rsidRPr="003D51C6">
        <w:rPr>
          <w:rFonts w:cs="Aptos"/>
          <w:sz w:val="16"/>
          <w:szCs w:val="16"/>
        </w:rPr>
        <w:t xml:space="preserve">     * Iterative binary search on a sorted array.</w:t>
      </w:r>
    </w:p>
    <w:p w14:paraId="1B2756F6" w14:textId="77777777" w:rsidR="00BB77CD" w:rsidRPr="003D51C6" w:rsidRDefault="00000000">
      <w:pPr>
        <w:spacing w:after="0" w:line="240" w:lineRule="auto"/>
        <w:rPr>
          <w:sz w:val="16"/>
          <w:szCs w:val="16"/>
        </w:rPr>
      </w:pPr>
      <w:r w:rsidRPr="003D51C6">
        <w:rPr>
          <w:rFonts w:cs="Aptos"/>
          <w:sz w:val="16"/>
          <w:szCs w:val="16"/>
        </w:rPr>
        <w:t xml:space="preserve">     * Input: sortedArr ascending, searchTarget.</w:t>
      </w:r>
    </w:p>
    <w:p w14:paraId="4F3FEBB1" w14:textId="77777777" w:rsidR="00BB77CD" w:rsidRPr="003D51C6" w:rsidRDefault="00000000">
      <w:pPr>
        <w:spacing w:after="0" w:line="240" w:lineRule="auto"/>
        <w:rPr>
          <w:sz w:val="16"/>
          <w:szCs w:val="16"/>
        </w:rPr>
      </w:pPr>
      <w:r w:rsidRPr="003D51C6">
        <w:rPr>
          <w:rFonts w:cs="Aptos"/>
          <w:sz w:val="16"/>
          <w:szCs w:val="16"/>
        </w:rPr>
        <w:t xml:space="preserve">     * Output: index of hit, or -1 on miss.</w:t>
      </w:r>
    </w:p>
    <w:p w14:paraId="6241B459" w14:textId="77777777" w:rsidR="00BB77CD" w:rsidRPr="003D51C6" w:rsidRDefault="00000000">
      <w:pPr>
        <w:spacing w:after="0" w:line="240" w:lineRule="auto"/>
        <w:rPr>
          <w:sz w:val="16"/>
          <w:szCs w:val="16"/>
        </w:rPr>
      </w:pPr>
      <w:r w:rsidRPr="003D51C6">
        <w:rPr>
          <w:rFonts w:cs="Aptos"/>
          <w:sz w:val="16"/>
          <w:szCs w:val="16"/>
        </w:rPr>
        <w:t xml:space="preserve">     * Locals: lo, hi, mid, midVal.</w:t>
      </w:r>
    </w:p>
    <w:p w14:paraId="0DB0AC60" w14:textId="77777777" w:rsidR="00BB77CD" w:rsidRPr="003D51C6" w:rsidRDefault="00000000">
      <w:pPr>
        <w:spacing w:after="0" w:line="240" w:lineRule="auto"/>
        <w:rPr>
          <w:sz w:val="16"/>
          <w:szCs w:val="16"/>
        </w:rPr>
      </w:pPr>
      <w:r w:rsidRPr="003D51C6">
        <w:rPr>
          <w:rFonts w:cs="Aptos"/>
          <w:sz w:val="16"/>
          <w:szCs w:val="16"/>
        </w:rPr>
        <w:t xml:space="preserve">     */</w:t>
      </w:r>
    </w:p>
    <w:p w14:paraId="4DD1A3E2" w14:textId="77777777" w:rsidR="00BB77CD" w:rsidRPr="003D51C6" w:rsidRDefault="00000000">
      <w:pPr>
        <w:spacing w:after="0" w:line="240" w:lineRule="auto"/>
        <w:rPr>
          <w:sz w:val="16"/>
          <w:szCs w:val="16"/>
        </w:rPr>
      </w:pPr>
      <w:r w:rsidRPr="003D51C6">
        <w:rPr>
          <w:rFonts w:cs="Aptos"/>
          <w:sz w:val="16"/>
          <w:szCs w:val="16"/>
        </w:rPr>
        <w:t xml:space="preserve">    static long BinarySearch(</w:t>
      </w:r>
      <w:proofErr w:type="gramStart"/>
      <w:r w:rsidRPr="003D51C6">
        <w:rPr>
          <w:rFonts w:cs="Aptos"/>
          <w:sz w:val="16"/>
          <w:szCs w:val="16"/>
        </w:rPr>
        <w:t>long[</w:t>
      </w:r>
      <w:proofErr w:type="gramEnd"/>
      <w:r w:rsidRPr="003D51C6">
        <w:rPr>
          <w:rFonts w:cs="Aptos"/>
          <w:sz w:val="16"/>
          <w:szCs w:val="16"/>
        </w:rPr>
        <w:t xml:space="preserve">] sortedArr, long </w:t>
      </w:r>
      <w:proofErr w:type="gramStart"/>
      <w:r w:rsidRPr="003D51C6">
        <w:rPr>
          <w:rFonts w:cs="Aptos"/>
          <w:sz w:val="16"/>
          <w:szCs w:val="16"/>
        </w:rPr>
        <w:t>searchTarget) {</w:t>
      </w:r>
      <w:proofErr w:type="gramEnd"/>
    </w:p>
    <w:p w14:paraId="7E88FA1A" w14:textId="77777777" w:rsidR="00BB77CD" w:rsidRPr="003D51C6" w:rsidRDefault="00000000">
      <w:pPr>
        <w:spacing w:after="0" w:line="240" w:lineRule="auto"/>
        <w:rPr>
          <w:sz w:val="16"/>
          <w:szCs w:val="16"/>
        </w:rPr>
      </w:pPr>
      <w:r w:rsidRPr="003D51C6">
        <w:rPr>
          <w:rFonts w:cs="Aptos"/>
          <w:sz w:val="16"/>
          <w:szCs w:val="16"/>
        </w:rPr>
        <w:t xml:space="preserve">        long lo = 0;</w:t>
      </w:r>
    </w:p>
    <w:p w14:paraId="67EFB1F3" w14:textId="77777777" w:rsidR="00BB77CD" w:rsidRPr="003D51C6" w:rsidRDefault="00000000">
      <w:pPr>
        <w:spacing w:after="0" w:line="240" w:lineRule="auto"/>
        <w:rPr>
          <w:sz w:val="16"/>
          <w:szCs w:val="16"/>
        </w:rPr>
      </w:pPr>
      <w:r w:rsidRPr="003D51C6">
        <w:rPr>
          <w:rFonts w:cs="Aptos"/>
          <w:sz w:val="16"/>
          <w:szCs w:val="16"/>
        </w:rPr>
        <w:t xml:space="preserve">        long hi = sortedArr.length - 1;</w:t>
      </w:r>
    </w:p>
    <w:p w14:paraId="718AB6E1" w14:textId="77777777" w:rsidR="00BB77CD" w:rsidRPr="003D51C6" w:rsidRDefault="00000000">
      <w:pPr>
        <w:spacing w:after="0" w:line="240" w:lineRule="auto"/>
        <w:rPr>
          <w:sz w:val="16"/>
          <w:szCs w:val="16"/>
        </w:rPr>
      </w:pPr>
      <w:r w:rsidRPr="003D51C6">
        <w:rPr>
          <w:rFonts w:cs="Aptos"/>
          <w:sz w:val="16"/>
          <w:szCs w:val="16"/>
        </w:rPr>
        <w:t xml:space="preserve">        while (lo &lt;= hi) {</w:t>
      </w:r>
    </w:p>
    <w:p w14:paraId="7196BC63" w14:textId="77777777" w:rsidR="00BB77CD" w:rsidRPr="003D51C6" w:rsidRDefault="00000000">
      <w:pPr>
        <w:spacing w:after="0" w:line="240" w:lineRule="auto"/>
        <w:rPr>
          <w:sz w:val="16"/>
          <w:szCs w:val="16"/>
        </w:rPr>
      </w:pPr>
      <w:r w:rsidRPr="003D51C6">
        <w:rPr>
          <w:rFonts w:cs="Aptos"/>
          <w:sz w:val="16"/>
          <w:szCs w:val="16"/>
        </w:rPr>
        <w:t xml:space="preserve">            long mid = lo + (hi - lo) / 2;</w:t>
      </w:r>
    </w:p>
    <w:p w14:paraId="3EC61C79" w14:textId="77777777" w:rsidR="00BB77CD" w:rsidRPr="003D51C6" w:rsidRDefault="00000000">
      <w:pPr>
        <w:spacing w:after="0" w:line="240" w:lineRule="auto"/>
        <w:rPr>
          <w:sz w:val="16"/>
          <w:szCs w:val="16"/>
        </w:rPr>
      </w:pPr>
      <w:r w:rsidRPr="003D51C6">
        <w:rPr>
          <w:rFonts w:cs="Aptos"/>
          <w:sz w:val="16"/>
          <w:szCs w:val="16"/>
        </w:rPr>
        <w:t xml:space="preserve">            long midVal = </w:t>
      </w:r>
      <w:proofErr w:type="gramStart"/>
      <w:r w:rsidRPr="003D51C6">
        <w:rPr>
          <w:rFonts w:cs="Aptos"/>
          <w:sz w:val="16"/>
          <w:szCs w:val="16"/>
        </w:rPr>
        <w:t>sortedArr[(</w:t>
      </w:r>
      <w:proofErr w:type="gramEnd"/>
      <w:r w:rsidRPr="003D51C6">
        <w:rPr>
          <w:rFonts w:cs="Aptos"/>
          <w:sz w:val="16"/>
          <w:szCs w:val="16"/>
        </w:rPr>
        <w:t>int) mid];</w:t>
      </w:r>
    </w:p>
    <w:p w14:paraId="513F2732" w14:textId="77777777" w:rsidR="00BB77CD" w:rsidRPr="003D51C6" w:rsidRDefault="00000000">
      <w:pPr>
        <w:spacing w:after="0" w:line="240" w:lineRule="auto"/>
        <w:rPr>
          <w:sz w:val="16"/>
          <w:szCs w:val="16"/>
        </w:rPr>
      </w:pPr>
      <w:r w:rsidRPr="003D51C6">
        <w:rPr>
          <w:rFonts w:cs="Aptos"/>
          <w:sz w:val="16"/>
          <w:szCs w:val="16"/>
        </w:rPr>
        <w:t xml:space="preserve">            if (midVal &lt; </w:t>
      </w:r>
      <w:proofErr w:type="gramStart"/>
      <w:r w:rsidRPr="003D51C6">
        <w:rPr>
          <w:rFonts w:cs="Aptos"/>
          <w:sz w:val="16"/>
          <w:szCs w:val="16"/>
        </w:rPr>
        <w:t>searchTarget) {</w:t>
      </w:r>
      <w:proofErr w:type="gramEnd"/>
    </w:p>
    <w:p w14:paraId="7ECF8FD0" w14:textId="77777777" w:rsidR="00BB77CD" w:rsidRPr="003D51C6" w:rsidRDefault="00000000">
      <w:pPr>
        <w:spacing w:after="0" w:line="240" w:lineRule="auto"/>
        <w:rPr>
          <w:sz w:val="16"/>
          <w:szCs w:val="16"/>
        </w:rPr>
      </w:pPr>
      <w:r w:rsidRPr="003D51C6">
        <w:rPr>
          <w:rFonts w:cs="Aptos"/>
          <w:sz w:val="16"/>
          <w:szCs w:val="16"/>
        </w:rPr>
        <w:t xml:space="preserve">                lo = mid + 1;</w:t>
      </w:r>
    </w:p>
    <w:p w14:paraId="7BCD18EB" w14:textId="77777777" w:rsidR="00BB77CD" w:rsidRPr="003D51C6" w:rsidRDefault="00000000">
      <w:pPr>
        <w:spacing w:after="0" w:line="240" w:lineRule="auto"/>
        <w:rPr>
          <w:sz w:val="16"/>
          <w:szCs w:val="16"/>
        </w:rPr>
      </w:pPr>
      <w:r w:rsidRPr="003D51C6">
        <w:rPr>
          <w:rFonts w:cs="Aptos"/>
          <w:sz w:val="16"/>
          <w:szCs w:val="16"/>
        </w:rPr>
        <w:t xml:space="preserve">            } else if (midVal &gt; searchTarget) {</w:t>
      </w:r>
    </w:p>
    <w:p w14:paraId="0641E10B"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hi</w:t>
      </w:r>
      <w:proofErr w:type="gramEnd"/>
      <w:r w:rsidRPr="003D51C6">
        <w:rPr>
          <w:rFonts w:cs="Aptos"/>
          <w:sz w:val="16"/>
          <w:szCs w:val="16"/>
        </w:rPr>
        <w:t xml:space="preserve"> = mid - 1;</w:t>
      </w:r>
    </w:p>
    <w:p w14:paraId="2863053D" w14:textId="77777777" w:rsidR="00BB77CD" w:rsidRPr="003D51C6" w:rsidRDefault="00000000">
      <w:pPr>
        <w:spacing w:after="0" w:line="240" w:lineRule="auto"/>
        <w:rPr>
          <w:sz w:val="16"/>
          <w:szCs w:val="16"/>
        </w:rPr>
      </w:pPr>
      <w:r w:rsidRPr="003D51C6">
        <w:rPr>
          <w:rFonts w:cs="Aptos"/>
          <w:sz w:val="16"/>
          <w:szCs w:val="16"/>
        </w:rPr>
        <w:t xml:space="preserve">            } else {</w:t>
      </w:r>
    </w:p>
    <w:p w14:paraId="79CCCF5F" w14:textId="77777777" w:rsidR="00BB77CD" w:rsidRPr="003D51C6" w:rsidRDefault="00000000">
      <w:pPr>
        <w:spacing w:after="0" w:line="240" w:lineRule="auto"/>
        <w:rPr>
          <w:sz w:val="16"/>
          <w:szCs w:val="16"/>
        </w:rPr>
      </w:pPr>
      <w:r w:rsidRPr="003D51C6">
        <w:rPr>
          <w:rFonts w:cs="Aptos"/>
          <w:sz w:val="16"/>
          <w:szCs w:val="16"/>
        </w:rPr>
        <w:t xml:space="preserve">                return mid;</w:t>
      </w:r>
    </w:p>
    <w:p w14:paraId="413C6407" w14:textId="77777777" w:rsidR="00BB77CD" w:rsidRPr="003D51C6" w:rsidRDefault="00000000">
      <w:pPr>
        <w:spacing w:after="0" w:line="240" w:lineRule="auto"/>
        <w:rPr>
          <w:sz w:val="16"/>
          <w:szCs w:val="16"/>
        </w:rPr>
      </w:pPr>
      <w:r w:rsidRPr="003D51C6">
        <w:rPr>
          <w:rFonts w:cs="Aptos"/>
          <w:sz w:val="16"/>
          <w:szCs w:val="16"/>
        </w:rPr>
        <w:t xml:space="preserve">            }</w:t>
      </w:r>
    </w:p>
    <w:p w14:paraId="44D62567" w14:textId="77777777" w:rsidR="00BB77CD" w:rsidRPr="003D51C6" w:rsidRDefault="00000000">
      <w:pPr>
        <w:spacing w:after="0" w:line="240" w:lineRule="auto"/>
        <w:rPr>
          <w:sz w:val="16"/>
          <w:szCs w:val="16"/>
        </w:rPr>
      </w:pPr>
      <w:r w:rsidRPr="003D51C6">
        <w:rPr>
          <w:rFonts w:cs="Aptos"/>
          <w:sz w:val="16"/>
          <w:szCs w:val="16"/>
        </w:rPr>
        <w:t xml:space="preserve">        }</w:t>
      </w:r>
    </w:p>
    <w:p w14:paraId="6665B77C" w14:textId="77777777" w:rsidR="00BB77CD" w:rsidRPr="003D51C6" w:rsidRDefault="00000000">
      <w:pPr>
        <w:spacing w:after="0" w:line="240" w:lineRule="auto"/>
        <w:rPr>
          <w:sz w:val="16"/>
          <w:szCs w:val="16"/>
        </w:rPr>
      </w:pPr>
      <w:r w:rsidRPr="003D51C6">
        <w:rPr>
          <w:rFonts w:cs="Aptos"/>
          <w:sz w:val="16"/>
          <w:szCs w:val="16"/>
        </w:rPr>
        <w:t xml:space="preserve">        return -1;</w:t>
      </w:r>
    </w:p>
    <w:p w14:paraId="673CEC6E" w14:textId="77777777" w:rsidR="00BB77CD" w:rsidRPr="003D51C6" w:rsidRDefault="00000000">
      <w:pPr>
        <w:spacing w:after="0" w:line="240" w:lineRule="auto"/>
        <w:rPr>
          <w:sz w:val="16"/>
          <w:szCs w:val="16"/>
        </w:rPr>
      </w:pPr>
      <w:r w:rsidRPr="003D51C6">
        <w:rPr>
          <w:rFonts w:cs="Aptos"/>
          <w:sz w:val="16"/>
          <w:szCs w:val="16"/>
        </w:rPr>
        <w:t xml:space="preserve">    }</w:t>
      </w:r>
    </w:p>
    <w:p w14:paraId="274736BE" w14:textId="77777777" w:rsidR="00BB77CD" w:rsidRPr="003D51C6" w:rsidRDefault="00000000">
      <w:pPr>
        <w:spacing w:after="0" w:line="240" w:lineRule="auto"/>
        <w:rPr>
          <w:sz w:val="16"/>
          <w:szCs w:val="16"/>
        </w:rPr>
      </w:pPr>
      <w:r w:rsidRPr="003D51C6">
        <w:rPr>
          <w:rFonts w:cs="Aptos"/>
          <w:sz w:val="16"/>
          <w:szCs w:val="16"/>
        </w:rPr>
        <w:t xml:space="preserve"> </w:t>
      </w:r>
    </w:p>
    <w:p w14:paraId="720BD762" w14:textId="77777777" w:rsidR="00BB77CD" w:rsidRPr="003D51C6" w:rsidRDefault="00000000">
      <w:pPr>
        <w:spacing w:after="0" w:line="240" w:lineRule="auto"/>
        <w:rPr>
          <w:sz w:val="16"/>
          <w:szCs w:val="16"/>
        </w:rPr>
      </w:pPr>
      <w:r w:rsidRPr="003D51C6">
        <w:rPr>
          <w:rFonts w:cs="Aptos"/>
          <w:sz w:val="16"/>
          <w:szCs w:val="16"/>
        </w:rPr>
        <w:t xml:space="preserve">    /*</w:t>
      </w:r>
    </w:p>
    <w:p w14:paraId="4B52CBED" w14:textId="77777777" w:rsidR="00BB77CD" w:rsidRPr="003D51C6" w:rsidRDefault="00000000">
      <w:pPr>
        <w:spacing w:after="0" w:line="240" w:lineRule="auto"/>
        <w:rPr>
          <w:sz w:val="16"/>
          <w:szCs w:val="16"/>
        </w:rPr>
      </w:pPr>
      <w:r w:rsidRPr="003D51C6">
        <w:rPr>
          <w:rFonts w:cs="Aptos"/>
          <w:sz w:val="16"/>
          <w:szCs w:val="16"/>
        </w:rPr>
        <w:t xml:space="preserve">     * Build a sorted array of values 0</w:t>
      </w:r>
      <w:proofErr w:type="gramStart"/>
      <w:r w:rsidRPr="003D51C6">
        <w:rPr>
          <w:rFonts w:cs="Aptos"/>
          <w:sz w:val="16"/>
          <w:szCs w:val="16"/>
        </w:rPr>
        <w:t xml:space="preserve"> ..</w:t>
      </w:r>
      <w:proofErr w:type="gramEnd"/>
      <w:r w:rsidRPr="003D51C6">
        <w:rPr>
          <w:rFonts w:cs="Aptos"/>
          <w:sz w:val="16"/>
          <w:szCs w:val="16"/>
        </w:rPr>
        <w:t xml:space="preserve"> sizeN-1.</w:t>
      </w:r>
    </w:p>
    <w:p w14:paraId="426630B8" w14:textId="77777777" w:rsidR="00BB77CD" w:rsidRPr="003D51C6" w:rsidRDefault="00000000">
      <w:pPr>
        <w:spacing w:after="0" w:line="240" w:lineRule="auto"/>
        <w:rPr>
          <w:sz w:val="16"/>
          <w:szCs w:val="16"/>
        </w:rPr>
      </w:pPr>
      <w:r w:rsidRPr="003D51C6">
        <w:rPr>
          <w:rFonts w:cs="Aptos"/>
          <w:sz w:val="16"/>
          <w:szCs w:val="16"/>
        </w:rPr>
        <w:t xml:space="preserve">     * Input: sizeN. Output: long array of length sizeN.</w:t>
      </w:r>
    </w:p>
    <w:p w14:paraId="6567D2B7" w14:textId="77777777" w:rsidR="00BB77CD" w:rsidRPr="003D51C6" w:rsidRDefault="00000000">
      <w:pPr>
        <w:spacing w:after="0" w:line="240" w:lineRule="auto"/>
        <w:rPr>
          <w:sz w:val="16"/>
          <w:szCs w:val="16"/>
        </w:rPr>
      </w:pPr>
      <w:r w:rsidRPr="003D51C6">
        <w:rPr>
          <w:rFonts w:cs="Aptos"/>
          <w:sz w:val="16"/>
          <w:szCs w:val="16"/>
        </w:rPr>
        <w:t xml:space="preserve">     * Locals: sortedArr, i.</w:t>
      </w:r>
    </w:p>
    <w:p w14:paraId="5B0BA872" w14:textId="77777777" w:rsidR="00BB77CD" w:rsidRPr="003D51C6" w:rsidRDefault="00000000">
      <w:pPr>
        <w:spacing w:after="0" w:line="240" w:lineRule="auto"/>
        <w:rPr>
          <w:sz w:val="16"/>
          <w:szCs w:val="16"/>
        </w:rPr>
      </w:pPr>
      <w:r w:rsidRPr="003D51C6">
        <w:rPr>
          <w:rFonts w:cs="Aptos"/>
          <w:sz w:val="16"/>
          <w:szCs w:val="16"/>
        </w:rPr>
        <w:t xml:space="preserve">     */</w:t>
      </w:r>
    </w:p>
    <w:p w14:paraId="694A01D1" w14:textId="77777777" w:rsidR="00BB77CD" w:rsidRPr="003D51C6" w:rsidRDefault="00000000">
      <w:pPr>
        <w:spacing w:after="0" w:line="240" w:lineRule="auto"/>
        <w:rPr>
          <w:sz w:val="16"/>
          <w:szCs w:val="16"/>
        </w:rPr>
      </w:pPr>
      <w:r w:rsidRPr="003D51C6">
        <w:rPr>
          <w:rFonts w:cs="Aptos"/>
          <w:sz w:val="16"/>
          <w:szCs w:val="16"/>
        </w:rPr>
        <w:t xml:space="preserve">    static </w:t>
      </w:r>
      <w:proofErr w:type="gramStart"/>
      <w:r w:rsidRPr="003D51C6">
        <w:rPr>
          <w:rFonts w:cs="Aptos"/>
          <w:sz w:val="16"/>
          <w:szCs w:val="16"/>
        </w:rPr>
        <w:t>long[</w:t>
      </w:r>
      <w:proofErr w:type="gramEnd"/>
      <w:r w:rsidRPr="003D51C6">
        <w:rPr>
          <w:rFonts w:cs="Aptos"/>
          <w:sz w:val="16"/>
          <w:szCs w:val="16"/>
        </w:rPr>
        <w:t xml:space="preserve">] </w:t>
      </w:r>
      <w:proofErr w:type="gramStart"/>
      <w:r w:rsidRPr="003D51C6">
        <w:rPr>
          <w:rFonts w:cs="Aptos"/>
          <w:sz w:val="16"/>
          <w:szCs w:val="16"/>
        </w:rPr>
        <w:t>MakeSortedArray(</w:t>
      </w:r>
      <w:proofErr w:type="gramEnd"/>
      <w:r w:rsidRPr="003D51C6">
        <w:rPr>
          <w:rFonts w:cs="Aptos"/>
          <w:sz w:val="16"/>
          <w:szCs w:val="16"/>
        </w:rPr>
        <w:t xml:space="preserve">int </w:t>
      </w:r>
      <w:proofErr w:type="gramStart"/>
      <w:r w:rsidRPr="003D51C6">
        <w:rPr>
          <w:rFonts w:cs="Aptos"/>
          <w:sz w:val="16"/>
          <w:szCs w:val="16"/>
        </w:rPr>
        <w:t>sizeN) {</w:t>
      </w:r>
      <w:proofErr w:type="gramEnd"/>
    </w:p>
    <w:p w14:paraId="5734980D"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long[</w:t>
      </w:r>
      <w:proofErr w:type="gramEnd"/>
      <w:r w:rsidRPr="003D51C6">
        <w:rPr>
          <w:rFonts w:cs="Aptos"/>
          <w:sz w:val="16"/>
          <w:szCs w:val="16"/>
        </w:rPr>
        <w:t>] sortedArr = new long[sizeN];</w:t>
      </w:r>
    </w:p>
    <w:p w14:paraId="17B9FE7F" w14:textId="77777777" w:rsidR="00BB77CD" w:rsidRPr="003D51C6" w:rsidRDefault="00000000">
      <w:pPr>
        <w:spacing w:after="0" w:line="240" w:lineRule="auto"/>
        <w:rPr>
          <w:sz w:val="16"/>
          <w:szCs w:val="16"/>
        </w:rPr>
      </w:pPr>
      <w:r w:rsidRPr="003D51C6">
        <w:rPr>
          <w:rFonts w:cs="Aptos"/>
          <w:sz w:val="16"/>
          <w:szCs w:val="16"/>
        </w:rPr>
        <w:t xml:space="preserve">        for (int i = 0; i &lt; sizeN; i+</w:t>
      </w:r>
      <w:proofErr w:type="gramStart"/>
      <w:r w:rsidRPr="003D51C6">
        <w:rPr>
          <w:rFonts w:cs="Aptos"/>
          <w:sz w:val="16"/>
          <w:szCs w:val="16"/>
        </w:rPr>
        <w:t>+) {</w:t>
      </w:r>
      <w:proofErr w:type="gramEnd"/>
    </w:p>
    <w:p w14:paraId="55650475" w14:textId="77777777" w:rsidR="00BB77CD" w:rsidRPr="003D51C6" w:rsidRDefault="00000000">
      <w:pPr>
        <w:spacing w:after="0" w:line="240" w:lineRule="auto"/>
        <w:rPr>
          <w:sz w:val="16"/>
          <w:szCs w:val="16"/>
        </w:rPr>
      </w:pPr>
      <w:r w:rsidRPr="003D51C6">
        <w:rPr>
          <w:rFonts w:cs="Aptos"/>
          <w:sz w:val="16"/>
          <w:szCs w:val="16"/>
        </w:rPr>
        <w:t xml:space="preserve">            sortedArr[i] = i;</w:t>
      </w:r>
    </w:p>
    <w:p w14:paraId="1F68F0CC" w14:textId="77777777" w:rsidR="00BB77CD" w:rsidRPr="003D51C6" w:rsidRDefault="00000000">
      <w:pPr>
        <w:spacing w:after="0" w:line="240" w:lineRule="auto"/>
        <w:rPr>
          <w:sz w:val="16"/>
          <w:szCs w:val="16"/>
        </w:rPr>
      </w:pPr>
      <w:r w:rsidRPr="003D51C6">
        <w:rPr>
          <w:rFonts w:cs="Aptos"/>
          <w:sz w:val="16"/>
          <w:szCs w:val="16"/>
        </w:rPr>
        <w:t xml:space="preserve">        }</w:t>
      </w:r>
    </w:p>
    <w:p w14:paraId="17EA71FE" w14:textId="77777777" w:rsidR="00BB77CD" w:rsidRPr="003D51C6" w:rsidRDefault="00000000">
      <w:pPr>
        <w:spacing w:after="0" w:line="240" w:lineRule="auto"/>
        <w:rPr>
          <w:sz w:val="16"/>
          <w:szCs w:val="16"/>
        </w:rPr>
      </w:pPr>
      <w:r w:rsidRPr="003D51C6">
        <w:rPr>
          <w:rFonts w:cs="Aptos"/>
          <w:sz w:val="16"/>
          <w:szCs w:val="16"/>
        </w:rPr>
        <w:t xml:space="preserve">        return sortedArr;</w:t>
      </w:r>
    </w:p>
    <w:p w14:paraId="1823D360" w14:textId="77777777" w:rsidR="00BB77CD" w:rsidRPr="003D51C6" w:rsidRDefault="00000000">
      <w:pPr>
        <w:spacing w:after="0" w:line="240" w:lineRule="auto"/>
        <w:rPr>
          <w:sz w:val="16"/>
          <w:szCs w:val="16"/>
        </w:rPr>
      </w:pPr>
      <w:r w:rsidRPr="003D51C6">
        <w:rPr>
          <w:rFonts w:cs="Aptos"/>
          <w:sz w:val="16"/>
          <w:szCs w:val="16"/>
        </w:rPr>
        <w:t xml:space="preserve">    }</w:t>
      </w:r>
    </w:p>
    <w:p w14:paraId="3170C2E6" w14:textId="77777777" w:rsidR="00BB77CD" w:rsidRPr="003D51C6" w:rsidRDefault="00000000">
      <w:pPr>
        <w:spacing w:after="0" w:line="240" w:lineRule="auto"/>
        <w:rPr>
          <w:sz w:val="16"/>
          <w:szCs w:val="16"/>
        </w:rPr>
      </w:pPr>
      <w:r w:rsidRPr="003D51C6">
        <w:rPr>
          <w:rFonts w:cs="Aptos"/>
          <w:sz w:val="16"/>
          <w:szCs w:val="16"/>
        </w:rPr>
        <w:t xml:space="preserve"> </w:t>
      </w:r>
    </w:p>
    <w:p w14:paraId="4DF1ADCC" w14:textId="77777777" w:rsidR="00BB77CD" w:rsidRPr="003D51C6" w:rsidRDefault="00000000">
      <w:pPr>
        <w:spacing w:after="0" w:line="240" w:lineRule="auto"/>
        <w:rPr>
          <w:sz w:val="16"/>
          <w:szCs w:val="16"/>
        </w:rPr>
      </w:pPr>
      <w:r w:rsidRPr="003D51C6">
        <w:rPr>
          <w:rFonts w:cs="Aptos"/>
          <w:sz w:val="16"/>
          <w:szCs w:val="16"/>
        </w:rPr>
        <w:t xml:space="preserve">    /*</w:t>
      </w:r>
    </w:p>
    <w:p w14:paraId="4BA54672" w14:textId="77777777" w:rsidR="00BB77CD" w:rsidRPr="003D51C6" w:rsidRDefault="00000000">
      <w:pPr>
        <w:spacing w:after="0" w:line="240" w:lineRule="auto"/>
        <w:rPr>
          <w:sz w:val="16"/>
          <w:szCs w:val="16"/>
        </w:rPr>
      </w:pPr>
      <w:r w:rsidRPr="003D51C6">
        <w:rPr>
          <w:rFonts w:cs="Aptos"/>
          <w:sz w:val="16"/>
          <w:szCs w:val="16"/>
        </w:rPr>
        <w:t xml:space="preserve">     * Time numIters binary searches. Array build is not included.</w:t>
      </w:r>
    </w:p>
    <w:p w14:paraId="1E8C6D5D" w14:textId="77777777" w:rsidR="00BB77CD" w:rsidRPr="003D51C6" w:rsidRDefault="00000000">
      <w:pPr>
        <w:spacing w:after="0" w:line="240" w:lineRule="auto"/>
        <w:rPr>
          <w:sz w:val="16"/>
          <w:szCs w:val="16"/>
        </w:rPr>
      </w:pPr>
      <w:r w:rsidRPr="003D51C6">
        <w:rPr>
          <w:rFonts w:cs="Aptos"/>
          <w:sz w:val="16"/>
          <w:szCs w:val="16"/>
        </w:rPr>
        <w:t xml:space="preserve">     * Input: sortedArr, searchTarget, numIters.</w:t>
      </w:r>
    </w:p>
    <w:p w14:paraId="0C4C5C7C" w14:textId="77777777" w:rsidR="00BB77CD" w:rsidRPr="003D51C6" w:rsidRDefault="00000000">
      <w:pPr>
        <w:spacing w:after="0" w:line="240" w:lineRule="auto"/>
        <w:rPr>
          <w:sz w:val="16"/>
          <w:szCs w:val="16"/>
        </w:rPr>
      </w:pPr>
      <w:r w:rsidRPr="003D51C6">
        <w:rPr>
          <w:rFonts w:cs="Aptos"/>
          <w:sz w:val="16"/>
          <w:szCs w:val="16"/>
        </w:rPr>
        <w:t xml:space="preserve">     * Output: elapsed seconds.</w:t>
      </w:r>
    </w:p>
    <w:p w14:paraId="6884B066" w14:textId="77777777" w:rsidR="00BB77CD" w:rsidRPr="003D51C6" w:rsidRDefault="00000000">
      <w:pPr>
        <w:spacing w:after="0" w:line="240" w:lineRule="auto"/>
        <w:rPr>
          <w:sz w:val="16"/>
          <w:szCs w:val="16"/>
        </w:rPr>
      </w:pPr>
      <w:r w:rsidRPr="003D51C6">
        <w:rPr>
          <w:rFonts w:cs="Aptos"/>
          <w:sz w:val="16"/>
          <w:szCs w:val="16"/>
        </w:rPr>
        <w:t xml:space="preserve">     * Locals: sink, startNs, endNs, iterIndex.</w:t>
      </w:r>
    </w:p>
    <w:p w14:paraId="45703177" w14:textId="77777777" w:rsidR="00BB77CD" w:rsidRPr="003D51C6" w:rsidRDefault="00000000">
      <w:pPr>
        <w:spacing w:after="0" w:line="240" w:lineRule="auto"/>
        <w:rPr>
          <w:sz w:val="16"/>
          <w:szCs w:val="16"/>
        </w:rPr>
      </w:pPr>
      <w:r w:rsidRPr="003D51C6">
        <w:rPr>
          <w:rFonts w:cs="Aptos"/>
          <w:sz w:val="16"/>
          <w:szCs w:val="16"/>
        </w:rPr>
        <w:t xml:space="preserve">     */</w:t>
      </w:r>
    </w:p>
    <w:p w14:paraId="7C267818" w14:textId="77777777" w:rsidR="00BB77CD" w:rsidRPr="003D51C6" w:rsidRDefault="00000000">
      <w:pPr>
        <w:spacing w:after="0" w:line="240" w:lineRule="auto"/>
        <w:rPr>
          <w:sz w:val="16"/>
          <w:szCs w:val="16"/>
        </w:rPr>
      </w:pPr>
      <w:r w:rsidRPr="003D51C6">
        <w:rPr>
          <w:rFonts w:cs="Aptos"/>
          <w:sz w:val="16"/>
          <w:szCs w:val="16"/>
        </w:rPr>
        <w:t xml:space="preserve">    static double TimeSearches(</w:t>
      </w:r>
      <w:proofErr w:type="gramStart"/>
      <w:r w:rsidRPr="003D51C6">
        <w:rPr>
          <w:rFonts w:cs="Aptos"/>
          <w:sz w:val="16"/>
          <w:szCs w:val="16"/>
        </w:rPr>
        <w:t>long[</w:t>
      </w:r>
      <w:proofErr w:type="gramEnd"/>
      <w:r w:rsidRPr="003D51C6">
        <w:rPr>
          <w:rFonts w:cs="Aptos"/>
          <w:sz w:val="16"/>
          <w:szCs w:val="16"/>
        </w:rPr>
        <w:t xml:space="preserve">] sortedArr, long searchTarget, long </w:t>
      </w:r>
      <w:proofErr w:type="gramStart"/>
      <w:r w:rsidRPr="003D51C6">
        <w:rPr>
          <w:rFonts w:cs="Aptos"/>
          <w:sz w:val="16"/>
          <w:szCs w:val="16"/>
        </w:rPr>
        <w:t>numIters) {</w:t>
      </w:r>
      <w:proofErr w:type="gramEnd"/>
    </w:p>
    <w:p w14:paraId="6ADA3710" w14:textId="77777777" w:rsidR="00BB77CD" w:rsidRPr="003D51C6" w:rsidRDefault="00000000">
      <w:pPr>
        <w:spacing w:after="0" w:line="240" w:lineRule="auto"/>
        <w:rPr>
          <w:sz w:val="16"/>
          <w:szCs w:val="16"/>
        </w:rPr>
      </w:pPr>
      <w:r w:rsidRPr="003D51C6">
        <w:rPr>
          <w:rFonts w:cs="Aptos"/>
          <w:sz w:val="16"/>
          <w:szCs w:val="16"/>
        </w:rPr>
        <w:t xml:space="preserve">        long sink = 0;</w:t>
      </w:r>
    </w:p>
    <w:p w14:paraId="507F54E0" w14:textId="77777777" w:rsidR="00BB77CD" w:rsidRPr="003D51C6" w:rsidRDefault="00000000">
      <w:pPr>
        <w:spacing w:after="0" w:line="240" w:lineRule="auto"/>
        <w:rPr>
          <w:sz w:val="16"/>
          <w:szCs w:val="16"/>
        </w:rPr>
      </w:pPr>
      <w:r w:rsidRPr="003D51C6">
        <w:rPr>
          <w:rFonts w:cs="Aptos"/>
          <w:sz w:val="16"/>
          <w:szCs w:val="16"/>
        </w:rPr>
        <w:t xml:space="preserve">        long startNs = System.nanoTime();</w:t>
      </w:r>
    </w:p>
    <w:p w14:paraId="3FE7FD27" w14:textId="77777777" w:rsidR="00BB77CD" w:rsidRPr="003D51C6" w:rsidRDefault="00000000">
      <w:pPr>
        <w:spacing w:after="0" w:line="240" w:lineRule="auto"/>
        <w:rPr>
          <w:sz w:val="16"/>
          <w:szCs w:val="16"/>
        </w:rPr>
      </w:pPr>
      <w:r w:rsidRPr="003D51C6">
        <w:rPr>
          <w:rFonts w:cs="Aptos"/>
          <w:sz w:val="16"/>
          <w:szCs w:val="16"/>
        </w:rPr>
        <w:t xml:space="preserve">        for (long iterIndex = 0; iterIndex &lt; numIters; iterIndex++) {</w:t>
      </w:r>
    </w:p>
    <w:p w14:paraId="41E78A99" w14:textId="77777777" w:rsidR="00BB77CD" w:rsidRPr="003D51C6" w:rsidRDefault="00000000">
      <w:pPr>
        <w:spacing w:after="0" w:line="240" w:lineRule="auto"/>
        <w:rPr>
          <w:sz w:val="16"/>
          <w:szCs w:val="16"/>
        </w:rPr>
      </w:pPr>
      <w:r w:rsidRPr="003D51C6">
        <w:rPr>
          <w:rFonts w:cs="Aptos"/>
          <w:sz w:val="16"/>
          <w:szCs w:val="16"/>
        </w:rPr>
        <w:lastRenderedPageBreak/>
        <w:t xml:space="preserve">            sink = </w:t>
      </w:r>
      <w:proofErr w:type="gramStart"/>
      <w:r w:rsidRPr="003D51C6">
        <w:rPr>
          <w:rFonts w:cs="Aptos"/>
          <w:sz w:val="16"/>
          <w:szCs w:val="16"/>
        </w:rPr>
        <w:t>BinarySearch(</w:t>
      </w:r>
      <w:proofErr w:type="gramEnd"/>
      <w:r w:rsidRPr="003D51C6">
        <w:rPr>
          <w:rFonts w:cs="Aptos"/>
          <w:sz w:val="16"/>
          <w:szCs w:val="16"/>
        </w:rPr>
        <w:t>sortedArr, searchTarget);</w:t>
      </w:r>
    </w:p>
    <w:p w14:paraId="6ABCE9B8" w14:textId="77777777" w:rsidR="00BB77CD" w:rsidRPr="003D51C6" w:rsidRDefault="00000000">
      <w:pPr>
        <w:spacing w:after="0" w:line="240" w:lineRule="auto"/>
        <w:rPr>
          <w:sz w:val="16"/>
          <w:szCs w:val="16"/>
        </w:rPr>
      </w:pPr>
      <w:r w:rsidRPr="003D51C6">
        <w:rPr>
          <w:rFonts w:cs="Aptos"/>
          <w:sz w:val="16"/>
          <w:szCs w:val="16"/>
        </w:rPr>
        <w:t xml:space="preserve">        }</w:t>
      </w:r>
    </w:p>
    <w:p w14:paraId="6C5F2563" w14:textId="77777777" w:rsidR="00BB77CD" w:rsidRPr="003D51C6" w:rsidRDefault="00000000">
      <w:pPr>
        <w:spacing w:after="0" w:line="240" w:lineRule="auto"/>
        <w:rPr>
          <w:sz w:val="16"/>
          <w:szCs w:val="16"/>
        </w:rPr>
      </w:pPr>
      <w:r w:rsidRPr="003D51C6">
        <w:rPr>
          <w:rFonts w:cs="Aptos"/>
          <w:sz w:val="16"/>
          <w:szCs w:val="16"/>
        </w:rPr>
        <w:t xml:space="preserve">        long endNs = System.nanoTime();</w:t>
      </w:r>
    </w:p>
    <w:p w14:paraId="192A363C" w14:textId="77777777" w:rsidR="00BB77CD" w:rsidRPr="003D51C6" w:rsidRDefault="00000000">
      <w:pPr>
        <w:spacing w:after="0" w:line="240" w:lineRule="auto"/>
        <w:rPr>
          <w:sz w:val="16"/>
          <w:szCs w:val="16"/>
        </w:rPr>
      </w:pPr>
      <w:r w:rsidRPr="003D51C6">
        <w:rPr>
          <w:rFonts w:cs="Aptos"/>
          <w:sz w:val="16"/>
          <w:szCs w:val="16"/>
        </w:rPr>
        <w:t xml:space="preserve">        if (sink == </w:t>
      </w:r>
      <w:proofErr w:type="gramStart"/>
      <w:r w:rsidRPr="003D51C6">
        <w:rPr>
          <w:rFonts w:cs="Aptos"/>
          <w:sz w:val="16"/>
          <w:szCs w:val="16"/>
        </w:rPr>
        <w:t>42) {</w:t>
      </w:r>
      <w:proofErr w:type="gramEnd"/>
    </w:p>
    <w:p w14:paraId="036F6B99" w14:textId="77777777" w:rsidR="00BB77CD" w:rsidRPr="003D51C6" w:rsidRDefault="00000000">
      <w:pPr>
        <w:spacing w:after="0" w:line="240" w:lineRule="auto"/>
        <w:rPr>
          <w:sz w:val="16"/>
          <w:szCs w:val="16"/>
        </w:rPr>
      </w:pPr>
      <w:r w:rsidRPr="003D51C6">
        <w:rPr>
          <w:rFonts w:cs="Aptos"/>
          <w:sz w:val="16"/>
          <w:szCs w:val="16"/>
        </w:rPr>
        <w:t xml:space="preserve">            System.out.</w:t>
      </w:r>
      <w:proofErr w:type="gramStart"/>
      <w:r w:rsidRPr="003D51C6">
        <w:rPr>
          <w:rFonts w:cs="Aptos"/>
          <w:sz w:val="16"/>
          <w:szCs w:val="16"/>
        </w:rPr>
        <w:t>print("</w:t>
      </w:r>
      <w:proofErr w:type="gramEnd"/>
      <w:r w:rsidRPr="003D51C6">
        <w:rPr>
          <w:rFonts w:cs="Aptos"/>
          <w:sz w:val="16"/>
          <w:szCs w:val="16"/>
        </w:rPr>
        <w:t>");</w:t>
      </w:r>
    </w:p>
    <w:p w14:paraId="647F9137" w14:textId="77777777" w:rsidR="00BB77CD" w:rsidRPr="003D51C6" w:rsidRDefault="00000000">
      <w:pPr>
        <w:spacing w:after="0" w:line="240" w:lineRule="auto"/>
        <w:rPr>
          <w:sz w:val="16"/>
          <w:szCs w:val="16"/>
        </w:rPr>
      </w:pPr>
      <w:r w:rsidRPr="003D51C6">
        <w:rPr>
          <w:rFonts w:cs="Aptos"/>
          <w:sz w:val="16"/>
          <w:szCs w:val="16"/>
        </w:rPr>
        <w:t xml:space="preserve">        }</w:t>
      </w:r>
    </w:p>
    <w:p w14:paraId="0CF2D382" w14:textId="77777777" w:rsidR="00BB77CD" w:rsidRPr="003D51C6" w:rsidRDefault="00000000">
      <w:pPr>
        <w:spacing w:after="0" w:line="240" w:lineRule="auto"/>
        <w:rPr>
          <w:sz w:val="16"/>
          <w:szCs w:val="16"/>
        </w:rPr>
      </w:pPr>
      <w:r w:rsidRPr="003D51C6">
        <w:rPr>
          <w:rFonts w:cs="Aptos"/>
          <w:sz w:val="16"/>
          <w:szCs w:val="16"/>
        </w:rPr>
        <w:t xml:space="preserve">        return (endNs - startNs) / 1_000_000_000.0;</w:t>
      </w:r>
    </w:p>
    <w:p w14:paraId="5AA8E49D" w14:textId="77777777" w:rsidR="00BB77CD" w:rsidRPr="003D51C6" w:rsidRDefault="00000000">
      <w:pPr>
        <w:spacing w:after="0" w:line="240" w:lineRule="auto"/>
        <w:rPr>
          <w:sz w:val="16"/>
          <w:szCs w:val="16"/>
        </w:rPr>
      </w:pPr>
      <w:r w:rsidRPr="003D51C6">
        <w:rPr>
          <w:rFonts w:cs="Aptos"/>
          <w:sz w:val="16"/>
          <w:szCs w:val="16"/>
        </w:rPr>
        <w:t xml:space="preserve">    }</w:t>
      </w:r>
    </w:p>
    <w:p w14:paraId="1C573254" w14:textId="77777777" w:rsidR="00BB77CD" w:rsidRPr="003D51C6" w:rsidRDefault="00000000">
      <w:pPr>
        <w:spacing w:after="0" w:line="240" w:lineRule="auto"/>
        <w:rPr>
          <w:sz w:val="16"/>
          <w:szCs w:val="16"/>
        </w:rPr>
      </w:pPr>
      <w:r w:rsidRPr="003D51C6">
        <w:rPr>
          <w:rFonts w:cs="Aptos"/>
          <w:sz w:val="16"/>
          <w:szCs w:val="16"/>
        </w:rPr>
        <w:t xml:space="preserve"> </w:t>
      </w:r>
    </w:p>
    <w:p w14:paraId="58328B71" w14:textId="77777777" w:rsidR="00BB77CD" w:rsidRPr="003D51C6" w:rsidRDefault="00000000">
      <w:pPr>
        <w:spacing w:after="0" w:line="240" w:lineRule="auto"/>
        <w:rPr>
          <w:sz w:val="16"/>
          <w:szCs w:val="16"/>
        </w:rPr>
      </w:pPr>
      <w:r w:rsidRPr="003D51C6">
        <w:rPr>
          <w:rFonts w:cs="Aptos"/>
          <w:sz w:val="16"/>
          <w:szCs w:val="16"/>
        </w:rPr>
        <w:t xml:space="preserve">    /*</w:t>
      </w:r>
    </w:p>
    <w:p w14:paraId="261C6078" w14:textId="77777777" w:rsidR="00BB77CD" w:rsidRPr="003D51C6" w:rsidRDefault="00000000">
      <w:pPr>
        <w:spacing w:after="0" w:line="240" w:lineRule="auto"/>
        <w:rPr>
          <w:sz w:val="16"/>
          <w:szCs w:val="16"/>
        </w:rPr>
      </w:pPr>
      <w:r w:rsidRPr="003D51C6">
        <w:rPr>
          <w:rFonts w:cs="Aptos"/>
          <w:sz w:val="16"/>
          <w:szCs w:val="16"/>
        </w:rPr>
        <w:t xml:space="preserve">     * Resolve iteration count from --iters.</w:t>
      </w:r>
    </w:p>
    <w:p w14:paraId="29AD9D15" w14:textId="77777777" w:rsidR="00BB77CD" w:rsidRPr="003D51C6" w:rsidRDefault="00000000">
      <w:pPr>
        <w:spacing w:after="0" w:line="240" w:lineRule="auto"/>
        <w:rPr>
          <w:sz w:val="16"/>
          <w:szCs w:val="16"/>
        </w:rPr>
      </w:pPr>
      <w:r w:rsidRPr="003D51C6">
        <w:rPr>
          <w:rFonts w:cs="Aptos"/>
          <w:sz w:val="16"/>
          <w:szCs w:val="16"/>
        </w:rPr>
        <w:t xml:space="preserve">     * Input: args from main, defaultIters.</w:t>
      </w:r>
    </w:p>
    <w:p w14:paraId="046FFF08" w14:textId="77777777" w:rsidR="00BB77CD" w:rsidRPr="003D51C6" w:rsidRDefault="00000000">
      <w:pPr>
        <w:spacing w:after="0" w:line="240" w:lineRule="auto"/>
        <w:rPr>
          <w:sz w:val="16"/>
          <w:szCs w:val="16"/>
        </w:rPr>
      </w:pPr>
      <w:r w:rsidRPr="003D51C6">
        <w:rPr>
          <w:rFonts w:cs="Aptos"/>
          <w:sz w:val="16"/>
          <w:szCs w:val="16"/>
        </w:rPr>
        <w:t xml:space="preserve">     * Output: positive long, or defaultIters if unset.</w:t>
      </w:r>
    </w:p>
    <w:p w14:paraId="5797858F" w14:textId="77777777" w:rsidR="00BB77CD" w:rsidRPr="003D51C6" w:rsidRDefault="00000000">
      <w:pPr>
        <w:spacing w:after="0" w:line="240" w:lineRule="auto"/>
        <w:rPr>
          <w:sz w:val="16"/>
          <w:szCs w:val="16"/>
        </w:rPr>
      </w:pPr>
      <w:r w:rsidRPr="003D51C6">
        <w:rPr>
          <w:rFonts w:cs="Aptos"/>
          <w:sz w:val="16"/>
          <w:szCs w:val="16"/>
        </w:rPr>
        <w:t xml:space="preserve">     * Locals: numIters, argIndex.</w:t>
      </w:r>
    </w:p>
    <w:p w14:paraId="6AEBACDE" w14:textId="77777777" w:rsidR="00BB77CD" w:rsidRPr="003D51C6" w:rsidRDefault="00000000">
      <w:pPr>
        <w:spacing w:after="0" w:line="240" w:lineRule="auto"/>
        <w:rPr>
          <w:sz w:val="16"/>
          <w:szCs w:val="16"/>
        </w:rPr>
      </w:pPr>
      <w:r w:rsidRPr="003D51C6">
        <w:rPr>
          <w:rFonts w:cs="Aptos"/>
          <w:sz w:val="16"/>
          <w:szCs w:val="16"/>
        </w:rPr>
        <w:t xml:space="preserve">     */</w:t>
      </w:r>
    </w:p>
    <w:p w14:paraId="6E53AC65" w14:textId="77777777" w:rsidR="00BB77CD" w:rsidRPr="003D51C6" w:rsidRDefault="00000000">
      <w:pPr>
        <w:spacing w:after="0" w:line="240" w:lineRule="auto"/>
        <w:rPr>
          <w:sz w:val="16"/>
          <w:szCs w:val="16"/>
        </w:rPr>
      </w:pPr>
      <w:r w:rsidRPr="003D51C6">
        <w:rPr>
          <w:rFonts w:cs="Aptos"/>
          <w:sz w:val="16"/>
          <w:szCs w:val="16"/>
        </w:rPr>
        <w:t xml:space="preserve">    static long </w:t>
      </w:r>
      <w:proofErr w:type="gramStart"/>
      <w:r w:rsidRPr="003D51C6">
        <w:rPr>
          <w:rFonts w:cs="Aptos"/>
          <w:sz w:val="16"/>
          <w:szCs w:val="16"/>
        </w:rPr>
        <w:t>ParseIters(String[</w:t>
      </w:r>
      <w:proofErr w:type="gramEnd"/>
      <w:r w:rsidRPr="003D51C6">
        <w:rPr>
          <w:rFonts w:cs="Aptos"/>
          <w:sz w:val="16"/>
          <w:szCs w:val="16"/>
        </w:rPr>
        <w:t xml:space="preserve">] args, long </w:t>
      </w:r>
      <w:proofErr w:type="gramStart"/>
      <w:r w:rsidRPr="003D51C6">
        <w:rPr>
          <w:rFonts w:cs="Aptos"/>
          <w:sz w:val="16"/>
          <w:szCs w:val="16"/>
        </w:rPr>
        <w:t>defaultIters) {</w:t>
      </w:r>
      <w:proofErr w:type="gramEnd"/>
    </w:p>
    <w:p w14:paraId="1B098053" w14:textId="77777777" w:rsidR="00BB77CD" w:rsidRPr="003D51C6" w:rsidRDefault="00000000">
      <w:pPr>
        <w:spacing w:after="0" w:line="240" w:lineRule="auto"/>
        <w:rPr>
          <w:sz w:val="16"/>
          <w:szCs w:val="16"/>
        </w:rPr>
      </w:pPr>
      <w:r w:rsidRPr="003D51C6">
        <w:rPr>
          <w:rFonts w:cs="Aptos"/>
          <w:sz w:val="16"/>
          <w:szCs w:val="16"/>
        </w:rPr>
        <w:t xml:space="preserve">        long numIters = defaultIters;</w:t>
      </w:r>
    </w:p>
    <w:p w14:paraId="568CBDB4" w14:textId="77777777" w:rsidR="00BB77CD" w:rsidRPr="003D51C6" w:rsidRDefault="00000000">
      <w:pPr>
        <w:spacing w:after="0" w:line="240" w:lineRule="auto"/>
        <w:rPr>
          <w:sz w:val="16"/>
          <w:szCs w:val="16"/>
        </w:rPr>
      </w:pPr>
      <w:r w:rsidRPr="003D51C6">
        <w:rPr>
          <w:rFonts w:cs="Aptos"/>
          <w:sz w:val="16"/>
          <w:szCs w:val="16"/>
        </w:rPr>
        <w:t xml:space="preserve">        int argIndex = 0;</w:t>
      </w:r>
    </w:p>
    <w:p w14:paraId="70567C27" w14:textId="77777777" w:rsidR="00BB77CD" w:rsidRPr="003D51C6" w:rsidRDefault="00000000">
      <w:pPr>
        <w:spacing w:after="0" w:line="240" w:lineRule="auto"/>
        <w:rPr>
          <w:sz w:val="16"/>
          <w:szCs w:val="16"/>
        </w:rPr>
      </w:pPr>
      <w:r w:rsidRPr="003D51C6">
        <w:rPr>
          <w:rFonts w:cs="Aptos"/>
          <w:sz w:val="16"/>
          <w:szCs w:val="16"/>
        </w:rPr>
        <w:t xml:space="preserve">        while (argIndex &lt; </w:t>
      </w:r>
      <w:proofErr w:type="gramStart"/>
      <w:r w:rsidRPr="003D51C6">
        <w:rPr>
          <w:rFonts w:cs="Aptos"/>
          <w:sz w:val="16"/>
          <w:szCs w:val="16"/>
        </w:rPr>
        <w:t>args.length</w:t>
      </w:r>
      <w:proofErr w:type="gramEnd"/>
      <w:r w:rsidRPr="003D51C6">
        <w:rPr>
          <w:rFonts w:cs="Aptos"/>
          <w:sz w:val="16"/>
          <w:szCs w:val="16"/>
        </w:rPr>
        <w:t>) {</w:t>
      </w:r>
    </w:p>
    <w:p w14:paraId="40E5D53C" w14:textId="77777777" w:rsidR="00BB77CD" w:rsidRPr="003D51C6" w:rsidRDefault="00000000">
      <w:pPr>
        <w:spacing w:after="0" w:line="240" w:lineRule="auto"/>
        <w:rPr>
          <w:sz w:val="16"/>
          <w:szCs w:val="16"/>
        </w:rPr>
      </w:pPr>
      <w:r w:rsidRPr="003D51C6">
        <w:rPr>
          <w:rFonts w:cs="Aptos"/>
          <w:sz w:val="16"/>
          <w:szCs w:val="16"/>
        </w:rPr>
        <w:t xml:space="preserve">            if (args[argIndex</w:t>
      </w:r>
      <w:proofErr w:type="gramStart"/>
      <w:r w:rsidRPr="003D51C6">
        <w:rPr>
          <w:rFonts w:cs="Aptos"/>
          <w:sz w:val="16"/>
          <w:szCs w:val="16"/>
        </w:rPr>
        <w:t>].equals</w:t>
      </w:r>
      <w:proofErr w:type="gramEnd"/>
      <w:r w:rsidRPr="003D51C6">
        <w:rPr>
          <w:rFonts w:cs="Aptos"/>
          <w:sz w:val="16"/>
          <w:szCs w:val="16"/>
        </w:rPr>
        <w:t xml:space="preserve">("--iters") &amp;&amp; argIndex + 1 &lt; </w:t>
      </w:r>
      <w:proofErr w:type="gramStart"/>
      <w:r w:rsidRPr="003D51C6">
        <w:rPr>
          <w:rFonts w:cs="Aptos"/>
          <w:sz w:val="16"/>
          <w:szCs w:val="16"/>
        </w:rPr>
        <w:t>args.length</w:t>
      </w:r>
      <w:proofErr w:type="gramEnd"/>
      <w:r w:rsidRPr="003D51C6">
        <w:rPr>
          <w:rFonts w:cs="Aptos"/>
          <w:sz w:val="16"/>
          <w:szCs w:val="16"/>
        </w:rPr>
        <w:t>) {</w:t>
      </w:r>
    </w:p>
    <w:p w14:paraId="4C323C62" w14:textId="77777777" w:rsidR="00BB77CD" w:rsidRPr="003D51C6" w:rsidRDefault="00000000">
      <w:pPr>
        <w:spacing w:after="0" w:line="240" w:lineRule="auto"/>
        <w:rPr>
          <w:sz w:val="16"/>
          <w:szCs w:val="16"/>
        </w:rPr>
      </w:pPr>
      <w:r w:rsidRPr="003D51C6">
        <w:rPr>
          <w:rFonts w:cs="Aptos"/>
          <w:sz w:val="16"/>
          <w:szCs w:val="16"/>
        </w:rPr>
        <w:t xml:space="preserve">                numIters = Long.parseLong(</w:t>
      </w:r>
      <w:proofErr w:type="gramStart"/>
      <w:r w:rsidRPr="003D51C6">
        <w:rPr>
          <w:rFonts w:cs="Aptos"/>
          <w:sz w:val="16"/>
          <w:szCs w:val="16"/>
        </w:rPr>
        <w:t>args[</w:t>
      </w:r>
      <w:proofErr w:type="gramEnd"/>
      <w:r w:rsidRPr="003D51C6">
        <w:rPr>
          <w:rFonts w:cs="Aptos"/>
          <w:sz w:val="16"/>
          <w:szCs w:val="16"/>
        </w:rPr>
        <w:t>argIndex + 1]);</w:t>
      </w:r>
    </w:p>
    <w:p w14:paraId="3E43506C" w14:textId="77777777" w:rsidR="00BB77CD" w:rsidRPr="003D51C6" w:rsidRDefault="00000000">
      <w:pPr>
        <w:spacing w:after="0" w:line="240" w:lineRule="auto"/>
        <w:rPr>
          <w:sz w:val="16"/>
          <w:szCs w:val="16"/>
        </w:rPr>
      </w:pPr>
      <w:r w:rsidRPr="003D51C6">
        <w:rPr>
          <w:rFonts w:cs="Aptos"/>
          <w:sz w:val="16"/>
          <w:szCs w:val="16"/>
        </w:rPr>
        <w:t xml:space="preserve">                argIndex += 2;</w:t>
      </w:r>
    </w:p>
    <w:p w14:paraId="37710A63" w14:textId="77777777" w:rsidR="00BB77CD" w:rsidRPr="003D51C6" w:rsidRDefault="00000000">
      <w:pPr>
        <w:spacing w:after="0" w:line="240" w:lineRule="auto"/>
        <w:rPr>
          <w:sz w:val="16"/>
          <w:szCs w:val="16"/>
        </w:rPr>
      </w:pPr>
      <w:r w:rsidRPr="003D51C6">
        <w:rPr>
          <w:rFonts w:cs="Aptos"/>
          <w:sz w:val="16"/>
          <w:szCs w:val="16"/>
        </w:rPr>
        <w:t xml:space="preserve">                continue;</w:t>
      </w:r>
    </w:p>
    <w:p w14:paraId="06A858ED" w14:textId="77777777" w:rsidR="00BB77CD" w:rsidRPr="003D51C6" w:rsidRDefault="00000000">
      <w:pPr>
        <w:spacing w:after="0" w:line="240" w:lineRule="auto"/>
        <w:rPr>
          <w:sz w:val="16"/>
          <w:szCs w:val="16"/>
        </w:rPr>
      </w:pPr>
      <w:r w:rsidRPr="003D51C6">
        <w:rPr>
          <w:rFonts w:cs="Aptos"/>
          <w:sz w:val="16"/>
          <w:szCs w:val="16"/>
        </w:rPr>
        <w:t xml:space="preserve">            }</w:t>
      </w:r>
    </w:p>
    <w:p w14:paraId="0368313A" w14:textId="77777777" w:rsidR="00BB77CD" w:rsidRPr="003D51C6" w:rsidRDefault="00000000">
      <w:pPr>
        <w:spacing w:after="0" w:line="240" w:lineRule="auto"/>
        <w:rPr>
          <w:sz w:val="16"/>
          <w:szCs w:val="16"/>
        </w:rPr>
      </w:pPr>
      <w:r w:rsidRPr="003D51C6">
        <w:rPr>
          <w:rFonts w:cs="Aptos"/>
          <w:sz w:val="16"/>
          <w:szCs w:val="16"/>
        </w:rPr>
        <w:t xml:space="preserve">            argIndex += 1;</w:t>
      </w:r>
    </w:p>
    <w:p w14:paraId="4F35293A" w14:textId="77777777" w:rsidR="00BB77CD" w:rsidRPr="003D51C6" w:rsidRDefault="00000000">
      <w:pPr>
        <w:spacing w:after="0" w:line="240" w:lineRule="auto"/>
        <w:rPr>
          <w:sz w:val="16"/>
          <w:szCs w:val="16"/>
        </w:rPr>
      </w:pPr>
      <w:r w:rsidRPr="003D51C6">
        <w:rPr>
          <w:rFonts w:cs="Aptos"/>
          <w:sz w:val="16"/>
          <w:szCs w:val="16"/>
        </w:rPr>
        <w:t xml:space="preserve">        }</w:t>
      </w:r>
    </w:p>
    <w:p w14:paraId="457B87E3" w14:textId="77777777" w:rsidR="00BB77CD" w:rsidRPr="003D51C6" w:rsidRDefault="00000000">
      <w:pPr>
        <w:spacing w:after="0" w:line="240" w:lineRule="auto"/>
        <w:rPr>
          <w:sz w:val="16"/>
          <w:szCs w:val="16"/>
        </w:rPr>
      </w:pPr>
      <w:r w:rsidRPr="003D51C6">
        <w:rPr>
          <w:rFonts w:cs="Aptos"/>
          <w:sz w:val="16"/>
          <w:szCs w:val="16"/>
        </w:rPr>
        <w:t xml:space="preserve">        if (numIters &lt; </w:t>
      </w:r>
      <w:proofErr w:type="gramStart"/>
      <w:r w:rsidRPr="003D51C6">
        <w:rPr>
          <w:rFonts w:cs="Aptos"/>
          <w:sz w:val="16"/>
          <w:szCs w:val="16"/>
        </w:rPr>
        <w:t>1) {</w:t>
      </w:r>
      <w:proofErr w:type="gramEnd"/>
    </w:p>
    <w:p w14:paraId="2F18E5EF" w14:textId="77777777" w:rsidR="00BB77CD" w:rsidRPr="003D51C6" w:rsidRDefault="00000000">
      <w:pPr>
        <w:spacing w:after="0" w:line="240" w:lineRule="auto"/>
        <w:rPr>
          <w:sz w:val="16"/>
          <w:szCs w:val="16"/>
        </w:rPr>
      </w:pPr>
      <w:r w:rsidRPr="003D51C6">
        <w:rPr>
          <w:rFonts w:cs="Aptos"/>
          <w:sz w:val="16"/>
          <w:szCs w:val="16"/>
        </w:rPr>
        <w:t xml:space="preserve">            System.err.println("iters must be &gt;= 1");</w:t>
      </w:r>
    </w:p>
    <w:p w14:paraId="6939CCD3" w14:textId="77777777" w:rsidR="00BB77CD" w:rsidRPr="003D51C6" w:rsidRDefault="00000000">
      <w:pPr>
        <w:spacing w:after="0" w:line="240" w:lineRule="auto"/>
        <w:rPr>
          <w:sz w:val="16"/>
          <w:szCs w:val="16"/>
        </w:rPr>
      </w:pPr>
      <w:r w:rsidRPr="003D51C6">
        <w:rPr>
          <w:rFonts w:cs="Aptos"/>
          <w:sz w:val="16"/>
          <w:szCs w:val="16"/>
        </w:rPr>
        <w:t xml:space="preserve">            System.exit(1);</w:t>
      </w:r>
    </w:p>
    <w:p w14:paraId="6973B409" w14:textId="77777777" w:rsidR="00BB77CD" w:rsidRPr="003D51C6" w:rsidRDefault="00000000">
      <w:pPr>
        <w:spacing w:after="0" w:line="240" w:lineRule="auto"/>
        <w:rPr>
          <w:sz w:val="16"/>
          <w:szCs w:val="16"/>
        </w:rPr>
      </w:pPr>
      <w:r w:rsidRPr="003D51C6">
        <w:rPr>
          <w:rFonts w:cs="Aptos"/>
          <w:sz w:val="16"/>
          <w:szCs w:val="16"/>
        </w:rPr>
        <w:t xml:space="preserve">        }</w:t>
      </w:r>
    </w:p>
    <w:p w14:paraId="16CEA100" w14:textId="77777777" w:rsidR="00BB77CD" w:rsidRPr="003D51C6" w:rsidRDefault="00000000">
      <w:pPr>
        <w:spacing w:after="0" w:line="240" w:lineRule="auto"/>
        <w:rPr>
          <w:sz w:val="16"/>
          <w:szCs w:val="16"/>
        </w:rPr>
      </w:pPr>
      <w:r w:rsidRPr="003D51C6">
        <w:rPr>
          <w:rFonts w:cs="Aptos"/>
          <w:sz w:val="16"/>
          <w:szCs w:val="16"/>
        </w:rPr>
        <w:t xml:space="preserve">        return numIters;</w:t>
      </w:r>
    </w:p>
    <w:p w14:paraId="10034DC7" w14:textId="77777777" w:rsidR="00BB77CD" w:rsidRPr="003D51C6" w:rsidRDefault="00000000">
      <w:pPr>
        <w:spacing w:after="0" w:line="240" w:lineRule="auto"/>
        <w:rPr>
          <w:sz w:val="16"/>
          <w:szCs w:val="16"/>
        </w:rPr>
      </w:pPr>
      <w:r w:rsidRPr="003D51C6">
        <w:rPr>
          <w:rFonts w:cs="Aptos"/>
          <w:sz w:val="16"/>
          <w:szCs w:val="16"/>
        </w:rPr>
        <w:t xml:space="preserve">    }</w:t>
      </w:r>
    </w:p>
    <w:p w14:paraId="69CB776C" w14:textId="77777777" w:rsidR="00BB77CD" w:rsidRPr="003D51C6" w:rsidRDefault="00000000">
      <w:pPr>
        <w:spacing w:after="0" w:line="240" w:lineRule="auto"/>
        <w:rPr>
          <w:sz w:val="16"/>
          <w:szCs w:val="16"/>
        </w:rPr>
      </w:pPr>
      <w:r w:rsidRPr="003D51C6">
        <w:rPr>
          <w:rFonts w:cs="Aptos"/>
          <w:sz w:val="16"/>
          <w:szCs w:val="16"/>
        </w:rPr>
        <w:t xml:space="preserve"> </w:t>
      </w:r>
    </w:p>
    <w:p w14:paraId="3DB169EA" w14:textId="77777777" w:rsidR="00BB77CD" w:rsidRPr="003D51C6" w:rsidRDefault="00000000">
      <w:pPr>
        <w:spacing w:after="0" w:line="240" w:lineRule="auto"/>
        <w:rPr>
          <w:sz w:val="16"/>
          <w:szCs w:val="16"/>
        </w:rPr>
      </w:pPr>
      <w:r w:rsidRPr="003D51C6">
        <w:rPr>
          <w:rFonts w:cs="Aptos"/>
          <w:sz w:val="16"/>
          <w:szCs w:val="16"/>
        </w:rPr>
        <w:t xml:space="preserve">    /*</w:t>
      </w:r>
    </w:p>
    <w:p w14:paraId="5A38FD43" w14:textId="77777777" w:rsidR="00BB77CD" w:rsidRPr="003D51C6" w:rsidRDefault="00000000">
      <w:pPr>
        <w:spacing w:after="0" w:line="240" w:lineRule="auto"/>
        <w:rPr>
          <w:sz w:val="16"/>
          <w:szCs w:val="16"/>
        </w:rPr>
      </w:pPr>
      <w:r w:rsidRPr="003D51C6">
        <w:rPr>
          <w:rFonts w:cs="Aptos"/>
          <w:sz w:val="16"/>
          <w:szCs w:val="16"/>
        </w:rPr>
        <w:t xml:space="preserve">     * Print n, wall time, and time/log2(n).</w:t>
      </w:r>
    </w:p>
    <w:p w14:paraId="5758E993" w14:textId="77777777" w:rsidR="00BB77CD" w:rsidRPr="003D51C6" w:rsidRDefault="00000000">
      <w:pPr>
        <w:spacing w:after="0" w:line="240" w:lineRule="auto"/>
        <w:rPr>
          <w:sz w:val="16"/>
          <w:szCs w:val="16"/>
        </w:rPr>
      </w:pPr>
      <w:r w:rsidRPr="003D51C6">
        <w:rPr>
          <w:rFonts w:cs="Aptos"/>
          <w:sz w:val="16"/>
          <w:szCs w:val="16"/>
        </w:rPr>
        <w:t xml:space="preserve">     * Input: sizeList, timeList, numIters.</w:t>
      </w:r>
    </w:p>
    <w:p w14:paraId="09059E5F" w14:textId="77777777" w:rsidR="00BB77CD" w:rsidRPr="003D51C6" w:rsidRDefault="00000000">
      <w:pPr>
        <w:spacing w:after="0" w:line="240" w:lineRule="auto"/>
        <w:rPr>
          <w:sz w:val="16"/>
          <w:szCs w:val="16"/>
        </w:rPr>
      </w:pPr>
      <w:r w:rsidRPr="003D51C6">
        <w:rPr>
          <w:rFonts w:cs="Aptos"/>
          <w:sz w:val="16"/>
          <w:szCs w:val="16"/>
        </w:rPr>
        <w:t xml:space="preserve">     * Output: none.</w:t>
      </w:r>
    </w:p>
    <w:p w14:paraId="3799608E" w14:textId="77777777" w:rsidR="00BB77CD" w:rsidRPr="003D51C6" w:rsidRDefault="00000000">
      <w:pPr>
        <w:spacing w:after="0" w:line="240" w:lineRule="auto"/>
        <w:rPr>
          <w:sz w:val="16"/>
          <w:szCs w:val="16"/>
        </w:rPr>
      </w:pPr>
      <w:r w:rsidRPr="003D51C6">
        <w:rPr>
          <w:rFonts w:cs="Aptos"/>
          <w:sz w:val="16"/>
          <w:szCs w:val="16"/>
        </w:rPr>
        <w:t xml:space="preserve">     * Locals: i, sizeN, elapsedSeconds, logN, ratio.</w:t>
      </w:r>
    </w:p>
    <w:p w14:paraId="1219EA5A" w14:textId="77777777" w:rsidR="00BB77CD" w:rsidRPr="003D51C6" w:rsidRDefault="00000000">
      <w:pPr>
        <w:spacing w:after="0" w:line="240" w:lineRule="auto"/>
        <w:rPr>
          <w:sz w:val="16"/>
          <w:szCs w:val="16"/>
        </w:rPr>
      </w:pPr>
      <w:r w:rsidRPr="003D51C6">
        <w:rPr>
          <w:rFonts w:cs="Aptos"/>
          <w:sz w:val="16"/>
          <w:szCs w:val="16"/>
        </w:rPr>
        <w:t xml:space="preserve">     */</w:t>
      </w:r>
    </w:p>
    <w:p w14:paraId="07402C1B" w14:textId="77777777" w:rsidR="00BB77CD" w:rsidRPr="003D51C6" w:rsidRDefault="00000000">
      <w:pPr>
        <w:spacing w:after="0" w:line="240" w:lineRule="auto"/>
        <w:rPr>
          <w:sz w:val="16"/>
          <w:szCs w:val="16"/>
        </w:rPr>
      </w:pPr>
      <w:r w:rsidRPr="003D51C6">
        <w:rPr>
          <w:rFonts w:cs="Aptos"/>
          <w:sz w:val="16"/>
          <w:szCs w:val="16"/>
        </w:rPr>
        <w:t xml:space="preserve">    static void PrintTable(</w:t>
      </w:r>
      <w:proofErr w:type="gramStart"/>
      <w:r w:rsidRPr="003D51C6">
        <w:rPr>
          <w:rFonts w:cs="Aptos"/>
          <w:sz w:val="16"/>
          <w:szCs w:val="16"/>
        </w:rPr>
        <w:t>long[</w:t>
      </w:r>
      <w:proofErr w:type="gramEnd"/>
      <w:r w:rsidRPr="003D51C6">
        <w:rPr>
          <w:rFonts w:cs="Aptos"/>
          <w:sz w:val="16"/>
          <w:szCs w:val="16"/>
        </w:rPr>
        <w:t xml:space="preserve">] sizeList, </w:t>
      </w:r>
      <w:proofErr w:type="gramStart"/>
      <w:r w:rsidRPr="003D51C6">
        <w:rPr>
          <w:rFonts w:cs="Aptos"/>
          <w:sz w:val="16"/>
          <w:szCs w:val="16"/>
        </w:rPr>
        <w:t>double[</w:t>
      </w:r>
      <w:proofErr w:type="gramEnd"/>
      <w:r w:rsidRPr="003D51C6">
        <w:rPr>
          <w:rFonts w:cs="Aptos"/>
          <w:sz w:val="16"/>
          <w:szCs w:val="16"/>
        </w:rPr>
        <w:t xml:space="preserve">] timeList, long </w:t>
      </w:r>
      <w:proofErr w:type="gramStart"/>
      <w:r w:rsidRPr="003D51C6">
        <w:rPr>
          <w:rFonts w:cs="Aptos"/>
          <w:sz w:val="16"/>
          <w:szCs w:val="16"/>
        </w:rPr>
        <w:t>numIters) {</w:t>
      </w:r>
      <w:proofErr w:type="gramEnd"/>
    </w:p>
    <w:p w14:paraId="43E8BE22" w14:textId="77777777" w:rsidR="00BB77CD" w:rsidRPr="003D51C6" w:rsidRDefault="00000000">
      <w:pPr>
        <w:spacing w:after="0" w:line="240" w:lineRule="auto"/>
        <w:rPr>
          <w:sz w:val="16"/>
          <w:szCs w:val="16"/>
        </w:rPr>
      </w:pPr>
      <w:r w:rsidRPr="003D51C6">
        <w:rPr>
          <w:rFonts w:cs="Aptos"/>
          <w:sz w:val="16"/>
          <w:szCs w:val="16"/>
        </w:rPr>
        <w:t xml:space="preserve">        System.out.printf("iterations per size: </w:t>
      </w:r>
      <w:proofErr w:type="gramStart"/>
      <w:r w:rsidRPr="003D51C6">
        <w:rPr>
          <w:rFonts w:cs="Aptos"/>
          <w:sz w:val="16"/>
          <w:szCs w:val="16"/>
        </w:rPr>
        <w:t>%,d</w:t>
      </w:r>
      <w:proofErr w:type="gramEnd"/>
      <w:r w:rsidRPr="003D51C6">
        <w:rPr>
          <w:rFonts w:cs="Aptos"/>
          <w:sz w:val="16"/>
          <w:szCs w:val="16"/>
        </w:rPr>
        <w:t>%n%n", numIters);</w:t>
      </w:r>
    </w:p>
    <w:p w14:paraId="52D2EC47" w14:textId="77777777" w:rsidR="00BB77CD" w:rsidRPr="003D51C6" w:rsidRDefault="00000000">
      <w:pPr>
        <w:spacing w:after="0" w:line="240" w:lineRule="auto"/>
        <w:rPr>
          <w:sz w:val="16"/>
          <w:szCs w:val="16"/>
        </w:rPr>
      </w:pPr>
      <w:r w:rsidRPr="003D51C6">
        <w:rPr>
          <w:rFonts w:cs="Aptos"/>
          <w:sz w:val="16"/>
          <w:szCs w:val="16"/>
        </w:rPr>
        <w:t xml:space="preserve">        System.out.printf("%10</w:t>
      </w:r>
      <w:proofErr w:type="gramStart"/>
      <w:r w:rsidRPr="003D51C6">
        <w:rPr>
          <w:rFonts w:cs="Aptos"/>
          <w:sz w:val="16"/>
          <w:szCs w:val="16"/>
        </w:rPr>
        <w:t>s  %</w:t>
      </w:r>
      <w:proofErr w:type="gramEnd"/>
      <w:r w:rsidRPr="003D51C6">
        <w:rPr>
          <w:rFonts w:cs="Aptos"/>
          <w:sz w:val="16"/>
          <w:szCs w:val="16"/>
        </w:rPr>
        <w:t>12</w:t>
      </w:r>
      <w:proofErr w:type="gramStart"/>
      <w:r w:rsidRPr="003D51C6">
        <w:rPr>
          <w:rFonts w:cs="Aptos"/>
          <w:sz w:val="16"/>
          <w:szCs w:val="16"/>
        </w:rPr>
        <w:t>s  %</w:t>
      </w:r>
      <w:proofErr w:type="gramEnd"/>
      <w:r w:rsidRPr="003D51C6">
        <w:rPr>
          <w:rFonts w:cs="Aptos"/>
          <w:sz w:val="16"/>
          <w:szCs w:val="16"/>
        </w:rPr>
        <w:t>14s%n", "n", "time_s", "time/log2(n)");</w:t>
      </w:r>
    </w:p>
    <w:p w14:paraId="00BF360A" w14:textId="77777777" w:rsidR="00BB77CD" w:rsidRPr="003D51C6" w:rsidRDefault="00000000">
      <w:pPr>
        <w:spacing w:after="0" w:line="240" w:lineRule="auto"/>
        <w:rPr>
          <w:sz w:val="16"/>
          <w:szCs w:val="16"/>
        </w:rPr>
      </w:pPr>
      <w:r w:rsidRPr="003D51C6">
        <w:rPr>
          <w:rFonts w:cs="Aptos"/>
          <w:sz w:val="16"/>
          <w:szCs w:val="16"/>
        </w:rPr>
        <w:t xml:space="preserve">        System.out.println("----------------------------------------");</w:t>
      </w:r>
    </w:p>
    <w:p w14:paraId="4288D3BB" w14:textId="77777777" w:rsidR="00BB77CD" w:rsidRPr="003D51C6" w:rsidRDefault="00000000">
      <w:pPr>
        <w:spacing w:after="0" w:line="240" w:lineRule="auto"/>
        <w:rPr>
          <w:sz w:val="16"/>
          <w:szCs w:val="16"/>
        </w:rPr>
      </w:pPr>
      <w:r w:rsidRPr="003D51C6">
        <w:rPr>
          <w:rFonts w:cs="Aptos"/>
          <w:sz w:val="16"/>
          <w:szCs w:val="16"/>
        </w:rPr>
        <w:t xml:space="preserve">        for (int i = 0; i &lt; sizeList.length; i+</w:t>
      </w:r>
      <w:proofErr w:type="gramStart"/>
      <w:r w:rsidRPr="003D51C6">
        <w:rPr>
          <w:rFonts w:cs="Aptos"/>
          <w:sz w:val="16"/>
          <w:szCs w:val="16"/>
        </w:rPr>
        <w:t>+) {</w:t>
      </w:r>
      <w:proofErr w:type="gramEnd"/>
    </w:p>
    <w:p w14:paraId="162F8C52" w14:textId="77777777" w:rsidR="00BB77CD" w:rsidRPr="003D51C6" w:rsidRDefault="00000000">
      <w:pPr>
        <w:spacing w:after="0" w:line="240" w:lineRule="auto"/>
        <w:rPr>
          <w:sz w:val="16"/>
          <w:szCs w:val="16"/>
        </w:rPr>
      </w:pPr>
      <w:r w:rsidRPr="003D51C6">
        <w:rPr>
          <w:rFonts w:cs="Aptos"/>
          <w:sz w:val="16"/>
          <w:szCs w:val="16"/>
        </w:rPr>
        <w:t xml:space="preserve">            long sizeN = sizeList[i];</w:t>
      </w:r>
    </w:p>
    <w:p w14:paraId="3926ED7F" w14:textId="77777777" w:rsidR="00BB77CD" w:rsidRPr="003D51C6" w:rsidRDefault="00000000">
      <w:pPr>
        <w:spacing w:after="0" w:line="240" w:lineRule="auto"/>
        <w:rPr>
          <w:sz w:val="16"/>
          <w:szCs w:val="16"/>
        </w:rPr>
      </w:pPr>
      <w:r w:rsidRPr="003D51C6">
        <w:rPr>
          <w:rFonts w:cs="Aptos"/>
          <w:sz w:val="16"/>
          <w:szCs w:val="16"/>
        </w:rPr>
        <w:t xml:space="preserve">            double elapsedSeconds = timeList[i];</w:t>
      </w:r>
    </w:p>
    <w:p w14:paraId="2571F475" w14:textId="77777777" w:rsidR="00BB77CD" w:rsidRPr="003D51C6" w:rsidRDefault="00000000">
      <w:pPr>
        <w:spacing w:after="0" w:line="240" w:lineRule="auto"/>
        <w:rPr>
          <w:sz w:val="16"/>
          <w:szCs w:val="16"/>
        </w:rPr>
      </w:pPr>
      <w:r w:rsidRPr="003D51C6">
        <w:rPr>
          <w:rFonts w:cs="Aptos"/>
          <w:sz w:val="16"/>
          <w:szCs w:val="16"/>
        </w:rPr>
        <w:t xml:space="preserve">            double logN = (sizeN &gt; 1</w:t>
      </w:r>
      <w:proofErr w:type="gramStart"/>
      <w:r w:rsidRPr="003D51C6">
        <w:rPr>
          <w:rFonts w:cs="Aptos"/>
          <w:sz w:val="16"/>
          <w:szCs w:val="16"/>
        </w:rPr>
        <w:t>) ?</w:t>
      </w:r>
      <w:proofErr w:type="gramEnd"/>
      <w:r w:rsidRPr="003D51C6">
        <w:rPr>
          <w:rFonts w:cs="Aptos"/>
          <w:sz w:val="16"/>
          <w:szCs w:val="16"/>
        </w:rPr>
        <w:t xml:space="preserve"> (Math.log(sizeN) / </w:t>
      </w:r>
      <w:proofErr w:type="gramStart"/>
      <w:r w:rsidRPr="003D51C6">
        <w:rPr>
          <w:rFonts w:cs="Aptos"/>
          <w:sz w:val="16"/>
          <w:szCs w:val="16"/>
        </w:rPr>
        <w:t>Math.log(</w:t>
      </w:r>
      <w:proofErr w:type="gramEnd"/>
      <w:r w:rsidRPr="003D51C6">
        <w:rPr>
          <w:rFonts w:cs="Aptos"/>
          <w:sz w:val="16"/>
          <w:szCs w:val="16"/>
        </w:rPr>
        <w:t>2.0)</w:t>
      </w:r>
      <w:proofErr w:type="gramStart"/>
      <w:r w:rsidRPr="003D51C6">
        <w:rPr>
          <w:rFonts w:cs="Aptos"/>
          <w:sz w:val="16"/>
          <w:szCs w:val="16"/>
        </w:rPr>
        <w:t>) :</w:t>
      </w:r>
      <w:proofErr w:type="gramEnd"/>
      <w:r w:rsidRPr="003D51C6">
        <w:rPr>
          <w:rFonts w:cs="Aptos"/>
          <w:sz w:val="16"/>
          <w:szCs w:val="16"/>
        </w:rPr>
        <w:t xml:space="preserve"> 1.0;</w:t>
      </w:r>
    </w:p>
    <w:p w14:paraId="1FBC05BF" w14:textId="77777777" w:rsidR="00BB77CD" w:rsidRPr="003D51C6" w:rsidRDefault="00000000">
      <w:pPr>
        <w:spacing w:after="0" w:line="240" w:lineRule="auto"/>
        <w:rPr>
          <w:sz w:val="16"/>
          <w:szCs w:val="16"/>
        </w:rPr>
      </w:pPr>
      <w:r w:rsidRPr="003D51C6">
        <w:rPr>
          <w:rFonts w:cs="Aptos"/>
          <w:sz w:val="16"/>
          <w:szCs w:val="16"/>
        </w:rPr>
        <w:t xml:space="preserve">            double ratio = elapsedSeconds / logN;</w:t>
      </w:r>
    </w:p>
    <w:p w14:paraId="0B3530AE" w14:textId="77777777" w:rsidR="00BB77CD" w:rsidRPr="003D51C6" w:rsidRDefault="00000000">
      <w:pPr>
        <w:spacing w:after="0" w:line="240" w:lineRule="auto"/>
        <w:rPr>
          <w:sz w:val="16"/>
          <w:szCs w:val="16"/>
        </w:rPr>
      </w:pPr>
      <w:r w:rsidRPr="003D51C6">
        <w:rPr>
          <w:rFonts w:cs="Aptos"/>
          <w:sz w:val="16"/>
          <w:szCs w:val="16"/>
        </w:rPr>
        <w:t xml:space="preserve">            System.out.printf("%10</w:t>
      </w:r>
      <w:proofErr w:type="gramStart"/>
      <w:r w:rsidRPr="003D51C6">
        <w:rPr>
          <w:rFonts w:cs="Aptos"/>
          <w:sz w:val="16"/>
          <w:szCs w:val="16"/>
        </w:rPr>
        <w:t>d  %</w:t>
      </w:r>
      <w:proofErr w:type="gramEnd"/>
      <w:r w:rsidRPr="003D51C6">
        <w:rPr>
          <w:rFonts w:cs="Aptos"/>
          <w:sz w:val="16"/>
          <w:szCs w:val="16"/>
        </w:rPr>
        <w:t>12.6</w:t>
      </w:r>
      <w:proofErr w:type="gramStart"/>
      <w:r w:rsidRPr="003D51C6">
        <w:rPr>
          <w:rFonts w:cs="Aptos"/>
          <w:sz w:val="16"/>
          <w:szCs w:val="16"/>
        </w:rPr>
        <w:t>f  %</w:t>
      </w:r>
      <w:proofErr w:type="gramEnd"/>
      <w:r w:rsidRPr="003D51C6">
        <w:rPr>
          <w:rFonts w:cs="Aptos"/>
          <w:sz w:val="16"/>
          <w:szCs w:val="16"/>
        </w:rPr>
        <w:t>14.6f%n", sizeN, elapsedSeconds, ratio);</w:t>
      </w:r>
    </w:p>
    <w:p w14:paraId="129930D8" w14:textId="77777777" w:rsidR="00BB77CD" w:rsidRPr="003D51C6" w:rsidRDefault="00000000">
      <w:pPr>
        <w:spacing w:after="0" w:line="240" w:lineRule="auto"/>
        <w:rPr>
          <w:sz w:val="16"/>
          <w:szCs w:val="16"/>
        </w:rPr>
      </w:pPr>
      <w:r w:rsidRPr="003D51C6">
        <w:rPr>
          <w:rFonts w:cs="Aptos"/>
          <w:sz w:val="16"/>
          <w:szCs w:val="16"/>
        </w:rPr>
        <w:t xml:space="preserve">        }</w:t>
      </w:r>
    </w:p>
    <w:p w14:paraId="19F399B3" w14:textId="77777777" w:rsidR="00BB77CD" w:rsidRPr="003D51C6" w:rsidRDefault="00000000">
      <w:pPr>
        <w:spacing w:after="0" w:line="240" w:lineRule="auto"/>
        <w:rPr>
          <w:sz w:val="16"/>
          <w:szCs w:val="16"/>
        </w:rPr>
      </w:pPr>
      <w:r w:rsidRPr="003D51C6">
        <w:rPr>
          <w:rFonts w:cs="Aptos"/>
          <w:sz w:val="16"/>
          <w:szCs w:val="16"/>
        </w:rPr>
        <w:t xml:space="preserve">    }</w:t>
      </w:r>
    </w:p>
    <w:p w14:paraId="315C2997" w14:textId="77777777" w:rsidR="00BB77CD" w:rsidRPr="003D51C6" w:rsidRDefault="00000000">
      <w:pPr>
        <w:spacing w:after="0" w:line="240" w:lineRule="auto"/>
        <w:rPr>
          <w:sz w:val="16"/>
          <w:szCs w:val="16"/>
        </w:rPr>
      </w:pPr>
      <w:r w:rsidRPr="003D51C6">
        <w:rPr>
          <w:rFonts w:cs="Aptos"/>
          <w:sz w:val="16"/>
          <w:szCs w:val="16"/>
        </w:rPr>
        <w:t xml:space="preserve"> </w:t>
      </w:r>
    </w:p>
    <w:p w14:paraId="37B45D39" w14:textId="77777777" w:rsidR="00BB77CD" w:rsidRPr="003D51C6" w:rsidRDefault="00000000">
      <w:pPr>
        <w:spacing w:after="0" w:line="240" w:lineRule="auto"/>
        <w:rPr>
          <w:sz w:val="16"/>
          <w:szCs w:val="16"/>
        </w:rPr>
      </w:pPr>
      <w:r w:rsidRPr="003D51C6">
        <w:rPr>
          <w:rFonts w:cs="Aptos"/>
          <w:sz w:val="16"/>
          <w:szCs w:val="16"/>
        </w:rPr>
        <w:t xml:space="preserve">    /*</w:t>
      </w:r>
    </w:p>
    <w:p w14:paraId="1D69259B" w14:textId="77777777" w:rsidR="00BB77CD" w:rsidRPr="003D51C6" w:rsidRDefault="00000000">
      <w:pPr>
        <w:spacing w:after="0" w:line="240" w:lineRule="auto"/>
        <w:rPr>
          <w:sz w:val="16"/>
          <w:szCs w:val="16"/>
        </w:rPr>
      </w:pPr>
      <w:r w:rsidRPr="003D51C6">
        <w:rPr>
          <w:rFonts w:cs="Aptos"/>
          <w:sz w:val="16"/>
          <w:szCs w:val="16"/>
        </w:rPr>
        <w:t xml:space="preserve">     * Build one array, check hit/miss, then time unsuccessful searches.</w:t>
      </w:r>
    </w:p>
    <w:p w14:paraId="65D4733D" w14:textId="77777777" w:rsidR="00BB77CD" w:rsidRPr="003D51C6" w:rsidRDefault="00000000">
      <w:pPr>
        <w:spacing w:after="0" w:line="240" w:lineRule="auto"/>
        <w:rPr>
          <w:sz w:val="16"/>
          <w:szCs w:val="16"/>
        </w:rPr>
      </w:pPr>
      <w:r w:rsidRPr="003D51C6">
        <w:rPr>
          <w:rFonts w:cs="Aptos"/>
          <w:sz w:val="16"/>
          <w:szCs w:val="16"/>
        </w:rPr>
        <w:t xml:space="preserve">     * Input: sizeN, searchTarget (should miss), numIters.</w:t>
      </w:r>
    </w:p>
    <w:p w14:paraId="2255D363" w14:textId="77777777" w:rsidR="00BB77CD" w:rsidRPr="003D51C6" w:rsidRDefault="00000000">
      <w:pPr>
        <w:spacing w:after="0" w:line="240" w:lineRule="auto"/>
        <w:rPr>
          <w:sz w:val="16"/>
          <w:szCs w:val="16"/>
        </w:rPr>
      </w:pPr>
      <w:r w:rsidRPr="003D51C6">
        <w:rPr>
          <w:rFonts w:cs="Aptos"/>
          <w:sz w:val="16"/>
          <w:szCs w:val="16"/>
        </w:rPr>
        <w:t xml:space="preserve">     * Output: elapsed seconds.</w:t>
      </w:r>
    </w:p>
    <w:p w14:paraId="519B49D7" w14:textId="77777777" w:rsidR="00BB77CD" w:rsidRPr="003D51C6" w:rsidRDefault="00000000">
      <w:pPr>
        <w:spacing w:after="0" w:line="240" w:lineRule="auto"/>
        <w:rPr>
          <w:sz w:val="16"/>
          <w:szCs w:val="16"/>
        </w:rPr>
      </w:pPr>
      <w:r w:rsidRPr="003D51C6">
        <w:rPr>
          <w:rFonts w:cs="Aptos"/>
          <w:sz w:val="16"/>
          <w:szCs w:val="16"/>
        </w:rPr>
        <w:t xml:space="preserve">     * Locals: sortedArr, elapsedSeconds.</w:t>
      </w:r>
    </w:p>
    <w:p w14:paraId="4D6CA4E1" w14:textId="77777777" w:rsidR="00BB77CD" w:rsidRPr="003D51C6" w:rsidRDefault="00000000">
      <w:pPr>
        <w:spacing w:after="0" w:line="240" w:lineRule="auto"/>
        <w:rPr>
          <w:sz w:val="16"/>
          <w:szCs w:val="16"/>
        </w:rPr>
      </w:pPr>
      <w:r w:rsidRPr="003D51C6">
        <w:rPr>
          <w:rFonts w:cs="Aptos"/>
          <w:sz w:val="16"/>
          <w:szCs w:val="16"/>
        </w:rPr>
        <w:t xml:space="preserve">     */</w:t>
      </w:r>
    </w:p>
    <w:p w14:paraId="5BFE3B88" w14:textId="77777777" w:rsidR="00BB77CD" w:rsidRPr="003D51C6" w:rsidRDefault="00000000">
      <w:pPr>
        <w:spacing w:after="0" w:line="240" w:lineRule="auto"/>
        <w:rPr>
          <w:sz w:val="16"/>
          <w:szCs w:val="16"/>
        </w:rPr>
      </w:pPr>
      <w:r w:rsidRPr="003D51C6">
        <w:rPr>
          <w:rFonts w:cs="Aptos"/>
          <w:sz w:val="16"/>
          <w:szCs w:val="16"/>
        </w:rPr>
        <w:t xml:space="preserve">    static double </w:t>
      </w:r>
      <w:proofErr w:type="gramStart"/>
      <w:r w:rsidRPr="003D51C6">
        <w:rPr>
          <w:rFonts w:cs="Aptos"/>
          <w:sz w:val="16"/>
          <w:szCs w:val="16"/>
        </w:rPr>
        <w:t>RunSize(</w:t>
      </w:r>
      <w:proofErr w:type="gramEnd"/>
      <w:r w:rsidRPr="003D51C6">
        <w:rPr>
          <w:rFonts w:cs="Aptos"/>
          <w:sz w:val="16"/>
          <w:szCs w:val="16"/>
        </w:rPr>
        <w:t xml:space="preserve">int sizeN, long searchTarget, long </w:t>
      </w:r>
      <w:proofErr w:type="gramStart"/>
      <w:r w:rsidRPr="003D51C6">
        <w:rPr>
          <w:rFonts w:cs="Aptos"/>
          <w:sz w:val="16"/>
          <w:szCs w:val="16"/>
        </w:rPr>
        <w:t>numIters) {</w:t>
      </w:r>
      <w:proofErr w:type="gramEnd"/>
    </w:p>
    <w:p w14:paraId="433EAA8C"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long[</w:t>
      </w:r>
      <w:proofErr w:type="gramEnd"/>
      <w:r w:rsidRPr="003D51C6">
        <w:rPr>
          <w:rFonts w:cs="Aptos"/>
          <w:sz w:val="16"/>
          <w:szCs w:val="16"/>
        </w:rPr>
        <w:t>] sortedArr = MakeSortedArray(sizeN);</w:t>
      </w:r>
    </w:p>
    <w:p w14:paraId="5621840A" w14:textId="77777777" w:rsidR="00BB77CD" w:rsidRPr="003D51C6" w:rsidRDefault="00000000">
      <w:pPr>
        <w:spacing w:after="0" w:line="240" w:lineRule="auto"/>
        <w:rPr>
          <w:sz w:val="16"/>
          <w:szCs w:val="16"/>
        </w:rPr>
      </w:pPr>
      <w:r w:rsidRPr="003D51C6">
        <w:rPr>
          <w:rFonts w:cs="Aptos"/>
          <w:sz w:val="16"/>
          <w:szCs w:val="16"/>
        </w:rPr>
        <w:t xml:space="preserve">        if (</w:t>
      </w:r>
      <w:proofErr w:type="gramStart"/>
      <w:r w:rsidRPr="003D51C6">
        <w:rPr>
          <w:rFonts w:cs="Aptos"/>
          <w:sz w:val="16"/>
          <w:szCs w:val="16"/>
        </w:rPr>
        <w:t>BinarySearch(</w:t>
      </w:r>
      <w:proofErr w:type="gramEnd"/>
      <w:r w:rsidRPr="003D51C6">
        <w:rPr>
          <w:rFonts w:cs="Aptos"/>
          <w:sz w:val="16"/>
          <w:szCs w:val="16"/>
        </w:rPr>
        <w:t>sortedArr, searchTarget</w:t>
      </w:r>
      <w:proofErr w:type="gramStart"/>
      <w:r w:rsidRPr="003D51C6">
        <w:rPr>
          <w:rFonts w:cs="Aptos"/>
          <w:sz w:val="16"/>
          <w:szCs w:val="16"/>
        </w:rPr>
        <w:t>) !</w:t>
      </w:r>
      <w:proofErr w:type="gramEnd"/>
      <w:r w:rsidRPr="003D51C6">
        <w:rPr>
          <w:rFonts w:cs="Aptos"/>
          <w:sz w:val="16"/>
          <w:szCs w:val="16"/>
        </w:rPr>
        <w:t>= -</w:t>
      </w:r>
      <w:proofErr w:type="gramStart"/>
      <w:r w:rsidRPr="003D51C6">
        <w:rPr>
          <w:rFonts w:cs="Aptos"/>
          <w:sz w:val="16"/>
          <w:szCs w:val="16"/>
        </w:rPr>
        <w:t>1) {</w:t>
      </w:r>
      <w:proofErr w:type="gramEnd"/>
    </w:p>
    <w:p w14:paraId="5ED362E6" w14:textId="77777777" w:rsidR="00BB77CD" w:rsidRPr="003D51C6" w:rsidRDefault="00000000">
      <w:pPr>
        <w:spacing w:after="0" w:line="240" w:lineRule="auto"/>
        <w:rPr>
          <w:sz w:val="16"/>
          <w:szCs w:val="16"/>
        </w:rPr>
      </w:pPr>
      <w:r w:rsidRPr="003D51C6">
        <w:rPr>
          <w:rFonts w:cs="Aptos"/>
          <w:sz w:val="16"/>
          <w:szCs w:val="16"/>
        </w:rPr>
        <w:t xml:space="preserve">            System.err.println("expected miss for target=" + searchTarget + " at n=" + sizeN);</w:t>
      </w:r>
    </w:p>
    <w:p w14:paraId="6E8607A4" w14:textId="77777777" w:rsidR="00BB77CD" w:rsidRPr="003D51C6" w:rsidRDefault="00000000">
      <w:pPr>
        <w:spacing w:after="0" w:line="240" w:lineRule="auto"/>
        <w:rPr>
          <w:sz w:val="16"/>
          <w:szCs w:val="16"/>
        </w:rPr>
      </w:pPr>
      <w:r w:rsidRPr="003D51C6">
        <w:rPr>
          <w:rFonts w:cs="Aptos"/>
          <w:sz w:val="16"/>
          <w:szCs w:val="16"/>
        </w:rPr>
        <w:t xml:space="preserve">            System.exit(1);</w:t>
      </w:r>
    </w:p>
    <w:p w14:paraId="26E0029C" w14:textId="77777777" w:rsidR="00BB77CD" w:rsidRPr="003D51C6" w:rsidRDefault="00000000">
      <w:pPr>
        <w:spacing w:after="0" w:line="240" w:lineRule="auto"/>
        <w:rPr>
          <w:sz w:val="16"/>
          <w:szCs w:val="16"/>
        </w:rPr>
      </w:pPr>
      <w:r w:rsidRPr="003D51C6">
        <w:rPr>
          <w:rFonts w:cs="Aptos"/>
          <w:sz w:val="16"/>
          <w:szCs w:val="16"/>
        </w:rPr>
        <w:t xml:space="preserve">        }</w:t>
      </w:r>
    </w:p>
    <w:p w14:paraId="7AD0E107" w14:textId="77777777" w:rsidR="00BB77CD" w:rsidRPr="003D51C6" w:rsidRDefault="00000000">
      <w:pPr>
        <w:spacing w:after="0" w:line="240" w:lineRule="auto"/>
        <w:rPr>
          <w:sz w:val="16"/>
          <w:szCs w:val="16"/>
        </w:rPr>
      </w:pPr>
      <w:r w:rsidRPr="003D51C6">
        <w:rPr>
          <w:rFonts w:cs="Aptos"/>
          <w:sz w:val="16"/>
          <w:szCs w:val="16"/>
        </w:rPr>
        <w:t xml:space="preserve">        if (</w:t>
      </w:r>
      <w:proofErr w:type="gramStart"/>
      <w:r w:rsidRPr="003D51C6">
        <w:rPr>
          <w:rFonts w:cs="Aptos"/>
          <w:sz w:val="16"/>
          <w:szCs w:val="16"/>
        </w:rPr>
        <w:t>BinarySearch(</w:t>
      </w:r>
      <w:proofErr w:type="gramEnd"/>
      <w:r w:rsidRPr="003D51C6">
        <w:rPr>
          <w:rFonts w:cs="Aptos"/>
          <w:sz w:val="16"/>
          <w:szCs w:val="16"/>
        </w:rPr>
        <w:t>sortedArr, 0</w:t>
      </w:r>
      <w:proofErr w:type="gramStart"/>
      <w:r w:rsidRPr="003D51C6">
        <w:rPr>
          <w:rFonts w:cs="Aptos"/>
          <w:sz w:val="16"/>
          <w:szCs w:val="16"/>
        </w:rPr>
        <w:t>) !</w:t>
      </w:r>
      <w:proofErr w:type="gramEnd"/>
      <w:r w:rsidRPr="003D51C6">
        <w:rPr>
          <w:rFonts w:cs="Aptos"/>
          <w:sz w:val="16"/>
          <w:szCs w:val="16"/>
        </w:rPr>
        <w:t xml:space="preserve">= </w:t>
      </w:r>
      <w:proofErr w:type="gramStart"/>
      <w:r w:rsidRPr="003D51C6">
        <w:rPr>
          <w:rFonts w:cs="Aptos"/>
          <w:sz w:val="16"/>
          <w:szCs w:val="16"/>
        </w:rPr>
        <w:t>0) {</w:t>
      </w:r>
      <w:proofErr w:type="gramEnd"/>
    </w:p>
    <w:p w14:paraId="3A55B8E3" w14:textId="77777777" w:rsidR="00BB77CD" w:rsidRPr="003D51C6" w:rsidRDefault="00000000">
      <w:pPr>
        <w:spacing w:after="0" w:line="240" w:lineRule="auto"/>
        <w:rPr>
          <w:sz w:val="16"/>
          <w:szCs w:val="16"/>
        </w:rPr>
      </w:pPr>
      <w:r w:rsidRPr="003D51C6">
        <w:rPr>
          <w:rFonts w:cs="Aptos"/>
          <w:sz w:val="16"/>
          <w:szCs w:val="16"/>
        </w:rPr>
        <w:t xml:space="preserve">            System.err.println("expected hit at index 0 for n=" + sizeN);</w:t>
      </w:r>
    </w:p>
    <w:p w14:paraId="05A2B350" w14:textId="77777777" w:rsidR="00BB77CD" w:rsidRPr="003D51C6" w:rsidRDefault="00000000">
      <w:pPr>
        <w:spacing w:after="0" w:line="240" w:lineRule="auto"/>
        <w:rPr>
          <w:sz w:val="16"/>
          <w:szCs w:val="16"/>
        </w:rPr>
      </w:pPr>
      <w:r w:rsidRPr="003D51C6">
        <w:rPr>
          <w:rFonts w:cs="Aptos"/>
          <w:sz w:val="16"/>
          <w:szCs w:val="16"/>
        </w:rPr>
        <w:t xml:space="preserve">            System.exit(1);</w:t>
      </w:r>
    </w:p>
    <w:p w14:paraId="4DC5A52E" w14:textId="77777777" w:rsidR="00BB77CD" w:rsidRPr="003D51C6" w:rsidRDefault="00000000">
      <w:pPr>
        <w:spacing w:after="0" w:line="240" w:lineRule="auto"/>
        <w:rPr>
          <w:sz w:val="16"/>
          <w:szCs w:val="16"/>
        </w:rPr>
      </w:pPr>
      <w:r w:rsidRPr="003D51C6">
        <w:rPr>
          <w:rFonts w:cs="Aptos"/>
          <w:sz w:val="16"/>
          <w:szCs w:val="16"/>
        </w:rPr>
        <w:t xml:space="preserve">        }</w:t>
      </w:r>
    </w:p>
    <w:p w14:paraId="325EBA7E" w14:textId="77777777" w:rsidR="00BB77CD" w:rsidRPr="003D51C6" w:rsidRDefault="00000000">
      <w:pPr>
        <w:spacing w:after="0" w:line="240" w:lineRule="auto"/>
        <w:rPr>
          <w:sz w:val="16"/>
          <w:szCs w:val="16"/>
        </w:rPr>
      </w:pPr>
      <w:r w:rsidRPr="003D51C6">
        <w:rPr>
          <w:rFonts w:cs="Aptos"/>
          <w:sz w:val="16"/>
          <w:szCs w:val="16"/>
        </w:rPr>
        <w:t xml:space="preserve">        return </w:t>
      </w:r>
      <w:proofErr w:type="gramStart"/>
      <w:r w:rsidRPr="003D51C6">
        <w:rPr>
          <w:rFonts w:cs="Aptos"/>
          <w:sz w:val="16"/>
          <w:szCs w:val="16"/>
        </w:rPr>
        <w:t>TimeSearches(</w:t>
      </w:r>
      <w:proofErr w:type="gramEnd"/>
      <w:r w:rsidRPr="003D51C6">
        <w:rPr>
          <w:rFonts w:cs="Aptos"/>
          <w:sz w:val="16"/>
          <w:szCs w:val="16"/>
        </w:rPr>
        <w:t>sortedArr, searchTarget, numIters);</w:t>
      </w:r>
    </w:p>
    <w:p w14:paraId="77253303" w14:textId="77777777" w:rsidR="00BB77CD" w:rsidRPr="003D51C6" w:rsidRDefault="00000000">
      <w:pPr>
        <w:spacing w:after="0" w:line="240" w:lineRule="auto"/>
        <w:rPr>
          <w:sz w:val="16"/>
          <w:szCs w:val="16"/>
        </w:rPr>
      </w:pPr>
      <w:r w:rsidRPr="003D51C6">
        <w:rPr>
          <w:rFonts w:cs="Aptos"/>
          <w:sz w:val="16"/>
          <w:szCs w:val="16"/>
        </w:rPr>
        <w:t xml:space="preserve">    }</w:t>
      </w:r>
    </w:p>
    <w:p w14:paraId="6922DF9E" w14:textId="77777777" w:rsidR="00BB77CD" w:rsidRPr="003D51C6" w:rsidRDefault="00000000">
      <w:pPr>
        <w:spacing w:after="0" w:line="240" w:lineRule="auto"/>
        <w:rPr>
          <w:sz w:val="16"/>
          <w:szCs w:val="16"/>
        </w:rPr>
      </w:pPr>
      <w:r w:rsidRPr="003D51C6">
        <w:rPr>
          <w:rFonts w:cs="Aptos"/>
          <w:sz w:val="16"/>
          <w:szCs w:val="16"/>
        </w:rPr>
        <w:t xml:space="preserve"> </w:t>
      </w:r>
    </w:p>
    <w:p w14:paraId="79E98F08" w14:textId="77777777" w:rsidR="00BB77CD" w:rsidRPr="003D51C6" w:rsidRDefault="00000000">
      <w:pPr>
        <w:spacing w:after="0" w:line="240" w:lineRule="auto"/>
        <w:rPr>
          <w:sz w:val="16"/>
          <w:szCs w:val="16"/>
        </w:rPr>
      </w:pPr>
      <w:r w:rsidRPr="003D51C6">
        <w:rPr>
          <w:rFonts w:cs="Aptos"/>
          <w:sz w:val="16"/>
          <w:szCs w:val="16"/>
        </w:rPr>
        <w:t xml:space="preserve">    /*</w:t>
      </w:r>
    </w:p>
    <w:p w14:paraId="10210F8F" w14:textId="77777777" w:rsidR="00BB77CD" w:rsidRPr="003D51C6" w:rsidRDefault="00000000">
      <w:pPr>
        <w:spacing w:after="0" w:line="240" w:lineRule="auto"/>
        <w:rPr>
          <w:sz w:val="16"/>
          <w:szCs w:val="16"/>
        </w:rPr>
      </w:pPr>
      <w:r w:rsidRPr="003D51C6">
        <w:rPr>
          <w:rFonts w:cs="Aptos"/>
          <w:sz w:val="16"/>
          <w:szCs w:val="16"/>
        </w:rPr>
        <w:t xml:space="preserve">     * Time 30M unsuccessful searches for each assignment array size.</w:t>
      </w:r>
    </w:p>
    <w:p w14:paraId="5F5E98EB" w14:textId="77777777" w:rsidR="00BB77CD" w:rsidRPr="003D51C6" w:rsidRDefault="00000000">
      <w:pPr>
        <w:spacing w:after="0" w:line="240" w:lineRule="auto"/>
        <w:rPr>
          <w:sz w:val="16"/>
          <w:szCs w:val="16"/>
        </w:rPr>
      </w:pPr>
      <w:r w:rsidRPr="003D51C6">
        <w:rPr>
          <w:rFonts w:cs="Aptos"/>
          <w:sz w:val="16"/>
          <w:szCs w:val="16"/>
        </w:rPr>
        <w:lastRenderedPageBreak/>
        <w:t xml:space="preserve">     * Input: optional --iters N on the command line.</w:t>
      </w:r>
    </w:p>
    <w:p w14:paraId="4B1D6382" w14:textId="77777777" w:rsidR="00BB77CD" w:rsidRPr="003D51C6" w:rsidRDefault="00000000">
      <w:pPr>
        <w:spacing w:after="0" w:line="240" w:lineRule="auto"/>
        <w:rPr>
          <w:sz w:val="16"/>
          <w:szCs w:val="16"/>
        </w:rPr>
      </w:pPr>
      <w:r w:rsidRPr="003D51C6">
        <w:rPr>
          <w:rFonts w:cs="Aptos"/>
          <w:sz w:val="16"/>
          <w:szCs w:val="16"/>
        </w:rPr>
        <w:t xml:space="preserve">     * Output: none; prints timings.</w:t>
      </w:r>
    </w:p>
    <w:p w14:paraId="417F60E5" w14:textId="77777777" w:rsidR="00BB77CD" w:rsidRPr="003D51C6" w:rsidRDefault="00000000">
      <w:pPr>
        <w:spacing w:after="0" w:line="240" w:lineRule="auto"/>
        <w:rPr>
          <w:sz w:val="16"/>
          <w:szCs w:val="16"/>
        </w:rPr>
      </w:pPr>
      <w:r w:rsidRPr="003D51C6">
        <w:rPr>
          <w:rFonts w:cs="Aptos"/>
          <w:sz w:val="16"/>
          <w:szCs w:val="16"/>
        </w:rPr>
        <w:t xml:space="preserve">     * Locals: sizeList, defaultIters, numIters, searchTarget, timeList,</w:t>
      </w:r>
    </w:p>
    <w:p w14:paraId="4EB515E5" w14:textId="77777777" w:rsidR="00BB77CD" w:rsidRPr="003D51C6" w:rsidRDefault="00000000">
      <w:pPr>
        <w:spacing w:after="0" w:line="240" w:lineRule="auto"/>
        <w:rPr>
          <w:sz w:val="16"/>
          <w:szCs w:val="16"/>
        </w:rPr>
      </w:pPr>
      <w:r w:rsidRPr="003D51C6">
        <w:rPr>
          <w:rFonts w:cs="Aptos"/>
          <w:sz w:val="16"/>
          <w:szCs w:val="16"/>
        </w:rPr>
        <w:t xml:space="preserve">     *         i, sizeN, elapsedSeconds.</w:t>
      </w:r>
    </w:p>
    <w:p w14:paraId="1415D0D4" w14:textId="77777777" w:rsidR="00BB77CD" w:rsidRPr="003D51C6" w:rsidRDefault="00000000">
      <w:pPr>
        <w:spacing w:after="0" w:line="240" w:lineRule="auto"/>
        <w:rPr>
          <w:sz w:val="16"/>
          <w:szCs w:val="16"/>
        </w:rPr>
      </w:pPr>
      <w:r w:rsidRPr="003D51C6">
        <w:rPr>
          <w:rFonts w:cs="Aptos"/>
          <w:sz w:val="16"/>
          <w:szCs w:val="16"/>
        </w:rPr>
        <w:t xml:space="preserve">     */</w:t>
      </w:r>
    </w:p>
    <w:p w14:paraId="23F9184E" w14:textId="77777777" w:rsidR="00BB77CD" w:rsidRPr="003D51C6" w:rsidRDefault="00000000">
      <w:pPr>
        <w:spacing w:after="0" w:line="240" w:lineRule="auto"/>
        <w:rPr>
          <w:sz w:val="16"/>
          <w:szCs w:val="16"/>
        </w:rPr>
      </w:pPr>
      <w:r w:rsidRPr="003D51C6">
        <w:rPr>
          <w:rFonts w:cs="Aptos"/>
          <w:sz w:val="16"/>
          <w:szCs w:val="16"/>
        </w:rPr>
        <w:t xml:space="preserve">    public static void </w:t>
      </w:r>
      <w:proofErr w:type="gramStart"/>
      <w:r w:rsidRPr="003D51C6">
        <w:rPr>
          <w:rFonts w:cs="Aptos"/>
          <w:sz w:val="16"/>
          <w:szCs w:val="16"/>
        </w:rPr>
        <w:t>main(String[</w:t>
      </w:r>
      <w:proofErr w:type="gramEnd"/>
      <w:r w:rsidRPr="003D51C6">
        <w:rPr>
          <w:rFonts w:cs="Aptos"/>
          <w:sz w:val="16"/>
          <w:szCs w:val="16"/>
        </w:rPr>
        <w:t xml:space="preserve">] </w:t>
      </w:r>
      <w:proofErr w:type="gramStart"/>
      <w:r w:rsidRPr="003D51C6">
        <w:rPr>
          <w:rFonts w:cs="Aptos"/>
          <w:sz w:val="16"/>
          <w:szCs w:val="16"/>
        </w:rPr>
        <w:t>args) {</w:t>
      </w:r>
      <w:proofErr w:type="gramEnd"/>
    </w:p>
    <w:p w14:paraId="26262029"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long[</w:t>
      </w:r>
      <w:proofErr w:type="gramEnd"/>
      <w:r w:rsidRPr="003D51C6">
        <w:rPr>
          <w:rFonts w:cs="Aptos"/>
          <w:sz w:val="16"/>
          <w:szCs w:val="16"/>
        </w:rPr>
        <w:t>] sizeList = {</w:t>
      </w:r>
    </w:p>
    <w:p w14:paraId="1FAC84BC" w14:textId="77777777" w:rsidR="00BB77CD" w:rsidRPr="003D51C6" w:rsidRDefault="00000000">
      <w:pPr>
        <w:spacing w:after="0" w:line="240" w:lineRule="auto"/>
        <w:rPr>
          <w:sz w:val="16"/>
          <w:szCs w:val="16"/>
        </w:rPr>
      </w:pPr>
      <w:r w:rsidRPr="003D51C6">
        <w:rPr>
          <w:rFonts w:cs="Aptos"/>
          <w:sz w:val="16"/>
          <w:szCs w:val="16"/>
        </w:rPr>
        <w:t xml:space="preserve">            100, 400, 1600, 6400, 25600, 102400, 409600, 1638400</w:t>
      </w:r>
    </w:p>
    <w:p w14:paraId="386CF0D8" w14:textId="77777777" w:rsidR="00BB77CD" w:rsidRPr="003D51C6" w:rsidRDefault="00000000">
      <w:pPr>
        <w:spacing w:after="0" w:line="240" w:lineRule="auto"/>
        <w:rPr>
          <w:sz w:val="16"/>
          <w:szCs w:val="16"/>
        </w:rPr>
      </w:pPr>
      <w:r w:rsidRPr="003D51C6">
        <w:rPr>
          <w:rFonts w:cs="Aptos"/>
          <w:sz w:val="16"/>
          <w:szCs w:val="16"/>
        </w:rPr>
        <w:t xml:space="preserve">        };</w:t>
      </w:r>
    </w:p>
    <w:p w14:paraId="4660726C" w14:textId="77777777" w:rsidR="00BB77CD" w:rsidRPr="003D51C6" w:rsidRDefault="00000000">
      <w:pPr>
        <w:spacing w:after="0" w:line="240" w:lineRule="auto"/>
        <w:rPr>
          <w:sz w:val="16"/>
          <w:szCs w:val="16"/>
        </w:rPr>
      </w:pPr>
      <w:r w:rsidRPr="003D51C6">
        <w:rPr>
          <w:rFonts w:cs="Aptos"/>
          <w:sz w:val="16"/>
          <w:szCs w:val="16"/>
        </w:rPr>
        <w:t xml:space="preserve">        long defaultIters = 30_000_000L;</w:t>
      </w:r>
    </w:p>
    <w:p w14:paraId="7D127EE9" w14:textId="77777777" w:rsidR="00BB77CD" w:rsidRPr="003D51C6" w:rsidRDefault="00000000">
      <w:pPr>
        <w:spacing w:after="0" w:line="240" w:lineRule="auto"/>
        <w:rPr>
          <w:sz w:val="16"/>
          <w:szCs w:val="16"/>
        </w:rPr>
      </w:pPr>
      <w:r w:rsidRPr="003D51C6">
        <w:rPr>
          <w:rFonts w:cs="Aptos"/>
          <w:sz w:val="16"/>
          <w:szCs w:val="16"/>
        </w:rPr>
        <w:t xml:space="preserve">        long numIters = </w:t>
      </w:r>
      <w:proofErr w:type="gramStart"/>
      <w:r w:rsidRPr="003D51C6">
        <w:rPr>
          <w:rFonts w:cs="Aptos"/>
          <w:sz w:val="16"/>
          <w:szCs w:val="16"/>
        </w:rPr>
        <w:t>ParseIters(</w:t>
      </w:r>
      <w:proofErr w:type="gramEnd"/>
      <w:r w:rsidRPr="003D51C6">
        <w:rPr>
          <w:rFonts w:cs="Aptos"/>
          <w:sz w:val="16"/>
          <w:szCs w:val="16"/>
        </w:rPr>
        <w:t>args, defaultIters);</w:t>
      </w:r>
    </w:p>
    <w:p w14:paraId="499B9D24" w14:textId="77777777" w:rsidR="00BB77CD" w:rsidRPr="003D51C6" w:rsidRDefault="00000000">
      <w:pPr>
        <w:spacing w:after="0" w:line="240" w:lineRule="auto"/>
        <w:rPr>
          <w:sz w:val="16"/>
          <w:szCs w:val="16"/>
        </w:rPr>
      </w:pPr>
      <w:r w:rsidRPr="003D51C6">
        <w:rPr>
          <w:rFonts w:cs="Aptos"/>
          <w:sz w:val="16"/>
          <w:szCs w:val="16"/>
        </w:rPr>
        <w:t xml:space="preserve">        System.out.println("read iterations: " + numIters);</w:t>
      </w:r>
    </w:p>
    <w:p w14:paraId="71E84884" w14:textId="77777777" w:rsidR="00BB77CD" w:rsidRPr="003D51C6" w:rsidRDefault="00000000">
      <w:pPr>
        <w:spacing w:after="0" w:line="240" w:lineRule="auto"/>
        <w:rPr>
          <w:sz w:val="16"/>
          <w:szCs w:val="16"/>
        </w:rPr>
      </w:pPr>
      <w:r w:rsidRPr="003D51C6">
        <w:rPr>
          <w:rFonts w:cs="Aptos"/>
          <w:sz w:val="16"/>
          <w:szCs w:val="16"/>
        </w:rPr>
        <w:t xml:space="preserve">        long searchTarget = -1;</w:t>
      </w:r>
    </w:p>
    <w:p w14:paraId="7732D301" w14:textId="77777777" w:rsidR="00BB77CD" w:rsidRPr="003D51C6" w:rsidRDefault="00000000">
      <w:pPr>
        <w:spacing w:after="0" w:line="240" w:lineRule="auto"/>
        <w:rPr>
          <w:sz w:val="16"/>
          <w:szCs w:val="16"/>
        </w:rPr>
      </w:pPr>
      <w:r w:rsidRPr="003D51C6">
        <w:rPr>
          <w:rFonts w:cs="Aptos"/>
          <w:sz w:val="16"/>
          <w:szCs w:val="16"/>
        </w:rPr>
        <w:t xml:space="preserve">        System.out.println("search target (unsuccessful): " + searchTarget);</w:t>
      </w:r>
    </w:p>
    <w:p w14:paraId="73D5D2A8" w14:textId="77777777" w:rsidR="00BB77CD" w:rsidRPr="003D51C6" w:rsidRDefault="00000000">
      <w:pPr>
        <w:spacing w:after="0" w:line="240" w:lineRule="auto"/>
        <w:rPr>
          <w:sz w:val="16"/>
          <w:szCs w:val="16"/>
        </w:rPr>
      </w:pPr>
      <w:r w:rsidRPr="003D51C6">
        <w:rPr>
          <w:rFonts w:cs="Aptos"/>
          <w:sz w:val="16"/>
          <w:szCs w:val="16"/>
        </w:rPr>
        <w:t xml:space="preserve">        System.out.print("array sizes:");</w:t>
      </w:r>
    </w:p>
    <w:p w14:paraId="6CFF7CA0" w14:textId="77777777" w:rsidR="00BB77CD" w:rsidRPr="003D51C6" w:rsidRDefault="00000000">
      <w:pPr>
        <w:spacing w:after="0" w:line="240" w:lineRule="auto"/>
        <w:rPr>
          <w:sz w:val="16"/>
          <w:szCs w:val="16"/>
        </w:rPr>
      </w:pPr>
      <w:r w:rsidRPr="003D51C6">
        <w:rPr>
          <w:rFonts w:cs="Aptos"/>
          <w:sz w:val="16"/>
          <w:szCs w:val="16"/>
        </w:rPr>
        <w:t xml:space="preserve">        for (long </w:t>
      </w:r>
      <w:proofErr w:type="gramStart"/>
      <w:r w:rsidRPr="003D51C6">
        <w:rPr>
          <w:rFonts w:cs="Aptos"/>
          <w:sz w:val="16"/>
          <w:szCs w:val="16"/>
        </w:rPr>
        <w:t>sizeN :</w:t>
      </w:r>
      <w:proofErr w:type="gramEnd"/>
      <w:r w:rsidRPr="003D51C6">
        <w:rPr>
          <w:rFonts w:cs="Aptos"/>
          <w:sz w:val="16"/>
          <w:szCs w:val="16"/>
        </w:rPr>
        <w:t xml:space="preserve"> </w:t>
      </w:r>
      <w:proofErr w:type="gramStart"/>
      <w:r w:rsidRPr="003D51C6">
        <w:rPr>
          <w:rFonts w:cs="Aptos"/>
          <w:sz w:val="16"/>
          <w:szCs w:val="16"/>
        </w:rPr>
        <w:t>sizeList) {</w:t>
      </w:r>
      <w:proofErr w:type="gramEnd"/>
    </w:p>
    <w:p w14:paraId="205D013C" w14:textId="77777777" w:rsidR="00BB77CD" w:rsidRPr="003D51C6" w:rsidRDefault="00000000">
      <w:pPr>
        <w:spacing w:after="0" w:line="240" w:lineRule="auto"/>
        <w:rPr>
          <w:sz w:val="16"/>
          <w:szCs w:val="16"/>
        </w:rPr>
      </w:pPr>
      <w:r w:rsidRPr="003D51C6">
        <w:rPr>
          <w:rFonts w:cs="Aptos"/>
          <w:sz w:val="16"/>
          <w:szCs w:val="16"/>
        </w:rPr>
        <w:t xml:space="preserve">            System.out.print(" " + sizeN);</w:t>
      </w:r>
    </w:p>
    <w:p w14:paraId="2B051F0F" w14:textId="77777777" w:rsidR="00BB77CD" w:rsidRPr="003D51C6" w:rsidRDefault="00000000">
      <w:pPr>
        <w:spacing w:after="0" w:line="240" w:lineRule="auto"/>
        <w:rPr>
          <w:sz w:val="16"/>
          <w:szCs w:val="16"/>
        </w:rPr>
      </w:pPr>
      <w:r w:rsidRPr="003D51C6">
        <w:rPr>
          <w:rFonts w:cs="Aptos"/>
          <w:sz w:val="16"/>
          <w:szCs w:val="16"/>
        </w:rPr>
        <w:t xml:space="preserve">        }</w:t>
      </w:r>
    </w:p>
    <w:p w14:paraId="7E854821" w14:textId="77777777" w:rsidR="00BB77CD" w:rsidRPr="003D51C6" w:rsidRDefault="00000000">
      <w:pPr>
        <w:spacing w:after="0" w:line="240" w:lineRule="auto"/>
        <w:rPr>
          <w:sz w:val="16"/>
          <w:szCs w:val="16"/>
        </w:rPr>
      </w:pPr>
      <w:r w:rsidRPr="003D51C6">
        <w:rPr>
          <w:rFonts w:cs="Aptos"/>
          <w:sz w:val="16"/>
          <w:szCs w:val="16"/>
        </w:rPr>
        <w:t xml:space="preserve">        System.out.println();</w:t>
      </w:r>
    </w:p>
    <w:p w14:paraId="5A2D1758" w14:textId="77777777" w:rsidR="00BB77CD" w:rsidRPr="003D51C6" w:rsidRDefault="00000000">
      <w:pPr>
        <w:spacing w:after="0" w:line="240" w:lineRule="auto"/>
        <w:rPr>
          <w:sz w:val="16"/>
          <w:szCs w:val="16"/>
        </w:rPr>
      </w:pPr>
      <w:r w:rsidRPr="003D51C6">
        <w:rPr>
          <w:rFonts w:cs="Aptos"/>
          <w:sz w:val="16"/>
          <w:szCs w:val="16"/>
        </w:rPr>
        <w:t xml:space="preserve">        System.out.println();</w:t>
      </w:r>
    </w:p>
    <w:p w14:paraId="0EE56077" w14:textId="77777777" w:rsidR="00BB77CD" w:rsidRPr="003D51C6" w:rsidRDefault="00000000">
      <w:pPr>
        <w:spacing w:after="0" w:line="240" w:lineRule="auto"/>
        <w:rPr>
          <w:sz w:val="16"/>
          <w:szCs w:val="16"/>
        </w:rPr>
      </w:pPr>
      <w:r w:rsidRPr="003D51C6">
        <w:rPr>
          <w:rFonts w:cs="Aptos"/>
          <w:sz w:val="16"/>
          <w:szCs w:val="16"/>
        </w:rPr>
        <w:t xml:space="preserve"> </w:t>
      </w:r>
    </w:p>
    <w:p w14:paraId="10B27260"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double[</w:t>
      </w:r>
      <w:proofErr w:type="gramEnd"/>
      <w:r w:rsidRPr="003D51C6">
        <w:rPr>
          <w:rFonts w:cs="Aptos"/>
          <w:sz w:val="16"/>
          <w:szCs w:val="16"/>
        </w:rPr>
        <w:t xml:space="preserve">] timeList = new </w:t>
      </w:r>
      <w:proofErr w:type="gramStart"/>
      <w:r w:rsidRPr="003D51C6">
        <w:rPr>
          <w:rFonts w:cs="Aptos"/>
          <w:sz w:val="16"/>
          <w:szCs w:val="16"/>
        </w:rPr>
        <w:t>double[</w:t>
      </w:r>
      <w:proofErr w:type="gramEnd"/>
      <w:r w:rsidRPr="003D51C6">
        <w:rPr>
          <w:rFonts w:cs="Aptos"/>
          <w:sz w:val="16"/>
          <w:szCs w:val="16"/>
        </w:rPr>
        <w:t>sizeList.length];</w:t>
      </w:r>
    </w:p>
    <w:p w14:paraId="28DA88BF" w14:textId="77777777" w:rsidR="00BB77CD" w:rsidRPr="003D51C6" w:rsidRDefault="00000000">
      <w:pPr>
        <w:spacing w:after="0" w:line="240" w:lineRule="auto"/>
        <w:rPr>
          <w:sz w:val="16"/>
          <w:szCs w:val="16"/>
        </w:rPr>
      </w:pPr>
      <w:r w:rsidRPr="003D51C6">
        <w:rPr>
          <w:rFonts w:cs="Aptos"/>
          <w:sz w:val="16"/>
          <w:szCs w:val="16"/>
        </w:rPr>
        <w:t xml:space="preserve">        for (int i = 0; i &lt; sizeList.length; i+</w:t>
      </w:r>
      <w:proofErr w:type="gramStart"/>
      <w:r w:rsidRPr="003D51C6">
        <w:rPr>
          <w:rFonts w:cs="Aptos"/>
          <w:sz w:val="16"/>
          <w:szCs w:val="16"/>
        </w:rPr>
        <w:t>+) {</w:t>
      </w:r>
      <w:proofErr w:type="gramEnd"/>
    </w:p>
    <w:p w14:paraId="62BCBFE2" w14:textId="77777777" w:rsidR="00BB77CD" w:rsidRPr="003D51C6" w:rsidRDefault="00000000">
      <w:pPr>
        <w:spacing w:after="0" w:line="240" w:lineRule="auto"/>
        <w:rPr>
          <w:sz w:val="16"/>
          <w:szCs w:val="16"/>
        </w:rPr>
      </w:pPr>
      <w:r w:rsidRPr="003D51C6">
        <w:rPr>
          <w:rFonts w:cs="Aptos"/>
          <w:sz w:val="16"/>
          <w:szCs w:val="16"/>
        </w:rPr>
        <w:t xml:space="preserve">            int sizeN = (int) sizeList[i];</w:t>
      </w:r>
    </w:p>
    <w:p w14:paraId="7E1A194A" w14:textId="77777777" w:rsidR="00BB77CD" w:rsidRPr="003D51C6" w:rsidRDefault="00000000">
      <w:pPr>
        <w:spacing w:after="0" w:line="240" w:lineRule="auto"/>
        <w:rPr>
          <w:sz w:val="16"/>
          <w:szCs w:val="16"/>
        </w:rPr>
      </w:pPr>
      <w:r w:rsidRPr="003D51C6">
        <w:rPr>
          <w:rFonts w:cs="Aptos"/>
          <w:sz w:val="16"/>
          <w:szCs w:val="16"/>
        </w:rPr>
        <w:t xml:space="preserve">            double elapsedSeconds = </w:t>
      </w:r>
      <w:proofErr w:type="gramStart"/>
      <w:r w:rsidRPr="003D51C6">
        <w:rPr>
          <w:rFonts w:cs="Aptos"/>
          <w:sz w:val="16"/>
          <w:szCs w:val="16"/>
        </w:rPr>
        <w:t>RunSize(</w:t>
      </w:r>
      <w:proofErr w:type="gramEnd"/>
      <w:r w:rsidRPr="003D51C6">
        <w:rPr>
          <w:rFonts w:cs="Aptos"/>
          <w:sz w:val="16"/>
          <w:szCs w:val="16"/>
        </w:rPr>
        <w:t>sizeN, searchTarget, numIters);</w:t>
      </w:r>
    </w:p>
    <w:p w14:paraId="4A492411" w14:textId="77777777" w:rsidR="00BB77CD" w:rsidRPr="003D51C6" w:rsidRDefault="00000000">
      <w:pPr>
        <w:spacing w:after="0" w:line="240" w:lineRule="auto"/>
        <w:rPr>
          <w:sz w:val="16"/>
          <w:szCs w:val="16"/>
        </w:rPr>
      </w:pPr>
      <w:r w:rsidRPr="003D51C6">
        <w:rPr>
          <w:rFonts w:cs="Aptos"/>
          <w:sz w:val="16"/>
          <w:szCs w:val="16"/>
        </w:rPr>
        <w:t xml:space="preserve">            timeList[i] = elapsedSeconds;</w:t>
      </w:r>
    </w:p>
    <w:p w14:paraId="72F98780" w14:textId="77777777" w:rsidR="00BB77CD" w:rsidRPr="003D51C6" w:rsidRDefault="00000000">
      <w:pPr>
        <w:spacing w:after="0" w:line="240" w:lineRule="auto"/>
        <w:rPr>
          <w:sz w:val="16"/>
          <w:szCs w:val="16"/>
        </w:rPr>
      </w:pPr>
      <w:r w:rsidRPr="003D51C6">
        <w:rPr>
          <w:rFonts w:cs="Aptos"/>
          <w:sz w:val="16"/>
          <w:szCs w:val="16"/>
        </w:rPr>
        <w:t xml:space="preserve">            System.out.printf("n=%8d: %.6f s%n", sizeN, elapsedSeconds);</w:t>
      </w:r>
    </w:p>
    <w:p w14:paraId="69D025D8" w14:textId="77777777" w:rsidR="00BB77CD" w:rsidRPr="003D51C6" w:rsidRDefault="00000000">
      <w:pPr>
        <w:spacing w:after="0" w:line="240" w:lineRule="auto"/>
        <w:rPr>
          <w:sz w:val="16"/>
          <w:szCs w:val="16"/>
        </w:rPr>
      </w:pPr>
      <w:r w:rsidRPr="003D51C6">
        <w:rPr>
          <w:rFonts w:cs="Aptos"/>
          <w:sz w:val="16"/>
          <w:szCs w:val="16"/>
        </w:rPr>
        <w:t xml:space="preserve">        }</w:t>
      </w:r>
    </w:p>
    <w:p w14:paraId="7148C27B" w14:textId="77777777" w:rsidR="00BB77CD" w:rsidRPr="003D51C6" w:rsidRDefault="00000000">
      <w:pPr>
        <w:spacing w:after="0" w:line="240" w:lineRule="auto"/>
        <w:rPr>
          <w:sz w:val="16"/>
          <w:szCs w:val="16"/>
        </w:rPr>
      </w:pPr>
      <w:r w:rsidRPr="003D51C6">
        <w:rPr>
          <w:rFonts w:cs="Aptos"/>
          <w:sz w:val="16"/>
          <w:szCs w:val="16"/>
        </w:rPr>
        <w:t xml:space="preserve"> </w:t>
      </w:r>
    </w:p>
    <w:p w14:paraId="0F59E1EC" w14:textId="77777777" w:rsidR="00BB77CD" w:rsidRPr="003D51C6" w:rsidRDefault="00000000">
      <w:pPr>
        <w:spacing w:after="0" w:line="240" w:lineRule="auto"/>
        <w:rPr>
          <w:sz w:val="16"/>
          <w:szCs w:val="16"/>
        </w:rPr>
      </w:pPr>
      <w:r w:rsidRPr="003D51C6">
        <w:rPr>
          <w:rFonts w:cs="Aptos"/>
          <w:sz w:val="16"/>
          <w:szCs w:val="16"/>
        </w:rPr>
        <w:t xml:space="preserve">        System.out.println();</w:t>
      </w:r>
    </w:p>
    <w:p w14:paraId="063CCA51"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PrintTable(</w:t>
      </w:r>
      <w:proofErr w:type="gramEnd"/>
      <w:r w:rsidRPr="003D51C6">
        <w:rPr>
          <w:rFonts w:cs="Aptos"/>
          <w:sz w:val="16"/>
          <w:szCs w:val="16"/>
        </w:rPr>
        <w:t>sizeList, timeList, numIters);</w:t>
      </w:r>
    </w:p>
    <w:p w14:paraId="652A4603" w14:textId="77777777" w:rsidR="00BB77CD" w:rsidRPr="003D51C6" w:rsidRDefault="00000000">
      <w:pPr>
        <w:spacing w:after="0" w:line="240" w:lineRule="auto"/>
        <w:rPr>
          <w:sz w:val="16"/>
          <w:szCs w:val="16"/>
        </w:rPr>
      </w:pPr>
      <w:r w:rsidRPr="003D51C6">
        <w:rPr>
          <w:rFonts w:cs="Aptos"/>
          <w:sz w:val="16"/>
          <w:szCs w:val="16"/>
        </w:rPr>
        <w:t xml:space="preserve">        System.out.println();</w:t>
      </w:r>
    </w:p>
    <w:p w14:paraId="21CCD0F6" w14:textId="77777777" w:rsidR="00BB77CD" w:rsidRPr="003D51C6" w:rsidRDefault="00000000">
      <w:pPr>
        <w:spacing w:after="0" w:line="240" w:lineRule="auto"/>
        <w:rPr>
          <w:sz w:val="16"/>
          <w:szCs w:val="16"/>
        </w:rPr>
      </w:pPr>
      <w:r w:rsidRPr="003D51C6">
        <w:rPr>
          <w:rFonts w:cs="Aptos"/>
          <w:sz w:val="16"/>
          <w:szCs w:val="16"/>
        </w:rPr>
        <w:t xml:space="preserve">        System.out.println(</w:t>
      </w:r>
    </w:p>
    <w:p w14:paraId="4979281C" w14:textId="77777777" w:rsidR="00BB77CD" w:rsidRPr="003D51C6" w:rsidRDefault="00000000">
      <w:pPr>
        <w:spacing w:after="0" w:line="240" w:lineRule="auto"/>
        <w:rPr>
          <w:sz w:val="16"/>
          <w:szCs w:val="16"/>
        </w:rPr>
      </w:pPr>
      <w:r w:rsidRPr="003D51C6">
        <w:rPr>
          <w:rFonts w:cs="Aptos"/>
          <w:sz w:val="16"/>
          <w:szCs w:val="16"/>
        </w:rPr>
        <w:t xml:space="preserve">            "Binary search is </w:t>
      </w:r>
      <w:proofErr w:type="gramStart"/>
      <w:r w:rsidRPr="003D51C6">
        <w:rPr>
          <w:rFonts w:cs="Aptos"/>
          <w:sz w:val="16"/>
          <w:szCs w:val="16"/>
        </w:rPr>
        <w:t>O(</w:t>
      </w:r>
      <w:proofErr w:type="gramEnd"/>
      <w:r w:rsidRPr="003D51C6">
        <w:rPr>
          <w:rFonts w:cs="Aptos"/>
          <w:sz w:val="16"/>
          <w:szCs w:val="16"/>
        </w:rPr>
        <w:t>log n), so time should grow slowly with n "</w:t>
      </w:r>
    </w:p>
    <w:p w14:paraId="4804A399" w14:textId="77777777" w:rsidR="00BB77CD" w:rsidRPr="003D51C6" w:rsidRDefault="00000000">
      <w:pPr>
        <w:spacing w:after="0" w:line="240" w:lineRule="auto"/>
        <w:rPr>
          <w:sz w:val="16"/>
          <w:szCs w:val="16"/>
        </w:rPr>
      </w:pPr>
      <w:r w:rsidRPr="003D51C6">
        <w:rPr>
          <w:rFonts w:cs="Aptos"/>
          <w:sz w:val="16"/>
          <w:szCs w:val="16"/>
        </w:rPr>
        <w:t xml:space="preserve">                + "(about a constant bump each time n grows by 4x)."</w:t>
      </w:r>
    </w:p>
    <w:p w14:paraId="7504EDDC" w14:textId="77777777" w:rsidR="00BB77CD" w:rsidRPr="003D51C6" w:rsidRDefault="00000000">
      <w:pPr>
        <w:spacing w:after="0" w:line="240" w:lineRule="auto"/>
        <w:rPr>
          <w:sz w:val="16"/>
          <w:szCs w:val="16"/>
        </w:rPr>
      </w:pPr>
      <w:r w:rsidRPr="003D51C6">
        <w:rPr>
          <w:rFonts w:cs="Aptos"/>
          <w:sz w:val="16"/>
          <w:szCs w:val="16"/>
        </w:rPr>
        <w:t xml:space="preserve">        );</w:t>
      </w:r>
    </w:p>
    <w:p w14:paraId="5926037C" w14:textId="77777777" w:rsidR="00BB77CD" w:rsidRPr="003D51C6" w:rsidRDefault="00000000">
      <w:pPr>
        <w:spacing w:after="0" w:line="240" w:lineRule="auto"/>
        <w:rPr>
          <w:sz w:val="16"/>
          <w:szCs w:val="16"/>
        </w:rPr>
      </w:pPr>
      <w:r w:rsidRPr="003D51C6">
        <w:rPr>
          <w:rFonts w:cs="Aptos"/>
          <w:sz w:val="16"/>
          <w:szCs w:val="16"/>
        </w:rPr>
        <w:t xml:space="preserve">    }</w:t>
      </w:r>
    </w:p>
    <w:p w14:paraId="2260A1E9" w14:textId="77777777" w:rsidR="00BB77CD" w:rsidRPr="003D51C6" w:rsidRDefault="00000000">
      <w:pPr>
        <w:spacing w:after="0" w:line="240" w:lineRule="auto"/>
        <w:rPr>
          <w:sz w:val="16"/>
          <w:szCs w:val="16"/>
        </w:rPr>
      </w:pPr>
      <w:r w:rsidRPr="003D51C6">
        <w:rPr>
          <w:rFonts w:cs="Aptos"/>
          <w:sz w:val="16"/>
          <w:szCs w:val="16"/>
        </w:rPr>
        <w:t>}</w:t>
      </w:r>
    </w:p>
    <w:p w14:paraId="703036C4" w14:textId="67551226" w:rsidR="0081494B" w:rsidRPr="003D51C6" w:rsidRDefault="00000000">
      <w:pPr>
        <w:spacing w:after="40"/>
        <w:rPr>
          <w:sz w:val="16"/>
          <w:szCs w:val="16"/>
        </w:rPr>
      </w:pPr>
      <w:r w:rsidRPr="003D51C6">
        <w:rPr>
          <w:rFonts w:eastAsia="Aptos" w:cs="Aptos"/>
          <w:b/>
          <w:sz w:val="16"/>
          <w:szCs w:val="16"/>
        </w:rPr>
        <w:t>Problem 7</w:t>
      </w:r>
    </w:p>
    <w:p w14:paraId="04B1F637" w14:textId="77777777" w:rsidR="0081494B" w:rsidRPr="003D51C6" w:rsidRDefault="00000000">
      <w:pPr>
        <w:spacing w:after="40"/>
        <w:rPr>
          <w:sz w:val="16"/>
          <w:szCs w:val="16"/>
        </w:rPr>
      </w:pPr>
      <w:r w:rsidRPr="003D51C6">
        <w:rPr>
          <w:rFonts w:eastAsia="Aptos" w:cs="Aptos"/>
          <w:b/>
          <w:sz w:val="16"/>
          <w:szCs w:val="16"/>
        </w:rPr>
        <w:t>1. Problem statement</w:t>
      </w:r>
    </w:p>
    <w:p w14:paraId="3A3F5CF2" w14:textId="77777777" w:rsidR="0081494B" w:rsidRPr="003D51C6" w:rsidRDefault="00000000">
      <w:pPr>
        <w:rPr>
          <w:sz w:val="16"/>
          <w:szCs w:val="16"/>
        </w:rPr>
      </w:pPr>
      <w:r w:rsidRPr="003D51C6">
        <w:rPr>
          <w:rFonts w:eastAsia="Aptos" w:cs="Aptos"/>
          <w:sz w:val="16"/>
          <w:szCs w:val="16"/>
        </w:rPr>
        <w:t xml:space="preserve">Design, code, and test a program that implements the optimal Huffman algorithm discussed in class, with time complexity </w:t>
      </w:r>
      <w:proofErr w:type="gramStart"/>
      <w:r w:rsidRPr="003D51C6">
        <w:rPr>
          <w:rFonts w:eastAsia="Aptos" w:cs="Aptos"/>
          <w:sz w:val="16"/>
          <w:szCs w:val="16"/>
        </w:rPr>
        <w:t>O(</w:t>
      </w:r>
      <w:proofErr w:type="gramEnd"/>
      <w:r w:rsidRPr="003D51C6">
        <w:rPr>
          <w:rFonts w:eastAsia="Aptos" w:cs="Aptos"/>
          <w:sz w:val="16"/>
          <w:szCs w:val="16"/>
        </w:rPr>
        <w:t>n log n) where n is the number of code symbols. The program must use a data structure that can efficiently find the two elements of smallest probability at each merge step. This write-up explains that structure and the algorithms used. Unlike Problems 4 through 6, this is a standard programming exercise with ordinary documentation rather than a timing or hypothesis study.</w:t>
      </w:r>
    </w:p>
    <w:p w14:paraId="2BDD75E6" w14:textId="77777777" w:rsidR="0081494B" w:rsidRPr="003D51C6" w:rsidRDefault="00000000">
      <w:pPr>
        <w:spacing w:after="40"/>
        <w:rPr>
          <w:sz w:val="16"/>
          <w:szCs w:val="16"/>
        </w:rPr>
      </w:pPr>
      <w:r w:rsidRPr="003D51C6">
        <w:rPr>
          <w:rFonts w:eastAsia="Aptos" w:cs="Aptos"/>
          <w:b/>
          <w:sz w:val="16"/>
          <w:szCs w:val="16"/>
        </w:rPr>
        <w:t>2. Top-down design</w:t>
      </w:r>
    </w:p>
    <w:p w14:paraId="6A00C50E" w14:textId="77777777" w:rsidR="0081494B" w:rsidRPr="003D51C6" w:rsidRDefault="00000000">
      <w:pPr>
        <w:rPr>
          <w:sz w:val="16"/>
          <w:szCs w:val="16"/>
        </w:rPr>
      </w:pPr>
      <w:r w:rsidRPr="003D51C6">
        <w:rPr>
          <w:rFonts w:eastAsia="Aptos" w:cs="Aptos"/>
          <w:sz w:val="16"/>
          <w:szCs w:val="16"/>
        </w:rPr>
        <w:t xml:space="preserve">I broke the work into separate stages. </w:t>
      </w:r>
      <w:proofErr w:type="gramStart"/>
      <w:r w:rsidRPr="003D51C6">
        <w:rPr>
          <w:rFonts w:eastAsia="Aptos" w:cs="Aptos"/>
          <w:sz w:val="16"/>
          <w:szCs w:val="16"/>
        </w:rPr>
        <w:t>First</w:t>
      </w:r>
      <w:proofErr w:type="gramEnd"/>
      <w:r w:rsidRPr="003D51C6">
        <w:rPr>
          <w:rFonts w:eastAsia="Aptos" w:cs="Aptos"/>
          <w:sz w:val="16"/>
          <w:szCs w:val="16"/>
        </w:rPr>
        <w:t xml:space="preserve"> I count how often each character appears in the input text. Those frequencies are the probabilities (up to a common scale) that Huffman needs. </w:t>
      </w:r>
      <w:proofErr w:type="gramStart"/>
      <w:r w:rsidRPr="003D51C6">
        <w:rPr>
          <w:rFonts w:eastAsia="Aptos" w:cs="Aptos"/>
          <w:sz w:val="16"/>
          <w:szCs w:val="16"/>
        </w:rPr>
        <w:t>Next</w:t>
      </w:r>
      <w:proofErr w:type="gramEnd"/>
      <w:r w:rsidRPr="003D51C6">
        <w:rPr>
          <w:rFonts w:eastAsia="Aptos" w:cs="Aptos"/>
          <w:sz w:val="16"/>
          <w:szCs w:val="16"/>
        </w:rPr>
        <w:t xml:space="preserve"> I build the Huffman tree by repeatedly combining the two lightest nodes until one root remains. Then I walk the tree and assign a </w:t>
      </w:r>
      <w:proofErr w:type="gramStart"/>
      <w:r w:rsidRPr="003D51C6">
        <w:rPr>
          <w:rFonts w:eastAsia="Aptos" w:cs="Aptos"/>
          <w:sz w:val="16"/>
          <w:szCs w:val="16"/>
        </w:rPr>
        <w:t>bit</w:t>
      </w:r>
      <w:proofErr w:type="gramEnd"/>
      <w:r w:rsidRPr="003D51C6">
        <w:rPr>
          <w:rFonts w:eastAsia="Aptos" w:cs="Aptos"/>
          <w:sz w:val="16"/>
          <w:szCs w:val="16"/>
        </w:rPr>
        <w:t xml:space="preserve"> string to every leaf. Encoding replaces each character with its code; decoding starts at the root and follows 0/1 </w:t>
      </w:r>
      <w:proofErr w:type="gramStart"/>
      <w:r w:rsidRPr="003D51C6">
        <w:rPr>
          <w:rFonts w:eastAsia="Aptos" w:cs="Aptos"/>
          <w:sz w:val="16"/>
          <w:szCs w:val="16"/>
        </w:rPr>
        <w:t>bits</w:t>
      </w:r>
      <w:proofErr w:type="gramEnd"/>
      <w:r w:rsidRPr="003D51C6">
        <w:rPr>
          <w:rFonts w:eastAsia="Aptos" w:cs="Aptos"/>
          <w:sz w:val="16"/>
          <w:szCs w:val="16"/>
        </w:rPr>
        <w:t xml:space="preserve"> until a leaf is reached. The driver prints the frequency table, the codes, the average code length, the encoded bit string, and a round-trip check that decoding recovers the original text.</w:t>
      </w:r>
    </w:p>
    <w:p w14:paraId="3A949562" w14:textId="77777777" w:rsidR="0081494B" w:rsidRPr="003D51C6" w:rsidRDefault="00000000">
      <w:pPr>
        <w:rPr>
          <w:sz w:val="16"/>
          <w:szCs w:val="16"/>
        </w:rPr>
      </w:pPr>
      <w:r w:rsidRPr="003D51C6">
        <w:rPr>
          <w:rFonts w:eastAsia="Aptos" w:cs="Aptos"/>
          <w:sz w:val="16"/>
          <w:szCs w:val="16"/>
        </w:rPr>
        <w:t xml:space="preserve">Each stage </w:t>
      </w:r>
      <w:proofErr w:type="gramStart"/>
      <w:r w:rsidRPr="003D51C6">
        <w:rPr>
          <w:rFonts w:eastAsia="Aptos" w:cs="Aptos"/>
          <w:sz w:val="16"/>
          <w:szCs w:val="16"/>
        </w:rPr>
        <w:t>is</w:t>
      </w:r>
      <w:proofErr w:type="gramEnd"/>
      <w:r w:rsidRPr="003D51C6">
        <w:rPr>
          <w:rFonts w:eastAsia="Aptos" w:cs="Aptos"/>
          <w:sz w:val="16"/>
          <w:szCs w:val="16"/>
        </w:rPr>
        <w:t xml:space="preserve"> its own </w:t>
      </w:r>
      <w:proofErr w:type="gramStart"/>
      <w:r w:rsidRPr="003D51C6">
        <w:rPr>
          <w:rFonts w:eastAsia="Aptos" w:cs="Aptos"/>
          <w:sz w:val="16"/>
          <w:szCs w:val="16"/>
        </w:rPr>
        <w:t>function</w:t>
      </w:r>
      <w:proofErr w:type="gramEnd"/>
      <w:r w:rsidRPr="003D51C6">
        <w:rPr>
          <w:rFonts w:eastAsia="Aptos" w:cs="Aptos"/>
          <w:sz w:val="16"/>
          <w:szCs w:val="16"/>
        </w:rPr>
        <w:t xml:space="preserve"> so the merge logic stays small and easy to test. The priority queue is only used while the tree is being built. Code assignment and encode/decode are ordinary tree walks.</w:t>
      </w:r>
    </w:p>
    <w:p w14:paraId="7133AEA2" w14:textId="77777777" w:rsidR="0081494B" w:rsidRPr="003D51C6" w:rsidRDefault="00000000">
      <w:pPr>
        <w:spacing w:after="40"/>
        <w:rPr>
          <w:sz w:val="16"/>
          <w:szCs w:val="16"/>
        </w:rPr>
      </w:pPr>
      <w:r w:rsidRPr="003D51C6">
        <w:rPr>
          <w:rFonts w:eastAsia="Aptos" w:cs="Aptos"/>
          <w:b/>
          <w:sz w:val="16"/>
          <w:szCs w:val="16"/>
        </w:rPr>
        <w:t xml:space="preserve">3. Algorithm and </w:t>
      </w:r>
      <w:proofErr w:type="gramStart"/>
      <w:r w:rsidRPr="003D51C6">
        <w:rPr>
          <w:rFonts w:eastAsia="Aptos" w:cs="Aptos"/>
          <w:b/>
          <w:sz w:val="16"/>
          <w:szCs w:val="16"/>
        </w:rPr>
        <w:t>O(</w:t>
      </w:r>
      <w:proofErr w:type="gramEnd"/>
      <w:r w:rsidRPr="003D51C6">
        <w:rPr>
          <w:rFonts w:eastAsia="Aptos" w:cs="Aptos"/>
          <w:b/>
          <w:sz w:val="16"/>
          <w:szCs w:val="16"/>
        </w:rPr>
        <w:t>n log n) argument</w:t>
      </w:r>
    </w:p>
    <w:p w14:paraId="66BF7B7A" w14:textId="77777777" w:rsidR="0081494B" w:rsidRPr="003D51C6" w:rsidRDefault="00000000">
      <w:pPr>
        <w:rPr>
          <w:sz w:val="16"/>
          <w:szCs w:val="16"/>
        </w:rPr>
      </w:pPr>
      <w:r w:rsidRPr="003D51C6">
        <w:rPr>
          <w:rFonts w:eastAsia="Aptos" w:cs="Aptos"/>
          <w:sz w:val="16"/>
          <w:szCs w:val="16"/>
        </w:rPr>
        <w:t>Huffman starts with n leaf nodes, one per distinct symbol, each weighted by its frequency. While more than one node remains in the priority queue, the algorithm removes the two lightest nodes, creates a parent whose weight is their sum, and inserts that parent back into the queue. After n - 1 merges only the root is left. Codes are the root-to-leaf paths, with 0 on the left child and 1 on the right.</w:t>
      </w:r>
    </w:p>
    <w:p w14:paraId="5AF0F69F" w14:textId="77777777" w:rsidR="0081494B" w:rsidRPr="003D51C6" w:rsidRDefault="00000000">
      <w:pPr>
        <w:rPr>
          <w:sz w:val="16"/>
          <w:szCs w:val="16"/>
        </w:rPr>
      </w:pPr>
      <w:r w:rsidRPr="003D51C6">
        <w:rPr>
          <w:rFonts w:eastAsia="Aptos" w:cs="Aptos"/>
          <w:sz w:val="16"/>
          <w:szCs w:val="16"/>
        </w:rPr>
        <w:t xml:space="preserve">I keep the pending nodes in a binary </w:t>
      </w:r>
      <w:proofErr w:type="gramStart"/>
      <w:r w:rsidRPr="003D51C6">
        <w:rPr>
          <w:rFonts w:eastAsia="Aptos" w:cs="Aptos"/>
          <w:sz w:val="16"/>
          <w:szCs w:val="16"/>
        </w:rPr>
        <w:t>min</w:t>
      </w:r>
      <w:proofErr w:type="gramEnd"/>
      <w:r w:rsidRPr="003D51C6">
        <w:rPr>
          <w:rFonts w:eastAsia="Aptos" w:cs="Aptos"/>
          <w:sz w:val="16"/>
          <w:szCs w:val="16"/>
        </w:rPr>
        <w:t xml:space="preserve">-heap. Inserting or extracting the minimum costs </w:t>
      </w:r>
      <w:proofErr w:type="gramStart"/>
      <w:r w:rsidRPr="003D51C6">
        <w:rPr>
          <w:rFonts w:eastAsia="Aptos" w:cs="Aptos"/>
          <w:sz w:val="16"/>
          <w:szCs w:val="16"/>
        </w:rPr>
        <w:t>O(</w:t>
      </w:r>
      <w:proofErr w:type="gramEnd"/>
      <w:r w:rsidRPr="003D51C6">
        <w:rPr>
          <w:rFonts w:eastAsia="Aptos" w:cs="Aptos"/>
          <w:sz w:val="16"/>
          <w:szCs w:val="16"/>
        </w:rPr>
        <w:t xml:space="preserve">log m) when the heap holds m entries. Building the initial heap takes O(n) pushes, which is </w:t>
      </w:r>
      <w:proofErr w:type="gramStart"/>
      <w:r w:rsidRPr="003D51C6">
        <w:rPr>
          <w:rFonts w:eastAsia="Aptos" w:cs="Aptos"/>
          <w:sz w:val="16"/>
          <w:szCs w:val="16"/>
        </w:rPr>
        <w:t>O(</w:t>
      </w:r>
      <w:proofErr w:type="gramEnd"/>
      <w:r w:rsidRPr="003D51C6">
        <w:rPr>
          <w:rFonts w:eastAsia="Aptos" w:cs="Aptos"/>
          <w:sz w:val="16"/>
          <w:szCs w:val="16"/>
        </w:rPr>
        <w:t xml:space="preserve">n log n). There </w:t>
      </w:r>
      <w:proofErr w:type="gramStart"/>
      <w:r w:rsidRPr="003D51C6">
        <w:rPr>
          <w:rFonts w:eastAsia="Aptos" w:cs="Aptos"/>
          <w:sz w:val="16"/>
          <w:szCs w:val="16"/>
        </w:rPr>
        <w:t>are</w:t>
      </w:r>
      <w:proofErr w:type="gramEnd"/>
      <w:r w:rsidRPr="003D51C6">
        <w:rPr>
          <w:rFonts w:eastAsia="Aptos" w:cs="Aptos"/>
          <w:sz w:val="16"/>
          <w:szCs w:val="16"/>
        </w:rPr>
        <w:t xml:space="preserve"> exactly n - 1 merge steps, and each step does two extract-mins and one insert, so each merge is </w:t>
      </w:r>
      <w:proofErr w:type="gramStart"/>
      <w:r w:rsidRPr="003D51C6">
        <w:rPr>
          <w:rFonts w:eastAsia="Aptos" w:cs="Aptos"/>
          <w:sz w:val="16"/>
          <w:szCs w:val="16"/>
        </w:rPr>
        <w:t>O(</w:t>
      </w:r>
      <w:proofErr w:type="gramEnd"/>
      <w:r w:rsidRPr="003D51C6">
        <w:rPr>
          <w:rFonts w:eastAsia="Aptos" w:cs="Aptos"/>
          <w:sz w:val="16"/>
          <w:szCs w:val="16"/>
        </w:rPr>
        <w:t xml:space="preserve">log n). Altogether the </w:t>
      </w:r>
      <w:proofErr w:type="gramStart"/>
      <w:r w:rsidRPr="003D51C6">
        <w:rPr>
          <w:rFonts w:eastAsia="Aptos" w:cs="Aptos"/>
          <w:sz w:val="16"/>
          <w:szCs w:val="16"/>
        </w:rPr>
        <w:t>merges</w:t>
      </w:r>
      <w:proofErr w:type="gramEnd"/>
      <w:r w:rsidRPr="003D51C6">
        <w:rPr>
          <w:rFonts w:eastAsia="Aptos" w:cs="Aptos"/>
          <w:sz w:val="16"/>
          <w:szCs w:val="16"/>
        </w:rPr>
        <w:t xml:space="preserve"> </w:t>
      </w:r>
      <w:proofErr w:type="gramStart"/>
      <w:r w:rsidRPr="003D51C6">
        <w:rPr>
          <w:rFonts w:eastAsia="Aptos" w:cs="Aptos"/>
          <w:sz w:val="16"/>
          <w:szCs w:val="16"/>
        </w:rPr>
        <w:t>cost</w:t>
      </w:r>
      <w:proofErr w:type="gramEnd"/>
      <w:r w:rsidRPr="003D51C6">
        <w:rPr>
          <w:rFonts w:eastAsia="Aptos" w:cs="Aptos"/>
          <w:sz w:val="16"/>
          <w:szCs w:val="16"/>
        </w:rPr>
        <w:t xml:space="preserve"> </w:t>
      </w:r>
      <w:proofErr w:type="gramStart"/>
      <w:r w:rsidRPr="003D51C6">
        <w:rPr>
          <w:rFonts w:eastAsia="Aptos" w:cs="Aptos"/>
          <w:sz w:val="16"/>
          <w:szCs w:val="16"/>
        </w:rPr>
        <w:t>O(</w:t>
      </w:r>
      <w:proofErr w:type="gramEnd"/>
      <w:r w:rsidRPr="003D51C6">
        <w:rPr>
          <w:rFonts w:eastAsia="Aptos" w:cs="Aptos"/>
          <w:sz w:val="16"/>
          <w:szCs w:val="16"/>
        </w:rPr>
        <w:t xml:space="preserve">n log n). Walking the finished tree to assign codes is O(n) because a full binary Huffman tree has O(n) nodes. Encoding a text of length L is O(L) once the codes are known. </w:t>
      </w:r>
      <w:proofErr w:type="gramStart"/>
      <w:r w:rsidRPr="003D51C6">
        <w:rPr>
          <w:rFonts w:eastAsia="Aptos" w:cs="Aptos"/>
          <w:sz w:val="16"/>
          <w:szCs w:val="16"/>
        </w:rPr>
        <w:t>So</w:t>
      </w:r>
      <w:proofErr w:type="gramEnd"/>
      <w:r w:rsidRPr="003D51C6">
        <w:rPr>
          <w:rFonts w:eastAsia="Aptos" w:cs="Aptos"/>
          <w:sz w:val="16"/>
          <w:szCs w:val="16"/>
        </w:rPr>
        <w:t xml:space="preserve"> the construction that the assignment asks about is </w:t>
      </w:r>
      <w:proofErr w:type="gramStart"/>
      <w:r w:rsidRPr="003D51C6">
        <w:rPr>
          <w:rFonts w:eastAsia="Aptos" w:cs="Aptos"/>
          <w:sz w:val="16"/>
          <w:szCs w:val="16"/>
        </w:rPr>
        <w:t>O(</w:t>
      </w:r>
      <w:proofErr w:type="gramEnd"/>
      <w:r w:rsidRPr="003D51C6">
        <w:rPr>
          <w:rFonts w:eastAsia="Aptos" w:cs="Aptos"/>
          <w:sz w:val="16"/>
          <w:szCs w:val="16"/>
        </w:rPr>
        <w:t>n log n) in the number of symbols.</w:t>
      </w:r>
    </w:p>
    <w:p w14:paraId="693222E7" w14:textId="77777777" w:rsidR="0081494B" w:rsidRPr="003D51C6" w:rsidRDefault="00000000">
      <w:pPr>
        <w:spacing w:after="40"/>
        <w:rPr>
          <w:sz w:val="16"/>
          <w:szCs w:val="16"/>
        </w:rPr>
      </w:pPr>
      <w:r w:rsidRPr="003D51C6">
        <w:rPr>
          <w:rFonts w:eastAsia="Aptos" w:cs="Aptos"/>
          <w:b/>
          <w:sz w:val="16"/>
          <w:szCs w:val="16"/>
        </w:rPr>
        <w:t>4. Input</w:t>
      </w:r>
    </w:p>
    <w:p w14:paraId="4371DC66" w14:textId="77777777" w:rsidR="0081494B" w:rsidRPr="003D51C6" w:rsidRDefault="00000000">
      <w:pPr>
        <w:rPr>
          <w:sz w:val="16"/>
          <w:szCs w:val="16"/>
        </w:rPr>
      </w:pPr>
      <w:r w:rsidRPr="003D51C6">
        <w:rPr>
          <w:rFonts w:eastAsia="Aptos" w:cs="Aptos"/>
          <w:sz w:val="16"/>
          <w:szCs w:val="16"/>
        </w:rPr>
        <w:t xml:space="preserve">If you pass text on the command line, those arguments are joined with spaces and used </w:t>
      </w:r>
      <w:proofErr w:type="gramStart"/>
      <w:r w:rsidRPr="003D51C6">
        <w:rPr>
          <w:rFonts w:eastAsia="Aptos" w:cs="Aptos"/>
          <w:sz w:val="16"/>
          <w:szCs w:val="16"/>
        </w:rPr>
        <w:t>as the message</w:t>
      </w:r>
      <w:proofErr w:type="gramEnd"/>
      <w:r w:rsidRPr="003D51C6">
        <w:rPr>
          <w:rFonts w:eastAsia="Aptos" w:cs="Aptos"/>
          <w:sz w:val="16"/>
          <w:szCs w:val="16"/>
        </w:rPr>
        <w:t xml:space="preserve">. If you run it with no arguments, it uses the built-in demo string "this is an example of a huffman tree". There </w:t>
      </w:r>
      <w:proofErr w:type="gramStart"/>
      <w:r w:rsidRPr="003D51C6">
        <w:rPr>
          <w:rFonts w:eastAsia="Aptos" w:cs="Aptos"/>
          <w:sz w:val="16"/>
          <w:szCs w:val="16"/>
        </w:rPr>
        <w:t>is</w:t>
      </w:r>
      <w:proofErr w:type="gramEnd"/>
      <w:r w:rsidRPr="003D51C6">
        <w:rPr>
          <w:rFonts w:eastAsia="Aptos" w:cs="Aptos"/>
          <w:sz w:val="16"/>
          <w:szCs w:val="16"/>
        </w:rPr>
        <w:t xml:space="preserve"> no interactive prompt and no separate input file. Empty input is rejected with an error message.</w:t>
      </w:r>
    </w:p>
    <w:p w14:paraId="0220FECA" w14:textId="77777777" w:rsidR="0081494B" w:rsidRPr="003D51C6" w:rsidRDefault="00000000">
      <w:pPr>
        <w:spacing w:after="40"/>
        <w:rPr>
          <w:sz w:val="16"/>
          <w:szCs w:val="16"/>
        </w:rPr>
      </w:pPr>
      <w:r w:rsidRPr="003D51C6">
        <w:rPr>
          <w:rFonts w:eastAsia="Aptos" w:cs="Aptos"/>
          <w:b/>
          <w:sz w:val="16"/>
          <w:szCs w:val="16"/>
        </w:rPr>
        <w:t>5. Assumptions</w:t>
      </w:r>
    </w:p>
    <w:p w14:paraId="46DB34AB" w14:textId="77777777" w:rsidR="0081494B" w:rsidRPr="003D51C6" w:rsidRDefault="00000000">
      <w:pPr>
        <w:rPr>
          <w:sz w:val="16"/>
          <w:szCs w:val="16"/>
        </w:rPr>
      </w:pPr>
      <w:r w:rsidRPr="003D51C6">
        <w:rPr>
          <w:rFonts w:eastAsia="Aptos" w:cs="Aptos"/>
          <w:sz w:val="16"/>
          <w:szCs w:val="16"/>
        </w:rPr>
        <w:t>I treat every character in the Unicode string as a code symbol, including spaces. Frequencies are raw counts; dividing by the text length would give probabilities, but Huffman only needs relative weights, so counts are enough.</w:t>
      </w:r>
    </w:p>
    <w:p w14:paraId="6280612F" w14:textId="77777777" w:rsidR="0081494B" w:rsidRPr="003D51C6" w:rsidRDefault="00000000">
      <w:pPr>
        <w:rPr>
          <w:sz w:val="16"/>
          <w:szCs w:val="16"/>
        </w:rPr>
      </w:pPr>
      <w:r w:rsidRPr="003D51C6">
        <w:rPr>
          <w:rFonts w:eastAsia="Aptos" w:cs="Aptos"/>
          <w:sz w:val="16"/>
          <w:szCs w:val="16"/>
        </w:rPr>
        <w:lastRenderedPageBreak/>
        <w:t xml:space="preserve">When the text has only one distinct symbol, there is nothing to merge. I assign that </w:t>
      </w:r>
      <w:proofErr w:type="gramStart"/>
      <w:r w:rsidRPr="003D51C6">
        <w:rPr>
          <w:rFonts w:eastAsia="Aptos" w:cs="Aptos"/>
          <w:sz w:val="16"/>
          <w:szCs w:val="16"/>
        </w:rPr>
        <w:t>symbol</w:t>
      </w:r>
      <w:proofErr w:type="gramEnd"/>
      <w:r w:rsidRPr="003D51C6">
        <w:rPr>
          <w:rFonts w:eastAsia="Aptos" w:cs="Aptos"/>
          <w:sz w:val="16"/>
          <w:szCs w:val="16"/>
        </w:rPr>
        <w:t xml:space="preserve"> the single bit "0" so encode and decode still have a defined code.</w:t>
      </w:r>
    </w:p>
    <w:p w14:paraId="721D297A" w14:textId="77777777" w:rsidR="0081494B" w:rsidRPr="003D51C6" w:rsidRDefault="00000000">
      <w:pPr>
        <w:rPr>
          <w:sz w:val="16"/>
          <w:szCs w:val="16"/>
        </w:rPr>
      </w:pPr>
      <w:r w:rsidRPr="003D51C6">
        <w:rPr>
          <w:rFonts w:cs="Aptos"/>
          <w:sz w:val="16"/>
          <w:szCs w:val="16"/>
        </w:rPr>
        <w:t>Heap ties are broken with a running counter so two nodes with the same weight still have a total order. Left and right children get bits 0 and 1 respectively. Different tie breaking can produce a different but still optimal code family with the same weighted path length.</w:t>
      </w:r>
    </w:p>
    <w:p w14:paraId="63CD329E" w14:textId="77777777" w:rsidR="0081494B" w:rsidRPr="003D51C6" w:rsidRDefault="00000000">
      <w:pPr>
        <w:rPr>
          <w:sz w:val="16"/>
          <w:szCs w:val="16"/>
        </w:rPr>
      </w:pPr>
      <w:r w:rsidRPr="003D51C6">
        <w:rPr>
          <w:rFonts w:eastAsia="Aptos" w:cs="Aptos"/>
          <w:sz w:val="16"/>
          <w:szCs w:val="16"/>
        </w:rPr>
        <w:t>I assume the caller wants a demonstration of coding a concrete string, not a compressed file format with a serialized tree header. The printed bit string is for checking correctness of the codes.</w:t>
      </w:r>
    </w:p>
    <w:p w14:paraId="521BB6A2" w14:textId="77777777" w:rsidR="0081494B" w:rsidRPr="003D51C6" w:rsidRDefault="00000000">
      <w:pPr>
        <w:spacing w:after="40"/>
        <w:rPr>
          <w:sz w:val="16"/>
          <w:szCs w:val="16"/>
        </w:rPr>
      </w:pPr>
      <w:r w:rsidRPr="003D51C6">
        <w:rPr>
          <w:rFonts w:eastAsia="Aptos" w:cs="Aptos"/>
          <w:b/>
          <w:sz w:val="16"/>
          <w:szCs w:val="16"/>
        </w:rPr>
        <w:t>6. Data structures</w:t>
      </w:r>
    </w:p>
    <w:p w14:paraId="0C3A3986" w14:textId="77777777" w:rsidR="0081494B" w:rsidRPr="003D51C6" w:rsidRDefault="00000000">
      <w:pPr>
        <w:rPr>
          <w:sz w:val="16"/>
          <w:szCs w:val="16"/>
        </w:rPr>
      </w:pPr>
      <w:r w:rsidRPr="003D51C6">
        <w:rPr>
          <w:rFonts w:cs="Aptos"/>
          <w:sz w:val="16"/>
          <w:szCs w:val="16"/>
        </w:rPr>
        <w:t xml:space="preserve">The structure that finds the two smallest probabilities efficiently is a binary min-heap used as a priority queue. The heap property says the smallest weight always sits at the root, so removing the minimum returns </w:t>
      </w:r>
      <w:proofErr w:type="gramStart"/>
      <w:r w:rsidRPr="003D51C6">
        <w:rPr>
          <w:rFonts w:cs="Aptos"/>
          <w:sz w:val="16"/>
          <w:szCs w:val="16"/>
        </w:rPr>
        <w:t>a</w:t>
      </w:r>
      <w:proofErr w:type="gramEnd"/>
      <w:r w:rsidRPr="003D51C6">
        <w:rPr>
          <w:rFonts w:cs="Aptos"/>
          <w:sz w:val="16"/>
          <w:szCs w:val="16"/>
        </w:rPr>
        <w:t xml:space="preserve"> lightest pending node in logarithmic time in the current number of entries, and inserting a new parent is the same cost. That is exactly the "find the two lightest" </w:t>
      </w:r>
      <w:proofErr w:type="gramStart"/>
      <w:r w:rsidRPr="003D51C6">
        <w:rPr>
          <w:rFonts w:cs="Aptos"/>
          <w:sz w:val="16"/>
          <w:szCs w:val="16"/>
        </w:rPr>
        <w:t>step</w:t>
      </w:r>
      <w:proofErr w:type="gramEnd"/>
      <w:r w:rsidRPr="003D51C6">
        <w:rPr>
          <w:rFonts w:cs="Aptos"/>
          <w:sz w:val="16"/>
          <w:szCs w:val="16"/>
        </w:rPr>
        <w:t xml:space="preserve"> the assignment asks for.</w:t>
      </w:r>
    </w:p>
    <w:p w14:paraId="30BD86E6" w14:textId="77777777" w:rsidR="0081494B" w:rsidRPr="003D51C6" w:rsidRDefault="00000000">
      <w:pPr>
        <w:rPr>
          <w:sz w:val="16"/>
          <w:szCs w:val="16"/>
        </w:rPr>
      </w:pPr>
      <w:r w:rsidRPr="003D51C6">
        <w:rPr>
          <w:rFonts w:cs="Aptos"/>
          <w:sz w:val="16"/>
          <w:szCs w:val="16"/>
        </w:rPr>
        <w:t xml:space="preserve">Each pending node stores a weight, a </w:t>
      </w:r>
      <w:proofErr w:type="gramStart"/>
      <w:r w:rsidRPr="003D51C6">
        <w:rPr>
          <w:rFonts w:cs="Aptos"/>
          <w:sz w:val="16"/>
          <w:szCs w:val="16"/>
        </w:rPr>
        <w:t>tie-breaker</w:t>
      </w:r>
      <w:proofErr w:type="gramEnd"/>
      <w:r w:rsidRPr="003D51C6">
        <w:rPr>
          <w:rFonts w:cs="Aptos"/>
          <w:sz w:val="16"/>
          <w:szCs w:val="16"/>
        </w:rPr>
        <w:t xml:space="preserve">, an optional symbol for leaves, and links to left and right children. Leaves hold the character and have no children. Internal nodes have no symbol of their own and point at the two children that were merged. The finished root uses the </w:t>
      </w:r>
      <w:proofErr w:type="gramStart"/>
      <w:r w:rsidRPr="003D51C6">
        <w:rPr>
          <w:rFonts w:cs="Aptos"/>
          <w:sz w:val="16"/>
          <w:szCs w:val="16"/>
        </w:rPr>
        <w:t>same node</w:t>
      </w:r>
      <w:proofErr w:type="gramEnd"/>
      <w:r w:rsidRPr="003D51C6">
        <w:rPr>
          <w:rFonts w:cs="Aptos"/>
          <w:sz w:val="16"/>
          <w:szCs w:val="16"/>
        </w:rPr>
        <w:t xml:space="preserve"> shape, so encode and decode walk one tree.</w:t>
      </w:r>
    </w:p>
    <w:p w14:paraId="71ECE863" w14:textId="77777777" w:rsidR="0081494B" w:rsidRPr="003D51C6" w:rsidRDefault="00000000">
      <w:pPr>
        <w:rPr>
          <w:sz w:val="16"/>
          <w:szCs w:val="16"/>
        </w:rPr>
      </w:pPr>
      <w:r w:rsidRPr="003D51C6">
        <w:rPr>
          <w:rFonts w:cs="Aptos"/>
          <w:sz w:val="16"/>
          <w:szCs w:val="16"/>
        </w:rPr>
        <w:t>Frequencies are kept in a table from character to count. The code table maps each character to a string of 0/1 bits. Decode walks the tree over the bit string until it hits a leaf, then starts again from the root. None of those tables replace the heap for the two-minima step; the heap is what makes each merge cheap.</w:t>
      </w:r>
    </w:p>
    <w:p w14:paraId="289C1F11" w14:textId="77777777" w:rsidR="0081494B" w:rsidRPr="003D51C6" w:rsidRDefault="00000000">
      <w:pPr>
        <w:spacing w:after="40"/>
        <w:rPr>
          <w:sz w:val="16"/>
          <w:szCs w:val="16"/>
        </w:rPr>
      </w:pPr>
      <w:r w:rsidRPr="003D51C6">
        <w:rPr>
          <w:rFonts w:eastAsia="Aptos" w:cs="Aptos"/>
          <w:b/>
          <w:sz w:val="16"/>
          <w:szCs w:val="16"/>
        </w:rPr>
        <w:t>7. Testing</w:t>
      </w:r>
    </w:p>
    <w:p w14:paraId="0860A7D2" w14:textId="77777777" w:rsidR="0081494B" w:rsidRPr="003D51C6" w:rsidRDefault="00000000">
      <w:pPr>
        <w:rPr>
          <w:sz w:val="16"/>
          <w:szCs w:val="16"/>
        </w:rPr>
      </w:pPr>
      <w:r w:rsidRPr="003D51C6">
        <w:rPr>
          <w:rFonts w:eastAsia="Aptos" w:cs="Aptos"/>
          <w:sz w:val="16"/>
          <w:szCs w:val="16"/>
        </w:rPr>
        <w:t xml:space="preserve">I ran the built-in demo </w:t>
      </w:r>
      <w:proofErr w:type="gramStart"/>
      <w:r w:rsidRPr="003D51C6">
        <w:rPr>
          <w:rFonts w:eastAsia="Aptos" w:cs="Aptos"/>
          <w:sz w:val="16"/>
          <w:szCs w:val="16"/>
        </w:rPr>
        <w:t>and also</w:t>
      </w:r>
      <w:proofErr w:type="gramEnd"/>
      <w:r w:rsidRPr="003D51C6">
        <w:rPr>
          <w:rFonts w:eastAsia="Aptos" w:cs="Aptos"/>
          <w:sz w:val="16"/>
          <w:szCs w:val="16"/>
        </w:rPr>
        <w:t xml:space="preserve"> shorter strings such as abracadabra. For each run I checked that every symbol gets a code, that more frequent symbols get codes that are no longer than rarer ones in the usual Huffman sense, that the encoded length equals the sum of code lengths times frequencies, and that decoding the bit string recovers the exact original text.</w:t>
      </w:r>
    </w:p>
    <w:p w14:paraId="7F12D231" w14:textId="77777777" w:rsidR="0081494B" w:rsidRPr="003D51C6" w:rsidRDefault="00000000">
      <w:pPr>
        <w:rPr>
          <w:sz w:val="16"/>
          <w:szCs w:val="16"/>
        </w:rPr>
      </w:pPr>
      <w:r w:rsidRPr="003D51C6">
        <w:rPr>
          <w:rFonts w:cs="Aptos"/>
          <w:sz w:val="16"/>
          <w:szCs w:val="16"/>
        </w:rPr>
        <w:t>Edge cases I cared about: a single distinct character (one-symbol tree), input that includes spaces, and empty command-line input (should error cleanly). The main check is that decoding the bit string recovers the original text. Manual inspection of the code table confirms that lighter symbols were merged first and that no code is a prefix of another.</w:t>
      </w:r>
    </w:p>
    <w:p w14:paraId="101696C4" w14:textId="77777777" w:rsidR="0081494B" w:rsidRPr="003D51C6" w:rsidRDefault="00000000">
      <w:pPr>
        <w:spacing w:after="40"/>
        <w:rPr>
          <w:sz w:val="16"/>
          <w:szCs w:val="16"/>
        </w:rPr>
      </w:pPr>
      <w:r w:rsidRPr="003D51C6">
        <w:rPr>
          <w:rFonts w:eastAsia="Aptos" w:cs="Aptos"/>
          <w:b/>
          <w:sz w:val="16"/>
          <w:szCs w:val="16"/>
        </w:rPr>
        <w:t>8. Sample results</w:t>
      </w:r>
    </w:p>
    <w:p w14:paraId="4DA2A582" w14:textId="77777777" w:rsidR="00BB77CD" w:rsidRPr="003D51C6" w:rsidRDefault="00000000">
      <w:pPr>
        <w:spacing w:after="0" w:line="240" w:lineRule="auto"/>
        <w:rPr>
          <w:sz w:val="16"/>
          <w:szCs w:val="16"/>
        </w:rPr>
      </w:pPr>
      <w:r w:rsidRPr="003D51C6">
        <w:rPr>
          <w:rFonts w:cs="Aptos"/>
          <w:sz w:val="16"/>
          <w:szCs w:val="16"/>
        </w:rPr>
        <w:t>Below is the actual output from running the program with no arguments on the built-in demo sample.</w:t>
      </w:r>
    </w:p>
    <w:p w14:paraId="73B450ED" w14:textId="77777777" w:rsidR="00BB77CD" w:rsidRPr="003D51C6" w:rsidRDefault="00000000">
      <w:pPr>
        <w:spacing w:after="0" w:line="240" w:lineRule="auto"/>
        <w:rPr>
          <w:sz w:val="16"/>
          <w:szCs w:val="16"/>
        </w:rPr>
      </w:pPr>
      <w:r w:rsidRPr="003D51C6">
        <w:rPr>
          <w:rFonts w:cs="Aptos"/>
          <w:sz w:val="16"/>
          <w:szCs w:val="16"/>
        </w:rPr>
        <w:t>Frequencies (symbol -&gt; count):</w:t>
      </w:r>
    </w:p>
    <w:p w14:paraId="67919918" w14:textId="77777777" w:rsidR="00BB77CD" w:rsidRPr="003D51C6" w:rsidRDefault="00000000">
      <w:pPr>
        <w:spacing w:after="0" w:line="240" w:lineRule="auto"/>
        <w:rPr>
          <w:sz w:val="16"/>
          <w:szCs w:val="16"/>
        </w:rPr>
      </w:pPr>
      <w:r w:rsidRPr="003D51C6">
        <w:rPr>
          <w:rFonts w:cs="Aptos"/>
          <w:sz w:val="16"/>
          <w:szCs w:val="16"/>
        </w:rPr>
        <w:t xml:space="preserve">     ' </w:t>
      </w:r>
      <w:proofErr w:type="gramStart"/>
      <w:r w:rsidRPr="003D51C6">
        <w:rPr>
          <w:rFonts w:cs="Aptos"/>
          <w:sz w:val="16"/>
          <w:szCs w:val="16"/>
        </w:rPr>
        <w:t>' :</w:t>
      </w:r>
      <w:proofErr w:type="gramEnd"/>
      <w:r w:rsidRPr="003D51C6">
        <w:rPr>
          <w:rFonts w:cs="Aptos"/>
          <w:sz w:val="16"/>
          <w:szCs w:val="16"/>
        </w:rPr>
        <w:t xml:space="preserve"> 7</w:t>
      </w:r>
    </w:p>
    <w:p w14:paraId="57AB1771" w14:textId="77777777" w:rsidR="00BB77CD" w:rsidRPr="003D51C6" w:rsidRDefault="00000000">
      <w:pPr>
        <w:spacing w:after="0" w:line="240" w:lineRule="auto"/>
        <w:rPr>
          <w:sz w:val="16"/>
          <w:szCs w:val="16"/>
        </w:rPr>
      </w:pPr>
      <w:r w:rsidRPr="003D51C6">
        <w:rPr>
          <w:rFonts w:cs="Aptos"/>
          <w:sz w:val="16"/>
          <w:szCs w:val="16"/>
        </w:rPr>
        <w:t xml:space="preserve">     'a</w:t>
      </w:r>
      <w:proofErr w:type="gramStart"/>
      <w:r w:rsidRPr="003D51C6">
        <w:rPr>
          <w:rFonts w:cs="Aptos"/>
          <w:sz w:val="16"/>
          <w:szCs w:val="16"/>
        </w:rPr>
        <w:t>' :</w:t>
      </w:r>
      <w:proofErr w:type="gramEnd"/>
      <w:r w:rsidRPr="003D51C6">
        <w:rPr>
          <w:rFonts w:cs="Aptos"/>
          <w:sz w:val="16"/>
          <w:szCs w:val="16"/>
        </w:rPr>
        <w:t xml:space="preserve"> 4</w:t>
      </w:r>
    </w:p>
    <w:p w14:paraId="59AF2F34" w14:textId="77777777" w:rsidR="00BB77CD" w:rsidRPr="003D51C6" w:rsidRDefault="00000000">
      <w:pPr>
        <w:spacing w:after="0" w:line="240" w:lineRule="auto"/>
        <w:rPr>
          <w:sz w:val="16"/>
          <w:szCs w:val="16"/>
        </w:rPr>
      </w:pPr>
      <w:r w:rsidRPr="003D51C6">
        <w:rPr>
          <w:rFonts w:cs="Aptos"/>
          <w:sz w:val="16"/>
          <w:szCs w:val="16"/>
        </w:rPr>
        <w:t xml:space="preserve">     'e</w:t>
      </w:r>
      <w:proofErr w:type="gramStart"/>
      <w:r w:rsidRPr="003D51C6">
        <w:rPr>
          <w:rFonts w:cs="Aptos"/>
          <w:sz w:val="16"/>
          <w:szCs w:val="16"/>
        </w:rPr>
        <w:t>' :</w:t>
      </w:r>
      <w:proofErr w:type="gramEnd"/>
      <w:r w:rsidRPr="003D51C6">
        <w:rPr>
          <w:rFonts w:cs="Aptos"/>
          <w:sz w:val="16"/>
          <w:szCs w:val="16"/>
        </w:rPr>
        <w:t xml:space="preserve"> 4</w:t>
      </w:r>
    </w:p>
    <w:p w14:paraId="30B2BFF9" w14:textId="77777777" w:rsidR="00BB77CD" w:rsidRPr="003D51C6" w:rsidRDefault="00000000">
      <w:pPr>
        <w:spacing w:after="0" w:line="240" w:lineRule="auto"/>
        <w:rPr>
          <w:sz w:val="16"/>
          <w:szCs w:val="16"/>
        </w:rPr>
      </w:pPr>
      <w:r w:rsidRPr="003D51C6">
        <w:rPr>
          <w:rFonts w:cs="Aptos"/>
          <w:sz w:val="16"/>
          <w:szCs w:val="16"/>
        </w:rPr>
        <w:t xml:space="preserve">     'f</w:t>
      </w:r>
      <w:proofErr w:type="gramStart"/>
      <w:r w:rsidRPr="003D51C6">
        <w:rPr>
          <w:rFonts w:cs="Aptos"/>
          <w:sz w:val="16"/>
          <w:szCs w:val="16"/>
        </w:rPr>
        <w:t>' :</w:t>
      </w:r>
      <w:proofErr w:type="gramEnd"/>
      <w:r w:rsidRPr="003D51C6">
        <w:rPr>
          <w:rFonts w:cs="Aptos"/>
          <w:sz w:val="16"/>
          <w:szCs w:val="16"/>
        </w:rPr>
        <w:t xml:space="preserve"> 3</w:t>
      </w:r>
    </w:p>
    <w:p w14:paraId="547B8461" w14:textId="77777777" w:rsidR="00BB77CD" w:rsidRPr="003D51C6" w:rsidRDefault="00000000">
      <w:pPr>
        <w:spacing w:after="0" w:line="240" w:lineRule="auto"/>
        <w:rPr>
          <w:sz w:val="16"/>
          <w:szCs w:val="16"/>
        </w:rPr>
      </w:pPr>
      <w:r w:rsidRPr="003D51C6">
        <w:rPr>
          <w:rFonts w:cs="Aptos"/>
          <w:sz w:val="16"/>
          <w:szCs w:val="16"/>
        </w:rPr>
        <w:t xml:space="preserve">     'h</w:t>
      </w:r>
      <w:proofErr w:type="gramStart"/>
      <w:r w:rsidRPr="003D51C6">
        <w:rPr>
          <w:rFonts w:cs="Aptos"/>
          <w:sz w:val="16"/>
          <w:szCs w:val="16"/>
        </w:rPr>
        <w:t>' :</w:t>
      </w:r>
      <w:proofErr w:type="gramEnd"/>
      <w:r w:rsidRPr="003D51C6">
        <w:rPr>
          <w:rFonts w:cs="Aptos"/>
          <w:sz w:val="16"/>
          <w:szCs w:val="16"/>
        </w:rPr>
        <w:t xml:space="preserve"> 2</w:t>
      </w:r>
    </w:p>
    <w:p w14:paraId="21925DAC" w14:textId="77777777" w:rsidR="00BB77CD" w:rsidRPr="003D51C6" w:rsidRDefault="00000000">
      <w:pPr>
        <w:spacing w:after="0" w:line="240" w:lineRule="auto"/>
        <w:rPr>
          <w:sz w:val="16"/>
          <w:szCs w:val="16"/>
        </w:rPr>
      </w:pPr>
      <w:r w:rsidRPr="003D51C6">
        <w:rPr>
          <w:rFonts w:cs="Aptos"/>
          <w:sz w:val="16"/>
          <w:szCs w:val="16"/>
        </w:rPr>
        <w:t xml:space="preserve">     'i</w:t>
      </w:r>
      <w:proofErr w:type="gramStart"/>
      <w:r w:rsidRPr="003D51C6">
        <w:rPr>
          <w:rFonts w:cs="Aptos"/>
          <w:sz w:val="16"/>
          <w:szCs w:val="16"/>
        </w:rPr>
        <w:t>' :</w:t>
      </w:r>
      <w:proofErr w:type="gramEnd"/>
      <w:r w:rsidRPr="003D51C6">
        <w:rPr>
          <w:rFonts w:cs="Aptos"/>
          <w:sz w:val="16"/>
          <w:szCs w:val="16"/>
        </w:rPr>
        <w:t xml:space="preserve"> 2</w:t>
      </w:r>
    </w:p>
    <w:p w14:paraId="07206090" w14:textId="77777777" w:rsidR="00BB77CD" w:rsidRPr="003D51C6" w:rsidRDefault="00000000">
      <w:pPr>
        <w:spacing w:after="0" w:line="240" w:lineRule="auto"/>
        <w:rPr>
          <w:sz w:val="16"/>
          <w:szCs w:val="16"/>
        </w:rPr>
      </w:pPr>
      <w:r w:rsidRPr="003D51C6">
        <w:rPr>
          <w:rFonts w:cs="Aptos"/>
          <w:sz w:val="16"/>
          <w:szCs w:val="16"/>
        </w:rPr>
        <w:t xml:space="preserve">     'l</w:t>
      </w:r>
      <w:proofErr w:type="gramStart"/>
      <w:r w:rsidRPr="003D51C6">
        <w:rPr>
          <w:rFonts w:cs="Aptos"/>
          <w:sz w:val="16"/>
          <w:szCs w:val="16"/>
        </w:rPr>
        <w:t>' :</w:t>
      </w:r>
      <w:proofErr w:type="gramEnd"/>
      <w:r w:rsidRPr="003D51C6">
        <w:rPr>
          <w:rFonts w:cs="Aptos"/>
          <w:sz w:val="16"/>
          <w:szCs w:val="16"/>
        </w:rPr>
        <w:t xml:space="preserve"> 1</w:t>
      </w:r>
    </w:p>
    <w:p w14:paraId="002515F6" w14:textId="77777777" w:rsidR="00BB77CD" w:rsidRPr="003D51C6" w:rsidRDefault="00000000">
      <w:pPr>
        <w:spacing w:after="0" w:line="240" w:lineRule="auto"/>
        <w:rPr>
          <w:sz w:val="16"/>
          <w:szCs w:val="16"/>
        </w:rPr>
      </w:pPr>
      <w:r w:rsidRPr="003D51C6">
        <w:rPr>
          <w:rFonts w:cs="Aptos"/>
          <w:sz w:val="16"/>
          <w:szCs w:val="16"/>
        </w:rPr>
        <w:t xml:space="preserve">     'm</w:t>
      </w:r>
      <w:proofErr w:type="gramStart"/>
      <w:r w:rsidRPr="003D51C6">
        <w:rPr>
          <w:rFonts w:cs="Aptos"/>
          <w:sz w:val="16"/>
          <w:szCs w:val="16"/>
        </w:rPr>
        <w:t>' :</w:t>
      </w:r>
      <w:proofErr w:type="gramEnd"/>
      <w:r w:rsidRPr="003D51C6">
        <w:rPr>
          <w:rFonts w:cs="Aptos"/>
          <w:sz w:val="16"/>
          <w:szCs w:val="16"/>
        </w:rPr>
        <w:t xml:space="preserve"> 2</w:t>
      </w:r>
    </w:p>
    <w:p w14:paraId="29C820D6" w14:textId="77777777" w:rsidR="00BB77CD" w:rsidRPr="003D51C6" w:rsidRDefault="00000000">
      <w:pPr>
        <w:spacing w:after="0" w:line="240" w:lineRule="auto"/>
        <w:rPr>
          <w:sz w:val="16"/>
          <w:szCs w:val="16"/>
        </w:rPr>
      </w:pPr>
      <w:r w:rsidRPr="003D51C6">
        <w:rPr>
          <w:rFonts w:cs="Aptos"/>
          <w:sz w:val="16"/>
          <w:szCs w:val="16"/>
        </w:rPr>
        <w:t xml:space="preserve">     'n</w:t>
      </w:r>
      <w:proofErr w:type="gramStart"/>
      <w:r w:rsidRPr="003D51C6">
        <w:rPr>
          <w:rFonts w:cs="Aptos"/>
          <w:sz w:val="16"/>
          <w:szCs w:val="16"/>
        </w:rPr>
        <w:t>' :</w:t>
      </w:r>
      <w:proofErr w:type="gramEnd"/>
      <w:r w:rsidRPr="003D51C6">
        <w:rPr>
          <w:rFonts w:cs="Aptos"/>
          <w:sz w:val="16"/>
          <w:szCs w:val="16"/>
        </w:rPr>
        <w:t xml:space="preserve"> 2</w:t>
      </w:r>
    </w:p>
    <w:p w14:paraId="7DA07A7F" w14:textId="77777777" w:rsidR="00BB77CD" w:rsidRPr="003D51C6" w:rsidRDefault="00000000">
      <w:pPr>
        <w:spacing w:after="0" w:line="240" w:lineRule="auto"/>
        <w:rPr>
          <w:sz w:val="16"/>
          <w:szCs w:val="16"/>
        </w:rPr>
      </w:pPr>
      <w:r w:rsidRPr="003D51C6">
        <w:rPr>
          <w:rFonts w:cs="Aptos"/>
          <w:sz w:val="16"/>
          <w:szCs w:val="16"/>
        </w:rPr>
        <w:t xml:space="preserve">     'o</w:t>
      </w:r>
      <w:proofErr w:type="gramStart"/>
      <w:r w:rsidRPr="003D51C6">
        <w:rPr>
          <w:rFonts w:cs="Aptos"/>
          <w:sz w:val="16"/>
          <w:szCs w:val="16"/>
        </w:rPr>
        <w:t>' :</w:t>
      </w:r>
      <w:proofErr w:type="gramEnd"/>
      <w:r w:rsidRPr="003D51C6">
        <w:rPr>
          <w:rFonts w:cs="Aptos"/>
          <w:sz w:val="16"/>
          <w:szCs w:val="16"/>
        </w:rPr>
        <w:t xml:space="preserve"> 1</w:t>
      </w:r>
    </w:p>
    <w:p w14:paraId="108850AD" w14:textId="77777777" w:rsidR="00BB77CD" w:rsidRPr="003D51C6" w:rsidRDefault="00000000">
      <w:pPr>
        <w:spacing w:after="0" w:line="240" w:lineRule="auto"/>
        <w:rPr>
          <w:sz w:val="16"/>
          <w:szCs w:val="16"/>
        </w:rPr>
      </w:pPr>
      <w:r w:rsidRPr="003D51C6">
        <w:rPr>
          <w:rFonts w:cs="Aptos"/>
          <w:sz w:val="16"/>
          <w:szCs w:val="16"/>
        </w:rPr>
        <w:t xml:space="preserve">     'p</w:t>
      </w:r>
      <w:proofErr w:type="gramStart"/>
      <w:r w:rsidRPr="003D51C6">
        <w:rPr>
          <w:rFonts w:cs="Aptos"/>
          <w:sz w:val="16"/>
          <w:szCs w:val="16"/>
        </w:rPr>
        <w:t>' :</w:t>
      </w:r>
      <w:proofErr w:type="gramEnd"/>
      <w:r w:rsidRPr="003D51C6">
        <w:rPr>
          <w:rFonts w:cs="Aptos"/>
          <w:sz w:val="16"/>
          <w:szCs w:val="16"/>
        </w:rPr>
        <w:t xml:space="preserve"> 1</w:t>
      </w:r>
    </w:p>
    <w:p w14:paraId="588BBE1C" w14:textId="77777777" w:rsidR="00BB77CD" w:rsidRPr="003D51C6" w:rsidRDefault="00000000">
      <w:pPr>
        <w:spacing w:after="0" w:line="240" w:lineRule="auto"/>
        <w:rPr>
          <w:sz w:val="16"/>
          <w:szCs w:val="16"/>
        </w:rPr>
      </w:pPr>
      <w:r w:rsidRPr="003D51C6">
        <w:rPr>
          <w:rFonts w:cs="Aptos"/>
          <w:sz w:val="16"/>
          <w:szCs w:val="16"/>
        </w:rPr>
        <w:t xml:space="preserve">     'r</w:t>
      </w:r>
      <w:proofErr w:type="gramStart"/>
      <w:r w:rsidRPr="003D51C6">
        <w:rPr>
          <w:rFonts w:cs="Aptos"/>
          <w:sz w:val="16"/>
          <w:szCs w:val="16"/>
        </w:rPr>
        <w:t>' :</w:t>
      </w:r>
      <w:proofErr w:type="gramEnd"/>
      <w:r w:rsidRPr="003D51C6">
        <w:rPr>
          <w:rFonts w:cs="Aptos"/>
          <w:sz w:val="16"/>
          <w:szCs w:val="16"/>
        </w:rPr>
        <w:t xml:space="preserve"> 1</w:t>
      </w:r>
    </w:p>
    <w:p w14:paraId="04091A08" w14:textId="77777777" w:rsidR="00BB77CD" w:rsidRPr="003D51C6" w:rsidRDefault="00000000">
      <w:pPr>
        <w:spacing w:after="0" w:line="240" w:lineRule="auto"/>
        <w:rPr>
          <w:sz w:val="16"/>
          <w:szCs w:val="16"/>
        </w:rPr>
      </w:pPr>
      <w:r w:rsidRPr="003D51C6">
        <w:rPr>
          <w:rFonts w:cs="Aptos"/>
          <w:sz w:val="16"/>
          <w:szCs w:val="16"/>
        </w:rPr>
        <w:t xml:space="preserve">     's</w:t>
      </w:r>
      <w:proofErr w:type="gramStart"/>
      <w:r w:rsidRPr="003D51C6">
        <w:rPr>
          <w:rFonts w:cs="Aptos"/>
          <w:sz w:val="16"/>
          <w:szCs w:val="16"/>
        </w:rPr>
        <w:t>' :</w:t>
      </w:r>
      <w:proofErr w:type="gramEnd"/>
      <w:r w:rsidRPr="003D51C6">
        <w:rPr>
          <w:rFonts w:cs="Aptos"/>
          <w:sz w:val="16"/>
          <w:szCs w:val="16"/>
        </w:rPr>
        <w:t xml:space="preserve"> 2</w:t>
      </w:r>
    </w:p>
    <w:p w14:paraId="6C3860EC" w14:textId="77777777" w:rsidR="00BB77CD" w:rsidRPr="003D51C6" w:rsidRDefault="00000000">
      <w:pPr>
        <w:spacing w:after="0" w:line="240" w:lineRule="auto"/>
        <w:rPr>
          <w:sz w:val="16"/>
          <w:szCs w:val="16"/>
        </w:rPr>
      </w:pPr>
      <w:r w:rsidRPr="003D51C6">
        <w:rPr>
          <w:rFonts w:cs="Aptos"/>
          <w:sz w:val="16"/>
          <w:szCs w:val="16"/>
        </w:rPr>
        <w:t xml:space="preserve">     't</w:t>
      </w:r>
      <w:proofErr w:type="gramStart"/>
      <w:r w:rsidRPr="003D51C6">
        <w:rPr>
          <w:rFonts w:cs="Aptos"/>
          <w:sz w:val="16"/>
          <w:szCs w:val="16"/>
        </w:rPr>
        <w:t>' :</w:t>
      </w:r>
      <w:proofErr w:type="gramEnd"/>
      <w:r w:rsidRPr="003D51C6">
        <w:rPr>
          <w:rFonts w:cs="Aptos"/>
          <w:sz w:val="16"/>
          <w:szCs w:val="16"/>
        </w:rPr>
        <w:t xml:space="preserve"> 2</w:t>
      </w:r>
    </w:p>
    <w:p w14:paraId="49EB2A88" w14:textId="77777777" w:rsidR="00BB77CD" w:rsidRPr="003D51C6" w:rsidRDefault="00000000">
      <w:pPr>
        <w:spacing w:after="0" w:line="240" w:lineRule="auto"/>
        <w:rPr>
          <w:sz w:val="16"/>
          <w:szCs w:val="16"/>
        </w:rPr>
      </w:pPr>
      <w:r w:rsidRPr="003D51C6">
        <w:rPr>
          <w:rFonts w:cs="Aptos"/>
          <w:sz w:val="16"/>
          <w:szCs w:val="16"/>
        </w:rPr>
        <w:t xml:space="preserve">     'u</w:t>
      </w:r>
      <w:proofErr w:type="gramStart"/>
      <w:r w:rsidRPr="003D51C6">
        <w:rPr>
          <w:rFonts w:cs="Aptos"/>
          <w:sz w:val="16"/>
          <w:szCs w:val="16"/>
        </w:rPr>
        <w:t>' :</w:t>
      </w:r>
      <w:proofErr w:type="gramEnd"/>
      <w:r w:rsidRPr="003D51C6">
        <w:rPr>
          <w:rFonts w:cs="Aptos"/>
          <w:sz w:val="16"/>
          <w:szCs w:val="16"/>
        </w:rPr>
        <w:t xml:space="preserve"> 1</w:t>
      </w:r>
    </w:p>
    <w:p w14:paraId="5DCB735A" w14:textId="77777777" w:rsidR="00BB77CD" w:rsidRPr="003D51C6" w:rsidRDefault="00000000">
      <w:pPr>
        <w:spacing w:after="0" w:line="240" w:lineRule="auto"/>
        <w:rPr>
          <w:sz w:val="16"/>
          <w:szCs w:val="16"/>
        </w:rPr>
      </w:pPr>
      <w:r w:rsidRPr="003D51C6">
        <w:rPr>
          <w:rFonts w:cs="Aptos"/>
          <w:sz w:val="16"/>
          <w:szCs w:val="16"/>
        </w:rPr>
        <w:t xml:space="preserve">     'x</w:t>
      </w:r>
      <w:proofErr w:type="gramStart"/>
      <w:r w:rsidRPr="003D51C6">
        <w:rPr>
          <w:rFonts w:cs="Aptos"/>
          <w:sz w:val="16"/>
          <w:szCs w:val="16"/>
        </w:rPr>
        <w:t>' :</w:t>
      </w:r>
      <w:proofErr w:type="gramEnd"/>
      <w:r w:rsidRPr="003D51C6">
        <w:rPr>
          <w:rFonts w:cs="Aptos"/>
          <w:sz w:val="16"/>
          <w:szCs w:val="16"/>
        </w:rPr>
        <w:t xml:space="preserve"> 1</w:t>
      </w:r>
    </w:p>
    <w:p w14:paraId="61153CA1" w14:textId="77777777" w:rsidR="00BB77CD" w:rsidRPr="003D51C6" w:rsidRDefault="00000000">
      <w:pPr>
        <w:spacing w:after="0" w:line="240" w:lineRule="auto"/>
        <w:rPr>
          <w:sz w:val="16"/>
          <w:szCs w:val="16"/>
        </w:rPr>
      </w:pPr>
      <w:r w:rsidRPr="003D51C6">
        <w:rPr>
          <w:rFonts w:cs="Aptos"/>
          <w:sz w:val="16"/>
          <w:szCs w:val="16"/>
        </w:rPr>
        <w:t xml:space="preserve">  total symbols in text: 36</w:t>
      </w:r>
    </w:p>
    <w:p w14:paraId="06C3CCC6" w14:textId="77777777" w:rsidR="00BB77CD" w:rsidRPr="003D51C6" w:rsidRDefault="00000000">
      <w:pPr>
        <w:spacing w:after="0" w:line="240" w:lineRule="auto"/>
        <w:rPr>
          <w:sz w:val="16"/>
          <w:szCs w:val="16"/>
        </w:rPr>
      </w:pPr>
      <w:r w:rsidRPr="003D51C6">
        <w:rPr>
          <w:rFonts w:cs="Aptos"/>
          <w:sz w:val="16"/>
          <w:szCs w:val="16"/>
        </w:rPr>
        <w:t xml:space="preserve">  distinct code symbols n: 16</w:t>
      </w:r>
    </w:p>
    <w:p w14:paraId="20938B11" w14:textId="77777777" w:rsidR="00BB77CD" w:rsidRPr="003D51C6" w:rsidRDefault="00000000">
      <w:pPr>
        <w:spacing w:after="0" w:line="240" w:lineRule="auto"/>
        <w:rPr>
          <w:sz w:val="16"/>
          <w:szCs w:val="16"/>
        </w:rPr>
      </w:pPr>
      <w:r w:rsidRPr="003D51C6">
        <w:rPr>
          <w:rFonts w:cs="Aptos"/>
          <w:sz w:val="16"/>
          <w:szCs w:val="16"/>
        </w:rPr>
        <w:t xml:space="preserve"> </w:t>
      </w:r>
    </w:p>
    <w:p w14:paraId="574ADB6C" w14:textId="77777777" w:rsidR="00BB77CD" w:rsidRPr="003D51C6" w:rsidRDefault="00000000">
      <w:pPr>
        <w:spacing w:after="0" w:line="240" w:lineRule="auto"/>
        <w:rPr>
          <w:sz w:val="16"/>
          <w:szCs w:val="16"/>
        </w:rPr>
      </w:pPr>
      <w:r w:rsidRPr="003D51C6">
        <w:rPr>
          <w:rFonts w:cs="Aptos"/>
          <w:sz w:val="16"/>
          <w:szCs w:val="16"/>
        </w:rPr>
        <w:t>Huffman codes (symbol -&gt; bits):</w:t>
      </w:r>
    </w:p>
    <w:p w14:paraId="6DD0ACAD" w14:textId="77777777" w:rsidR="00BB77CD" w:rsidRPr="003D51C6" w:rsidRDefault="00000000">
      <w:pPr>
        <w:spacing w:after="0" w:line="240" w:lineRule="auto"/>
        <w:rPr>
          <w:sz w:val="16"/>
          <w:szCs w:val="16"/>
        </w:rPr>
      </w:pPr>
      <w:r w:rsidRPr="003D51C6">
        <w:rPr>
          <w:rFonts w:cs="Aptos"/>
          <w:sz w:val="16"/>
          <w:szCs w:val="16"/>
        </w:rPr>
        <w:t xml:space="preserve">     ' </w:t>
      </w:r>
      <w:proofErr w:type="gramStart"/>
      <w:r w:rsidRPr="003D51C6">
        <w:rPr>
          <w:rFonts w:cs="Aptos"/>
          <w:sz w:val="16"/>
          <w:szCs w:val="16"/>
        </w:rPr>
        <w:t>' :</w:t>
      </w:r>
      <w:proofErr w:type="gramEnd"/>
      <w:r w:rsidRPr="003D51C6">
        <w:rPr>
          <w:rFonts w:cs="Aptos"/>
          <w:sz w:val="16"/>
          <w:szCs w:val="16"/>
        </w:rPr>
        <w:t xml:space="preserve"> </w:t>
      </w:r>
      <w:proofErr w:type="gramStart"/>
      <w:r w:rsidRPr="003D51C6">
        <w:rPr>
          <w:rFonts w:cs="Aptos"/>
          <w:sz w:val="16"/>
          <w:szCs w:val="16"/>
        </w:rPr>
        <w:t>111  (</w:t>
      </w:r>
      <w:proofErr w:type="gramEnd"/>
      <w:r w:rsidRPr="003D51C6">
        <w:rPr>
          <w:rFonts w:cs="Aptos"/>
          <w:sz w:val="16"/>
          <w:szCs w:val="16"/>
        </w:rPr>
        <w:t>freq 7)</w:t>
      </w:r>
    </w:p>
    <w:p w14:paraId="797D5F02" w14:textId="77777777" w:rsidR="00BB77CD" w:rsidRPr="003D51C6" w:rsidRDefault="00000000">
      <w:pPr>
        <w:spacing w:after="0" w:line="240" w:lineRule="auto"/>
        <w:rPr>
          <w:sz w:val="16"/>
          <w:szCs w:val="16"/>
        </w:rPr>
      </w:pPr>
      <w:r w:rsidRPr="003D51C6">
        <w:rPr>
          <w:rFonts w:cs="Aptos"/>
          <w:sz w:val="16"/>
          <w:szCs w:val="16"/>
        </w:rPr>
        <w:t xml:space="preserve">     'a</w:t>
      </w:r>
      <w:proofErr w:type="gramStart"/>
      <w:r w:rsidRPr="003D51C6">
        <w:rPr>
          <w:rFonts w:cs="Aptos"/>
          <w:sz w:val="16"/>
          <w:szCs w:val="16"/>
        </w:rPr>
        <w:t>' :</w:t>
      </w:r>
      <w:proofErr w:type="gramEnd"/>
      <w:r w:rsidRPr="003D51C6">
        <w:rPr>
          <w:rFonts w:cs="Aptos"/>
          <w:sz w:val="16"/>
          <w:szCs w:val="16"/>
        </w:rPr>
        <w:t xml:space="preserve"> </w:t>
      </w:r>
      <w:proofErr w:type="gramStart"/>
      <w:r w:rsidRPr="003D51C6">
        <w:rPr>
          <w:rFonts w:cs="Aptos"/>
          <w:sz w:val="16"/>
          <w:szCs w:val="16"/>
        </w:rPr>
        <w:t>000  (</w:t>
      </w:r>
      <w:proofErr w:type="gramEnd"/>
      <w:r w:rsidRPr="003D51C6">
        <w:rPr>
          <w:rFonts w:cs="Aptos"/>
          <w:sz w:val="16"/>
          <w:szCs w:val="16"/>
        </w:rPr>
        <w:t>freq 4)</w:t>
      </w:r>
    </w:p>
    <w:p w14:paraId="59B2BACC" w14:textId="77777777" w:rsidR="00BB77CD" w:rsidRPr="003D51C6" w:rsidRDefault="00000000">
      <w:pPr>
        <w:spacing w:after="0" w:line="240" w:lineRule="auto"/>
        <w:rPr>
          <w:sz w:val="16"/>
          <w:szCs w:val="16"/>
        </w:rPr>
      </w:pPr>
      <w:r w:rsidRPr="003D51C6">
        <w:rPr>
          <w:rFonts w:cs="Aptos"/>
          <w:sz w:val="16"/>
          <w:szCs w:val="16"/>
        </w:rPr>
        <w:t xml:space="preserve">     'e</w:t>
      </w:r>
      <w:proofErr w:type="gramStart"/>
      <w:r w:rsidRPr="003D51C6">
        <w:rPr>
          <w:rFonts w:cs="Aptos"/>
          <w:sz w:val="16"/>
          <w:szCs w:val="16"/>
        </w:rPr>
        <w:t>' :</w:t>
      </w:r>
      <w:proofErr w:type="gramEnd"/>
      <w:r w:rsidRPr="003D51C6">
        <w:rPr>
          <w:rFonts w:cs="Aptos"/>
          <w:sz w:val="16"/>
          <w:szCs w:val="16"/>
        </w:rPr>
        <w:t xml:space="preserve"> </w:t>
      </w:r>
      <w:proofErr w:type="gramStart"/>
      <w:r w:rsidRPr="003D51C6">
        <w:rPr>
          <w:rFonts w:cs="Aptos"/>
          <w:sz w:val="16"/>
          <w:szCs w:val="16"/>
        </w:rPr>
        <w:t>001  (</w:t>
      </w:r>
      <w:proofErr w:type="gramEnd"/>
      <w:r w:rsidRPr="003D51C6">
        <w:rPr>
          <w:rFonts w:cs="Aptos"/>
          <w:sz w:val="16"/>
          <w:szCs w:val="16"/>
        </w:rPr>
        <w:t>freq 4)</w:t>
      </w:r>
    </w:p>
    <w:p w14:paraId="38B513AE" w14:textId="77777777" w:rsidR="00BB77CD" w:rsidRPr="003D51C6" w:rsidRDefault="00000000">
      <w:pPr>
        <w:spacing w:after="0" w:line="240" w:lineRule="auto"/>
        <w:rPr>
          <w:sz w:val="16"/>
          <w:szCs w:val="16"/>
        </w:rPr>
      </w:pPr>
      <w:r w:rsidRPr="003D51C6">
        <w:rPr>
          <w:rFonts w:cs="Aptos"/>
          <w:sz w:val="16"/>
          <w:szCs w:val="16"/>
        </w:rPr>
        <w:t xml:space="preserve">     'f</w:t>
      </w:r>
      <w:proofErr w:type="gramStart"/>
      <w:r w:rsidRPr="003D51C6">
        <w:rPr>
          <w:rFonts w:cs="Aptos"/>
          <w:sz w:val="16"/>
          <w:szCs w:val="16"/>
        </w:rPr>
        <w:t>' :</w:t>
      </w:r>
      <w:proofErr w:type="gramEnd"/>
      <w:r w:rsidRPr="003D51C6">
        <w:rPr>
          <w:rFonts w:cs="Aptos"/>
          <w:sz w:val="16"/>
          <w:szCs w:val="16"/>
        </w:rPr>
        <w:t xml:space="preserve"> </w:t>
      </w:r>
      <w:proofErr w:type="gramStart"/>
      <w:r w:rsidRPr="003D51C6">
        <w:rPr>
          <w:rFonts w:cs="Aptos"/>
          <w:sz w:val="16"/>
          <w:szCs w:val="16"/>
        </w:rPr>
        <w:t>1101  (</w:t>
      </w:r>
      <w:proofErr w:type="gramEnd"/>
      <w:r w:rsidRPr="003D51C6">
        <w:rPr>
          <w:rFonts w:cs="Aptos"/>
          <w:sz w:val="16"/>
          <w:szCs w:val="16"/>
        </w:rPr>
        <w:t>freq 3)</w:t>
      </w:r>
    </w:p>
    <w:p w14:paraId="15C0BF73" w14:textId="77777777" w:rsidR="00BB77CD" w:rsidRPr="003D51C6" w:rsidRDefault="00000000">
      <w:pPr>
        <w:spacing w:after="0" w:line="240" w:lineRule="auto"/>
        <w:rPr>
          <w:sz w:val="16"/>
          <w:szCs w:val="16"/>
        </w:rPr>
      </w:pPr>
      <w:r w:rsidRPr="003D51C6">
        <w:rPr>
          <w:rFonts w:cs="Aptos"/>
          <w:sz w:val="16"/>
          <w:szCs w:val="16"/>
        </w:rPr>
        <w:t xml:space="preserve">     'h</w:t>
      </w:r>
      <w:proofErr w:type="gramStart"/>
      <w:r w:rsidRPr="003D51C6">
        <w:rPr>
          <w:rFonts w:cs="Aptos"/>
          <w:sz w:val="16"/>
          <w:szCs w:val="16"/>
        </w:rPr>
        <w:t>' :</w:t>
      </w:r>
      <w:proofErr w:type="gramEnd"/>
      <w:r w:rsidRPr="003D51C6">
        <w:rPr>
          <w:rFonts w:cs="Aptos"/>
          <w:sz w:val="16"/>
          <w:szCs w:val="16"/>
        </w:rPr>
        <w:t xml:space="preserve"> </w:t>
      </w:r>
      <w:proofErr w:type="gramStart"/>
      <w:r w:rsidRPr="003D51C6">
        <w:rPr>
          <w:rFonts w:cs="Aptos"/>
          <w:sz w:val="16"/>
          <w:szCs w:val="16"/>
        </w:rPr>
        <w:t>0101  (</w:t>
      </w:r>
      <w:proofErr w:type="gramEnd"/>
      <w:r w:rsidRPr="003D51C6">
        <w:rPr>
          <w:rFonts w:cs="Aptos"/>
          <w:sz w:val="16"/>
          <w:szCs w:val="16"/>
        </w:rPr>
        <w:t>freq 2)</w:t>
      </w:r>
    </w:p>
    <w:p w14:paraId="1E7D4BF6" w14:textId="77777777" w:rsidR="00BB77CD" w:rsidRPr="003D51C6" w:rsidRDefault="00000000">
      <w:pPr>
        <w:spacing w:after="0" w:line="240" w:lineRule="auto"/>
        <w:rPr>
          <w:sz w:val="16"/>
          <w:szCs w:val="16"/>
        </w:rPr>
      </w:pPr>
      <w:r w:rsidRPr="003D51C6">
        <w:rPr>
          <w:rFonts w:cs="Aptos"/>
          <w:sz w:val="16"/>
          <w:szCs w:val="16"/>
        </w:rPr>
        <w:t xml:space="preserve">     'i</w:t>
      </w:r>
      <w:proofErr w:type="gramStart"/>
      <w:r w:rsidRPr="003D51C6">
        <w:rPr>
          <w:rFonts w:cs="Aptos"/>
          <w:sz w:val="16"/>
          <w:szCs w:val="16"/>
        </w:rPr>
        <w:t>' :</w:t>
      </w:r>
      <w:proofErr w:type="gramEnd"/>
      <w:r w:rsidRPr="003D51C6">
        <w:rPr>
          <w:rFonts w:cs="Aptos"/>
          <w:sz w:val="16"/>
          <w:szCs w:val="16"/>
        </w:rPr>
        <w:t xml:space="preserve"> </w:t>
      </w:r>
      <w:proofErr w:type="gramStart"/>
      <w:r w:rsidRPr="003D51C6">
        <w:rPr>
          <w:rFonts w:cs="Aptos"/>
          <w:sz w:val="16"/>
          <w:szCs w:val="16"/>
        </w:rPr>
        <w:t>0110  (</w:t>
      </w:r>
      <w:proofErr w:type="gramEnd"/>
      <w:r w:rsidRPr="003D51C6">
        <w:rPr>
          <w:rFonts w:cs="Aptos"/>
          <w:sz w:val="16"/>
          <w:szCs w:val="16"/>
        </w:rPr>
        <w:t>freq 2)</w:t>
      </w:r>
    </w:p>
    <w:p w14:paraId="47D7E426" w14:textId="77777777" w:rsidR="00BB77CD" w:rsidRPr="003D51C6" w:rsidRDefault="00000000">
      <w:pPr>
        <w:spacing w:after="0" w:line="240" w:lineRule="auto"/>
        <w:rPr>
          <w:sz w:val="16"/>
          <w:szCs w:val="16"/>
        </w:rPr>
      </w:pPr>
      <w:r w:rsidRPr="003D51C6">
        <w:rPr>
          <w:rFonts w:cs="Aptos"/>
          <w:sz w:val="16"/>
          <w:szCs w:val="16"/>
        </w:rPr>
        <w:t xml:space="preserve">     'm</w:t>
      </w:r>
      <w:proofErr w:type="gramStart"/>
      <w:r w:rsidRPr="003D51C6">
        <w:rPr>
          <w:rFonts w:cs="Aptos"/>
          <w:sz w:val="16"/>
          <w:szCs w:val="16"/>
        </w:rPr>
        <w:t>' :</w:t>
      </w:r>
      <w:proofErr w:type="gramEnd"/>
      <w:r w:rsidRPr="003D51C6">
        <w:rPr>
          <w:rFonts w:cs="Aptos"/>
          <w:sz w:val="16"/>
          <w:szCs w:val="16"/>
        </w:rPr>
        <w:t xml:space="preserve"> </w:t>
      </w:r>
      <w:proofErr w:type="gramStart"/>
      <w:r w:rsidRPr="003D51C6">
        <w:rPr>
          <w:rFonts w:cs="Aptos"/>
          <w:sz w:val="16"/>
          <w:szCs w:val="16"/>
        </w:rPr>
        <w:t>1001  (</w:t>
      </w:r>
      <w:proofErr w:type="gramEnd"/>
      <w:r w:rsidRPr="003D51C6">
        <w:rPr>
          <w:rFonts w:cs="Aptos"/>
          <w:sz w:val="16"/>
          <w:szCs w:val="16"/>
        </w:rPr>
        <w:t>freq 2)</w:t>
      </w:r>
    </w:p>
    <w:p w14:paraId="40586018" w14:textId="77777777" w:rsidR="00BB77CD" w:rsidRPr="003D51C6" w:rsidRDefault="00000000">
      <w:pPr>
        <w:spacing w:after="0" w:line="240" w:lineRule="auto"/>
        <w:rPr>
          <w:sz w:val="16"/>
          <w:szCs w:val="16"/>
        </w:rPr>
      </w:pPr>
      <w:r w:rsidRPr="003D51C6">
        <w:rPr>
          <w:rFonts w:cs="Aptos"/>
          <w:sz w:val="16"/>
          <w:szCs w:val="16"/>
        </w:rPr>
        <w:t xml:space="preserve">     'n</w:t>
      </w:r>
      <w:proofErr w:type="gramStart"/>
      <w:r w:rsidRPr="003D51C6">
        <w:rPr>
          <w:rFonts w:cs="Aptos"/>
          <w:sz w:val="16"/>
          <w:szCs w:val="16"/>
        </w:rPr>
        <w:t>' :</w:t>
      </w:r>
      <w:proofErr w:type="gramEnd"/>
      <w:r w:rsidRPr="003D51C6">
        <w:rPr>
          <w:rFonts w:cs="Aptos"/>
          <w:sz w:val="16"/>
          <w:szCs w:val="16"/>
        </w:rPr>
        <w:t xml:space="preserve"> </w:t>
      </w:r>
      <w:proofErr w:type="gramStart"/>
      <w:r w:rsidRPr="003D51C6">
        <w:rPr>
          <w:rFonts w:cs="Aptos"/>
          <w:sz w:val="16"/>
          <w:szCs w:val="16"/>
        </w:rPr>
        <w:t>1000  (</w:t>
      </w:r>
      <w:proofErr w:type="gramEnd"/>
      <w:r w:rsidRPr="003D51C6">
        <w:rPr>
          <w:rFonts w:cs="Aptos"/>
          <w:sz w:val="16"/>
          <w:szCs w:val="16"/>
        </w:rPr>
        <w:t>freq 2)</w:t>
      </w:r>
    </w:p>
    <w:p w14:paraId="196B4DD7" w14:textId="77777777" w:rsidR="00BB77CD" w:rsidRPr="003D51C6" w:rsidRDefault="00000000">
      <w:pPr>
        <w:spacing w:after="0" w:line="240" w:lineRule="auto"/>
        <w:rPr>
          <w:sz w:val="16"/>
          <w:szCs w:val="16"/>
        </w:rPr>
      </w:pPr>
      <w:r w:rsidRPr="003D51C6">
        <w:rPr>
          <w:rFonts w:cs="Aptos"/>
          <w:sz w:val="16"/>
          <w:szCs w:val="16"/>
        </w:rPr>
        <w:t xml:space="preserve">     's</w:t>
      </w:r>
      <w:proofErr w:type="gramStart"/>
      <w:r w:rsidRPr="003D51C6">
        <w:rPr>
          <w:rFonts w:cs="Aptos"/>
          <w:sz w:val="16"/>
          <w:szCs w:val="16"/>
        </w:rPr>
        <w:t>' :</w:t>
      </w:r>
      <w:proofErr w:type="gramEnd"/>
      <w:r w:rsidRPr="003D51C6">
        <w:rPr>
          <w:rFonts w:cs="Aptos"/>
          <w:sz w:val="16"/>
          <w:szCs w:val="16"/>
        </w:rPr>
        <w:t xml:space="preserve"> </w:t>
      </w:r>
      <w:proofErr w:type="gramStart"/>
      <w:r w:rsidRPr="003D51C6">
        <w:rPr>
          <w:rFonts w:cs="Aptos"/>
          <w:sz w:val="16"/>
          <w:szCs w:val="16"/>
        </w:rPr>
        <w:t>0111  (</w:t>
      </w:r>
      <w:proofErr w:type="gramEnd"/>
      <w:r w:rsidRPr="003D51C6">
        <w:rPr>
          <w:rFonts w:cs="Aptos"/>
          <w:sz w:val="16"/>
          <w:szCs w:val="16"/>
        </w:rPr>
        <w:t>freq 2)</w:t>
      </w:r>
    </w:p>
    <w:p w14:paraId="4495F1C5" w14:textId="77777777" w:rsidR="00BB77CD" w:rsidRPr="003D51C6" w:rsidRDefault="00000000">
      <w:pPr>
        <w:spacing w:after="0" w:line="240" w:lineRule="auto"/>
        <w:rPr>
          <w:sz w:val="16"/>
          <w:szCs w:val="16"/>
        </w:rPr>
      </w:pPr>
      <w:r w:rsidRPr="003D51C6">
        <w:rPr>
          <w:rFonts w:cs="Aptos"/>
          <w:sz w:val="16"/>
          <w:szCs w:val="16"/>
        </w:rPr>
        <w:t xml:space="preserve">     't</w:t>
      </w:r>
      <w:proofErr w:type="gramStart"/>
      <w:r w:rsidRPr="003D51C6">
        <w:rPr>
          <w:rFonts w:cs="Aptos"/>
          <w:sz w:val="16"/>
          <w:szCs w:val="16"/>
        </w:rPr>
        <w:t>' :</w:t>
      </w:r>
      <w:proofErr w:type="gramEnd"/>
      <w:r w:rsidRPr="003D51C6">
        <w:rPr>
          <w:rFonts w:cs="Aptos"/>
          <w:sz w:val="16"/>
          <w:szCs w:val="16"/>
        </w:rPr>
        <w:t xml:space="preserve"> </w:t>
      </w:r>
      <w:proofErr w:type="gramStart"/>
      <w:r w:rsidRPr="003D51C6">
        <w:rPr>
          <w:rFonts w:cs="Aptos"/>
          <w:sz w:val="16"/>
          <w:szCs w:val="16"/>
        </w:rPr>
        <w:t>0100  (</w:t>
      </w:r>
      <w:proofErr w:type="gramEnd"/>
      <w:r w:rsidRPr="003D51C6">
        <w:rPr>
          <w:rFonts w:cs="Aptos"/>
          <w:sz w:val="16"/>
          <w:szCs w:val="16"/>
        </w:rPr>
        <w:t>freq 2)</w:t>
      </w:r>
    </w:p>
    <w:p w14:paraId="4768E30A" w14:textId="77777777" w:rsidR="00BB77CD" w:rsidRPr="003D51C6" w:rsidRDefault="00000000">
      <w:pPr>
        <w:spacing w:after="0" w:line="240" w:lineRule="auto"/>
        <w:rPr>
          <w:sz w:val="16"/>
          <w:szCs w:val="16"/>
        </w:rPr>
      </w:pPr>
      <w:r w:rsidRPr="003D51C6">
        <w:rPr>
          <w:rFonts w:cs="Aptos"/>
          <w:sz w:val="16"/>
          <w:szCs w:val="16"/>
        </w:rPr>
        <w:t xml:space="preserve">     'l</w:t>
      </w:r>
      <w:proofErr w:type="gramStart"/>
      <w:r w:rsidRPr="003D51C6">
        <w:rPr>
          <w:rFonts w:cs="Aptos"/>
          <w:sz w:val="16"/>
          <w:szCs w:val="16"/>
        </w:rPr>
        <w:t>' :</w:t>
      </w:r>
      <w:proofErr w:type="gramEnd"/>
      <w:r w:rsidRPr="003D51C6">
        <w:rPr>
          <w:rFonts w:cs="Aptos"/>
          <w:sz w:val="16"/>
          <w:szCs w:val="16"/>
        </w:rPr>
        <w:t xml:space="preserve"> </w:t>
      </w:r>
      <w:proofErr w:type="gramStart"/>
      <w:r w:rsidRPr="003D51C6">
        <w:rPr>
          <w:rFonts w:cs="Aptos"/>
          <w:sz w:val="16"/>
          <w:szCs w:val="16"/>
        </w:rPr>
        <w:t>10110  (</w:t>
      </w:r>
      <w:proofErr w:type="gramEnd"/>
      <w:r w:rsidRPr="003D51C6">
        <w:rPr>
          <w:rFonts w:cs="Aptos"/>
          <w:sz w:val="16"/>
          <w:szCs w:val="16"/>
        </w:rPr>
        <w:t>freq 1)</w:t>
      </w:r>
    </w:p>
    <w:p w14:paraId="1DDAD39F" w14:textId="77777777" w:rsidR="00BB77CD" w:rsidRPr="003D51C6" w:rsidRDefault="00000000">
      <w:pPr>
        <w:spacing w:after="0" w:line="240" w:lineRule="auto"/>
        <w:rPr>
          <w:sz w:val="16"/>
          <w:szCs w:val="16"/>
        </w:rPr>
      </w:pPr>
      <w:r w:rsidRPr="003D51C6">
        <w:rPr>
          <w:rFonts w:cs="Aptos"/>
          <w:sz w:val="16"/>
          <w:szCs w:val="16"/>
        </w:rPr>
        <w:t xml:space="preserve">     'o</w:t>
      </w:r>
      <w:proofErr w:type="gramStart"/>
      <w:r w:rsidRPr="003D51C6">
        <w:rPr>
          <w:rFonts w:cs="Aptos"/>
          <w:sz w:val="16"/>
          <w:szCs w:val="16"/>
        </w:rPr>
        <w:t>' :</w:t>
      </w:r>
      <w:proofErr w:type="gramEnd"/>
      <w:r w:rsidRPr="003D51C6">
        <w:rPr>
          <w:rFonts w:cs="Aptos"/>
          <w:sz w:val="16"/>
          <w:szCs w:val="16"/>
        </w:rPr>
        <w:t xml:space="preserve"> </w:t>
      </w:r>
      <w:proofErr w:type="gramStart"/>
      <w:r w:rsidRPr="003D51C6">
        <w:rPr>
          <w:rFonts w:cs="Aptos"/>
          <w:sz w:val="16"/>
          <w:szCs w:val="16"/>
        </w:rPr>
        <w:t>10111  (</w:t>
      </w:r>
      <w:proofErr w:type="gramEnd"/>
      <w:r w:rsidRPr="003D51C6">
        <w:rPr>
          <w:rFonts w:cs="Aptos"/>
          <w:sz w:val="16"/>
          <w:szCs w:val="16"/>
        </w:rPr>
        <w:t>freq 1)</w:t>
      </w:r>
    </w:p>
    <w:p w14:paraId="6EF53E32" w14:textId="77777777" w:rsidR="00BB77CD" w:rsidRPr="003D51C6" w:rsidRDefault="00000000">
      <w:pPr>
        <w:spacing w:after="0" w:line="240" w:lineRule="auto"/>
        <w:rPr>
          <w:sz w:val="16"/>
          <w:szCs w:val="16"/>
        </w:rPr>
      </w:pPr>
      <w:r w:rsidRPr="003D51C6">
        <w:rPr>
          <w:rFonts w:cs="Aptos"/>
          <w:sz w:val="16"/>
          <w:szCs w:val="16"/>
        </w:rPr>
        <w:t xml:space="preserve">     'p</w:t>
      </w:r>
      <w:proofErr w:type="gramStart"/>
      <w:r w:rsidRPr="003D51C6">
        <w:rPr>
          <w:rFonts w:cs="Aptos"/>
          <w:sz w:val="16"/>
          <w:szCs w:val="16"/>
        </w:rPr>
        <w:t>' :</w:t>
      </w:r>
      <w:proofErr w:type="gramEnd"/>
      <w:r w:rsidRPr="003D51C6">
        <w:rPr>
          <w:rFonts w:cs="Aptos"/>
          <w:sz w:val="16"/>
          <w:szCs w:val="16"/>
        </w:rPr>
        <w:t xml:space="preserve"> </w:t>
      </w:r>
      <w:proofErr w:type="gramStart"/>
      <w:r w:rsidRPr="003D51C6">
        <w:rPr>
          <w:rFonts w:cs="Aptos"/>
          <w:sz w:val="16"/>
          <w:szCs w:val="16"/>
        </w:rPr>
        <w:t>10101  (</w:t>
      </w:r>
      <w:proofErr w:type="gramEnd"/>
      <w:r w:rsidRPr="003D51C6">
        <w:rPr>
          <w:rFonts w:cs="Aptos"/>
          <w:sz w:val="16"/>
          <w:szCs w:val="16"/>
        </w:rPr>
        <w:t>freq 1)</w:t>
      </w:r>
    </w:p>
    <w:p w14:paraId="515FF049" w14:textId="77777777" w:rsidR="00BB77CD" w:rsidRPr="003D51C6" w:rsidRDefault="00000000">
      <w:pPr>
        <w:spacing w:after="0" w:line="240" w:lineRule="auto"/>
        <w:rPr>
          <w:sz w:val="16"/>
          <w:szCs w:val="16"/>
        </w:rPr>
      </w:pPr>
      <w:r w:rsidRPr="003D51C6">
        <w:rPr>
          <w:rFonts w:cs="Aptos"/>
          <w:sz w:val="16"/>
          <w:szCs w:val="16"/>
        </w:rPr>
        <w:t xml:space="preserve">     'r</w:t>
      </w:r>
      <w:proofErr w:type="gramStart"/>
      <w:r w:rsidRPr="003D51C6">
        <w:rPr>
          <w:rFonts w:cs="Aptos"/>
          <w:sz w:val="16"/>
          <w:szCs w:val="16"/>
        </w:rPr>
        <w:t>' :</w:t>
      </w:r>
      <w:proofErr w:type="gramEnd"/>
      <w:r w:rsidRPr="003D51C6">
        <w:rPr>
          <w:rFonts w:cs="Aptos"/>
          <w:sz w:val="16"/>
          <w:szCs w:val="16"/>
        </w:rPr>
        <w:t xml:space="preserve"> </w:t>
      </w:r>
      <w:proofErr w:type="gramStart"/>
      <w:r w:rsidRPr="003D51C6">
        <w:rPr>
          <w:rFonts w:cs="Aptos"/>
          <w:sz w:val="16"/>
          <w:szCs w:val="16"/>
        </w:rPr>
        <w:t>11001  (</w:t>
      </w:r>
      <w:proofErr w:type="gramEnd"/>
      <w:r w:rsidRPr="003D51C6">
        <w:rPr>
          <w:rFonts w:cs="Aptos"/>
          <w:sz w:val="16"/>
          <w:szCs w:val="16"/>
        </w:rPr>
        <w:t>freq 1)</w:t>
      </w:r>
    </w:p>
    <w:p w14:paraId="6891FE8D" w14:textId="77777777" w:rsidR="00BB77CD" w:rsidRPr="003D51C6" w:rsidRDefault="00000000">
      <w:pPr>
        <w:spacing w:after="0" w:line="240" w:lineRule="auto"/>
        <w:rPr>
          <w:sz w:val="16"/>
          <w:szCs w:val="16"/>
        </w:rPr>
      </w:pPr>
      <w:r w:rsidRPr="003D51C6">
        <w:rPr>
          <w:rFonts w:cs="Aptos"/>
          <w:sz w:val="16"/>
          <w:szCs w:val="16"/>
        </w:rPr>
        <w:t xml:space="preserve">     'u</w:t>
      </w:r>
      <w:proofErr w:type="gramStart"/>
      <w:r w:rsidRPr="003D51C6">
        <w:rPr>
          <w:rFonts w:cs="Aptos"/>
          <w:sz w:val="16"/>
          <w:szCs w:val="16"/>
        </w:rPr>
        <w:t>' :</w:t>
      </w:r>
      <w:proofErr w:type="gramEnd"/>
      <w:r w:rsidRPr="003D51C6">
        <w:rPr>
          <w:rFonts w:cs="Aptos"/>
          <w:sz w:val="16"/>
          <w:szCs w:val="16"/>
        </w:rPr>
        <w:t xml:space="preserve"> </w:t>
      </w:r>
      <w:proofErr w:type="gramStart"/>
      <w:r w:rsidRPr="003D51C6">
        <w:rPr>
          <w:rFonts w:cs="Aptos"/>
          <w:sz w:val="16"/>
          <w:szCs w:val="16"/>
        </w:rPr>
        <w:t>11000  (</w:t>
      </w:r>
      <w:proofErr w:type="gramEnd"/>
      <w:r w:rsidRPr="003D51C6">
        <w:rPr>
          <w:rFonts w:cs="Aptos"/>
          <w:sz w:val="16"/>
          <w:szCs w:val="16"/>
        </w:rPr>
        <w:t>freq 1)</w:t>
      </w:r>
    </w:p>
    <w:p w14:paraId="43DF65DA" w14:textId="77777777" w:rsidR="00BB77CD" w:rsidRPr="003D51C6" w:rsidRDefault="00000000">
      <w:pPr>
        <w:spacing w:after="0" w:line="240" w:lineRule="auto"/>
        <w:rPr>
          <w:sz w:val="16"/>
          <w:szCs w:val="16"/>
        </w:rPr>
      </w:pPr>
      <w:r w:rsidRPr="003D51C6">
        <w:rPr>
          <w:rFonts w:cs="Aptos"/>
          <w:sz w:val="16"/>
          <w:szCs w:val="16"/>
        </w:rPr>
        <w:t xml:space="preserve">     'x</w:t>
      </w:r>
      <w:proofErr w:type="gramStart"/>
      <w:r w:rsidRPr="003D51C6">
        <w:rPr>
          <w:rFonts w:cs="Aptos"/>
          <w:sz w:val="16"/>
          <w:szCs w:val="16"/>
        </w:rPr>
        <w:t>' :</w:t>
      </w:r>
      <w:proofErr w:type="gramEnd"/>
      <w:r w:rsidRPr="003D51C6">
        <w:rPr>
          <w:rFonts w:cs="Aptos"/>
          <w:sz w:val="16"/>
          <w:szCs w:val="16"/>
        </w:rPr>
        <w:t xml:space="preserve"> </w:t>
      </w:r>
      <w:proofErr w:type="gramStart"/>
      <w:r w:rsidRPr="003D51C6">
        <w:rPr>
          <w:rFonts w:cs="Aptos"/>
          <w:sz w:val="16"/>
          <w:szCs w:val="16"/>
        </w:rPr>
        <w:t>10100  (</w:t>
      </w:r>
      <w:proofErr w:type="gramEnd"/>
      <w:r w:rsidRPr="003D51C6">
        <w:rPr>
          <w:rFonts w:cs="Aptos"/>
          <w:sz w:val="16"/>
          <w:szCs w:val="16"/>
        </w:rPr>
        <w:t>freq 1)</w:t>
      </w:r>
    </w:p>
    <w:p w14:paraId="6C5334FC" w14:textId="77777777" w:rsidR="00BB77CD" w:rsidRPr="003D51C6" w:rsidRDefault="00000000">
      <w:pPr>
        <w:spacing w:after="0" w:line="240" w:lineRule="auto"/>
        <w:rPr>
          <w:sz w:val="16"/>
          <w:szCs w:val="16"/>
        </w:rPr>
      </w:pPr>
      <w:r w:rsidRPr="003D51C6">
        <w:rPr>
          <w:rFonts w:cs="Aptos"/>
          <w:sz w:val="16"/>
          <w:szCs w:val="16"/>
        </w:rPr>
        <w:t xml:space="preserve"> </w:t>
      </w:r>
    </w:p>
    <w:p w14:paraId="4F248AC0" w14:textId="77777777" w:rsidR="00BB77CD" w:rsidRPr="003D51C6" w:rsidRDefault="00000000">
      <w:pPr>
        <w:spacing w:after="0" w:line="240" w:lineRule="auto"/>
        <w:rPr>
          <w:sz w:val="16"/>
          <w:szCs w:val="16"/>
        </w:rPr>
      </w:pPr>
      <w:r w:rsidRPr="003D51C6">
        <w:rPr>
          <w:rFonts w:cs="Aptos"/>
          <w:sz w:val="16"/>
          <w:szCs w:val="16"/>
        </w:rPr>
        <w:t>average / expected code length: 3.750000 bits/symbol</w:t>
      </w:r>
    </w:p>
    <w:p w14:paraId="47EBD479" w14:textId="77777777" w:rsidR="00BB77CD" w:rsidRPr="003D51C6" w:rsidRDefault="00000000">
      <w:pPr>
        <w:spacing w:after="0" w:line="240" w:lineRule="auto"/>
        <w:rPr>
          <w:sz w:val="16"/>
          <w:szCs w:val="16"/>
        </w:rPr>
      </w:pPr>
      <w:r w:rsidRPr="003D51C6">
        <w:rPr>
          <w:rFonts w:cs="Aptos"/>
          <w:sz w:val="16"/>
          <w:szCs w:val="16"/>
        </w:rPr>
        <w:t>encoded bit length: 135 bits</w:t>
      </w:r>
    </w:p>
    <w:p w14:paraId="3D42EEF0" w14:textId="77777777" w:rsidR="00BB77CD" w:rsidRPr="003D51C6" w:rsidRDefault="00000000">
      <w:pPr>
        <w:spacing w:after="0" w:line="240" w:lineRule="auto"/>
        <w:rPr>
          <w:sz w:val="16"/>
          <w:szCs w:val="16"/>
        </w:rPr>
      </w:pPr>
      <w:r w:rsidRPr="003D51C6">
        <w:rPr>
          <w:rFonts w:cs="Aptos"/>
          <w:sz w:val="16"/>
          <w:szCs w:val="16"/>
        </w:rPr>
        <w:t>encoded bits: 010001010110011111101100111111000100011100110100000100110101101100011111011111011110001110101110001101110110010001000111010011001001001</w:t>
      </w:r>
    </w:p>
    <w:p w14:paraId="4BD543E1" w14:textId="77777777" w:rsidR="00BB77CD" w:rsidRPr="003D51C6" w:rsidRDefault="00000000">
      <w:pPr>
        <w:spacing w:after="0" w:line="240" w:lineRule="auto"/>
        <w:rPr>
          <w:sz w:val="16"/>
          <w:szCs w:val="16"/>
        </w:rPr>
      </w:pPr>
      <w:r w:rsidRPr="003D51C6">
        <w:rPr>
          <w:rFonts w:cs="Aptos"/>
          <w:sz w:val="16"/>
          <w:szCs w:val="16"/>
        </w:rPr>
        <w:lastRenderedPageBreak/>
        <w:t>decoded text: 'this is an example of a huffman tree'</w:t>
      </w:r>
    </w:p>
    <w:p w14:paraId="4F99EEA5" w14:textId="77777777" w:rsidR="00BB77CD" w:rsidRPr="003D51C6" w:rsidRDefault="00000000">
      <w:pPr>
        <w:spacing w:after="0" w:line="240" w:lineRule="auto"/>
        <w:rPr>
          <w:sz w:val="16"/>
          <w:szCs w:val="16"/>
        </w:rPr>
      </w:pPr>
      <w:r w:rsidRPr="003D51C6">
        <w:rPr>
          <w:rFonts w:cs="Aptos"/>
          <w:sz w:val="16"/>
          <w:szCs w:val="16"/>
        </w:rPr>
        <w:t>round-trip ok: True</w:t>
      </w:r>
    </w:p>
    <w:p w14:paraId="5F651CF6" w14:textId="77777777" w:rsidR="0081494B" w:rsidRPr="003D51C6" w:rsidRDefault="00000000">
      <w:pPr>
        <w:spacing w:after="40"/>
        <w:rPr>
          <w:sz w:val="16"/>
          <w:szCs w:val="16"/>
        </w:rPr>
      </w:pPr>
      <w:r w:rsidRPr="003D51C6">
        <w:rPr>
          <w:rFonts w:eastAsia="Aptos" w:cs="Aptos"/>
          <w:b/>
          <w:sz w:val="16"/>
          <w:szCs w:val="16"/>
        </w:rPr>
        <w:t>9. Source code</w:t>
      </w:r>
    </w:p>
    <w:p w14:paraId="4514EE38" w14:textId="77777777" w:rsidR="0081494B" w:rsidRPr="003D51C6" w:rsidRDefault="00000000">
      <w:pPr>
        <w:rPr>
          <w:sz w:val="16"/>
          <w:szCs w:val="16"/>
        </w:rPr>
      </w:pPr>
      <w:r w:rsidRPr="003D51C6">
        <w:rPr>
          <w:rFonts w:eastAsia="Aptos" w:cs="Aptos"/>
          <w:sz w:val="16"/>
          <w:szCs w:val="16"/>
        </w:rPr>
        <w:t>This is the complete Python program for Problem 7.</w:t>
      </w:r>
    </w:p>
    <w:p w14:paraId="4F03C6EA" w14:textId="77777777" w:rsidR="00BB77CD" w:rsidRPr="003D51C6" w:rsidRDefault="00000000">
      <w:pPr>
        <w:spacing w:after="0" w:line="240" w:lineRule="auto"/>
        <w:rPr>
          <w:sz w:val="16"/>
          <w:szCs w:val="16"/>
        </w:rPr>
      </w:pPr>
      <w:r w:rsidRPr="003D51C6">
        <w:rPr>
          <w:rFonts w:cs="Aptos"/>
          <w:sz w:val="16"/>
          <w:szCs w:val="16"/>
        </w:rPr>
        <w:t>import heapq</w:t>
      </w:r>
    </w:p>
    <w:p w14:paraId="5EF2E06A" w14:textId="77777777" w:rsidR="00BB77CD" w:rsidRPr="003D51C6" w:rsidRDefault="00000000">
      <w:pPr>
        <w:spacing w:after="0" w:line="240" w:lineRule="auto"/>
        <w:rPr>
          <w:sz w:val="16"/>
          <w:szCs w:val="16"/>
        </w:rPr>
      </w:pPr>
      <w:r w:rsidRPr="003D51C6">
        <w:rPr>
          <w:rFonts w:cs="Aptos"/>
          <w:sz w:val="16"/>
          <w:szCs w:val="16"/>
        </w:rPr>
        <w:t>import sys</w:t>
      </w:r>
    </w:p>
    <w:p w14:paraId="26982172" w14:textId="77777777" w:rsidR="00BB77CD" w:rsidRPr="003D51C6" w:rsidRDefault="00000000">
      <w:pPr>
        <w:spacing w:after="0" w:line="240" w:lineRule="auto"/>
        <w:rPr>
          <w:sz w:val="16"/>
          <w:szCs w:val="16"/>
        </w:rPr>
      </w:pPr>
      <w:r w:rsidRPr="003D51C6">
        <w:rPr>
          <w:rFonts w:cs="Aptos"/>
          <w:sz w:val="16"/>
          <w:szCs w:val="16"/>
        </w:rPr>
        <w:t>from collections import Counter</w:t>
      </w:r>
    </w:p>
    <w:p w14:paraId="3547CB36" w14:textId="77777777" w:rsidR="00BB77CD" w:rsidRPr="003D51C6" w:rsidRDefault="00000000">
      <w:pPr>
        <w:spacing w:after="0" w:line="240" w:lineRule="auto"/>
        <w:rPr>
          <w:sz w:val="16"/>
          <w:szCs w:val="16"/>
        </w:rPr>
      </w:pPr>
      <w:r w:rsidRPr="003D51C6">
        <w:rPr>
          <w:rFonts w:cs="Aptos"/>
          <w:sz w:val="16"/>
          <w:szCs w:val="16"/>
        </w:rPr>
        <w:t xml:space="preserve"> </w:t>
      </w:r>
    </w:p>
    <w:p w14:paraId="1E4BA452" w14:textId="77777777" w:rsidR="00BB77CD" w:rsidRPr="003D51C6" w:rsidRDefault="00000000">
      <w:pPr>
        <w:spacing w:after="0" w:line="240" w:lineRule="auto"/>
        <w:rPr>
          <w:sz w:val="16"/>
          <w:szCs w:val="16"/>
        </w:rPr>
      </w:pPr>
      <w:r w:rsidRPr="003D51C6">
        <w:rPr>
          <w:rFonts w:cs="Aptos"/>
          <w:sz w:val="16"/>
          <w:szCs w:val="16"/>
        </w:rPr>
        <w:t>def count_frequencies(text):</w:t>
      </w:r>
    </w:p>
    <w:p w14:paraId="56EB9F20" w14:textId="77777777" w:rsidR="00BB77CD" w:rsidRPr="003D51C6" w:rsidRDefault="00000000">
      <w:pPr>
        <w:spacing w:after="0" w:line="240" w:lineRule="auto"/>
        <w:rPr>
          <w:sz w:val="16"/>
          <w:szCs w:val="16"/>
        </w:rPr>
      </w:pPr>
      <w:r w:rsidRPr="003D51C6">
        <w:rPr>
          <w:rFonts w:cs="Aptos"/>
          <w:sz w:val="16"/>
          <w:szCs w:val="16"/>
        </w:rPr>
        <w:t xml:space="preserve">    """</w:t>
      </w:r>
    </w:p>
    <w:p w14:paraId="28447774" w14:textId="77777777" w:rsidR="00BB77CD" w:rsidRPr="003D51C6" w:rsidRDefault="00000000">
      <w:pPr>
        <w:spacing w:after="0" w:line="240" w:lineRule="auto"/>
        <w:rPr>
          <w:sz w:val="16"/>
          <w:szCs w:val="16"/>
        </w:rPr>
      </w:pPr>
      <w:r w:rsidRPr="003D51C6">
        <w:rPr>
          <w:rFonts w:cs="Aptos"/>
          <w:sz w:val="16"/>
          <w:szCs w:val="16"/>
        </w:rPr>
        <w:t xml:space="preserve">    Count how often each character appears in text.</w:t>
      </w:r>
    </w:p>
    <w:p w14:paraId="65A75509" w14:textId="77777777" w:rsidR="00BB77CD" w:rsidRPr="003D51C6" w:rsidRDefault="00000000">
      <w:pPr>
        <w:spacing w:after="0" w:line="240" w:lineRule="auto"/>
        <w:rPr>
          <w:sz w:val="16"/>
          <w:szCs w:val="16"/>
        </w:rPr>
      </w:pPr>
      <w:r w:rsidRPr="003D51C6">
        <w:rPr>
          <w:rFonts w:cs="Aptos"/>
          <w:sz w:val="16"/>
          <w:szCs w:val="16"/>
        </w:rPr>
        <w:t xml:space="preserve">    Input: text (str).</w:t>
      </w:r>
    </w:p>
    <w:p w14:paraId="5F762770" w14:textId="77777777" w:rsidR="00BB77CD" w:rsidRPr="003D51C6" w:rsidRDefault="00000000">
      <w:pPr>
        <w:spacing w:after="0" w:line="240" w:lineRule="auto"/>
        <w:rPr>
          <w:sz w:val="16"/>
          <w:szCs w:val="16"/>
        </w:rPr>
      </w:pPr>
      <w:r w:rsidRPr="003D51C6">
        <w:rPr>
          <w:rFonts w:cs="Aptos"/>
          <w:sz w:val="16"/>
          <w:szCs w:val="16"/>
        </w:rPr>
        <w:t xml:space="preserve">    Output: dict symbol -&gt; positive int frequency.</w:t>
      </w:r>
    </w:p>
    <w:p w14:paraId="52D3E67A" w14:textId="77777777" w:rsidR="00BB77CD" w:rsidRPr="003D51C6" w:rsidRDefault="00000000">
      <w:pPr>
        <w:spacing w:after="0" w:line="240" w:lineRule="auto"/>
        <w:rPr>
          <w:sz w:val="16"/>
          <w:szCs w:val="16"/>
        </w:rPr>
      </w:pPr>
      <w:r w:rsidRPr="003D51C6">
        <w:rPr>
          <w:rFonts w:cs="Aptos"/>
          <w:sz w:val="16"/>
          <w:szCs w:val="16"/>
        </w:rPr>
        <w:t xml:space="preserve">    Locals: freqMap.</w:t>
      </w:r>
    </w:p>
    <w:p w14:paraId="263DBAA7" w14:textId="77777777" w:rsidR="00BB77CD" w:rsidRPr="003D51C6" w:rsidRDefault="00000000">
      <w:pPr>
        <w:spacing w:after="0" w:line="240" w:lineRule="auto"/>
        <w:rPr>
          <w:sz w:val="16"/>
          <w:szCs w:val="16"/>
        </w:rPr>
      </w:pPr>
      <w:r w:rsidRPr="003D51C6">
        <w:rPr>
          <w:rFonts w:cs="Aptos"/>
          <w:sz w:val="16"/>
          <w:szCs w:val="16"/>
        </w:rPr>
        <w:t xml:space="preserve">    """</w:t>
      </w:r>
    </w:p>
    <w:p w14:paraId="292E5476" w14:textId="77777777" w:rsidR="00BB77CD" w:rsidRPr="003D51C6" w:rsidRDefault="00000000">
      <w:pPr>
        <w:spacing w:after="0" w:line="240" w:lineRule="auto"/>
        <w:rPr>
          <w:sz w:val="16"/>
          <w:szCs w:val="16"/>
        </w:rPr>
      </w:pPr>
      <w:r w:rsidRPr="003D51C6">
        <w:rPr>
          <w:rFonts w:cs="Aptos"/>
          <w:sz w:val="16"/>
          <w:szCs w:val="16"/>
        </w:rPr>
        <w:t xml:space="preserve">    freqMap = </w:t>
      </w:r>
      <w:proofErr w:type="gramStart"/>
      <w:r w:rsidRPr="003D51C6">
        <w:rPr>
          <w:rFonts w:cs="Aptos"/>
          <w:sz w:val="16"/>
          <w:szCs w:val="16"/>
        </w:rPr>
        <w:t>dict(</w:t>
      </w:r>
      <w:proofErr w:type="gramEnd"/>
      <w:r w:rsidRPr="003D51C6">
        <w:rPr>
          <w:rFonts w:cs="Aptos"/>
          <w:sz w:val="16"/>
          <w:szCs w:val="16"/>
        </w:rPr>
        <w:t>Counter(text))</w:t>
      </w:r>
    </w:p>
    <w:p w14:paraId="716B0AC1" w14:textId="77777777" w:rsidR="00BB77CD" w:rsidRPr="003D51C6" w:rsidRDefault="00000000">
      <w:pPr>
        <w:spacing w:after="0" w:line="240" w:lineRule="auto"/>
        <w:rPr>
          <w:sz w:val="16"/>
          <w:szCs w:val="16"/>
        </w:rPr>
      </w:pPr>
      <w:r w:rsidRPr="003D51C6">
        <w:rPr>
          <w:rFonts w:cs="Aptos"/>
          <w:sz w:val="16"/>
          <w:szCs w:val="16"/>
        </w:rPr>
        <w:t xml:space="preserve">    return freqMap</w:t>
      </w:r>
    </w:p>
    <w:p w14:paraId="328890CA" w14:textId="77777777" w:rsidR="00BB77CD" w:rsidRPr="003D51C6" w:rsidRDefault="00000000">
      <w:pPr>
        <w:spacing w:after="0" w:line="240" w:lineRule="auto"/>
        <w:rPr>
          <w:sz w:val="16"/>
          <w:szCs w:val="16"/>
        </w:rPr>
      </w:pPr>
      <w:r w:rsidRPr="003D51C6">
        <w:rPr>
          <w:rFonts w:cs="Aptos"/>
          <w:sz w:val="16"/>
          <w:szCs w:val="16"/>
        </w:rPr>
        <w:t xml:space="preserve"> </w:t>
      </w:r>
    </w:p>
    <w:p w14:paraId="3C2766D5" w14:textId="77777777" w:rsidR="00BB77CD" w:rsidRPr="003D51C6" w:rsidRDefault="00000000">
      <w:pPr>
        <w:spacing w:after="0" w:line="240" w:lineRule="auto"/>
        <w:rPr>
          <w:sz w:val="16"/>
          <w:szCs w:val="16"/>
        </w:rPr>
      </w:pPr>
      <w:r w:rsidRPr="003D51C6">
        <w:rPr>
          <w:rFonts w:cs="Aptos"/>
          <w:sz w:val="16"/>
          <w:szCs w:val="16"/>
        </w:rPr>
        <w:t>def build_huffman_tree(freqMap):</w:t>
      </w:r>
    </w:p>
    <w:p w14:paraId="4EA0BDDD" w14:textId="77777777" w:rsidR="00BB77CD" w:rsidRPr="003D51C6" w:rsidRDefault="00000000">
      <w:pPr>
        <w:spacing w:after="0" w:line="240" w:lineRule="auto"/>
        <w:rPr>
          <w:sz w:val="16"/>
          <w:szCs w:val="16"/>
        </w:rPr>
      </w:pPr>
      <w:r w:rsidRPr="003D51C6">
        <w:rPr>
          <w:rFonts w:cs="Aptos"/>
          <w:sz w:val="16"/>
          <w:szCs w:val="16"/>
        </w:rPr>
        <w:t xml:space="preserve">    """</w:t>
      </w:r>
    </w:p>
    <w:p w14:paraId="07A0A1E1" w14:textId="77777777" w:rsidR="00BB77CD" w:rsidRPr="003D51C6" w:rsidRDefault="00000000">
      <w:pPr>
        <w:spacing w:after="0" w:line="240" w:lineRule="auto"/>
        <w:rPr>
          <w:sz w:val="16"/>
          <w:szCs w:val="16"/>
        </w:rPr>
      </w:pPr>
      <w:r w:rsidRPr="003D51C6">
        <w:rPr>
          <w:rFonts w:cs="Aptos"/>
          <w:sz w:val="16"/>
          <w:szCs w:val="16"/>
        </w:rPr>
        <w:t xml:space="preserve">    Build a Huffman tree using a binary min-heap priority queue.</w:t>
      </w:r>
    </w:p>
    <w:p w14:paraId="386ED901" w14:textId="77777777" w:rsidR="00BB77CD" w:rsidRPr="003D51C6" w:rsidRDefault="00000000">
      <w:pPr>
        <w:spacing w:after="0" w:line="240" w:lineRule="auto"/>
        <w:rPr>
          <w:sz w:val="16"/>
          <w:szCs w:val="16"/>
        </w:rPr>
      </w:pPr>
      <w:r w:rsidRPr="003D51C6">
        <w:rPr>
          <w:rFonts w:cs="Aptos"/>
          <w:sz w:val="16"/>
          <w:szCs w:val="16"/>
        </w:rPr>
        <w:t xml:space="preserve">    Each heap entry is (weight, tieId, symbolOrNone, left, right).</w:t>
      </w:r>
    </w:p>
    <w:p w14:paraId="0F87D1E9" w14:textId="77777777" w:rsidR="00BB77CD" w:rsidRPr="003D51C6" w:rsidRDefault="00000000">
      <w:pPr>
        <w:spacing w:after="0" w:line="240" w:lineRule="auto"/>
        <w:rPr>
          <w:sz w:val="16"/>
          <w:szCs w:val="16"/>
        </w:rPr>
      </w:pPr>
      <w:r w:rsidRPr="003D51C6">
        <w:rPr>
          <w:rFonts w:cs="Aptos"/>
          <w:sz w:val="16"/>
          <w:szCs w:val="16"/>
        </w:rPr>
        <w:t xml:space="preserve">    Leaves store the symbol; internal nodes store None.</w:t>
      </w:r>
    </w:p>
    <w:p w14:paraId="688C8340" w14:textId="77777777" w:rsidR="00BB77CD" w:rsidRPr="003D51C6" w:rsidRDefault="00000000">
      <w:pPr>
        <w:spacing w:after="0" w:line="240" w:lineRule="auto"/>
        <w:rPr>
          <w:sz w:val="16"/>
          <w:szCs w:val="16"/>
        </w:rPr>
      </w:pPr>
      <w:r w:rsidRPr="003D51C6">
        <w:rPr>
          <w:rFonts w:cs="Aptos"/>
          <w:sz w:val="16"/>
          <w:szCs w:val="16"/>
        </w:rPr>
        <w:t xml:space="preserve">    Input: freqMap (symbol -&gt; positive frequency).</w:t>
      </w:r>
    </w:p>
    <w:p w14:paraId="71942383" w14:textId="77777777" w:rsidR="00BB77CD" w:rsidRPr="003D51C6" w:rsidRDefault="00000000">
      <w:pPr>
        <w:spacing w:after="0" w:line="240" w:lineRule="auto"/>
        <w:rPr>
          <w:sz w:val="16"/>
          <w:szCs w:val="16"/>
        </w:rPr>
      </w:pPr>
      <w:r w:rsidRPr="003D51C6">
        <w:rPr>
          <w:rFonts w:cs="Aptos"/>
          <w:sz w:val="16"/>
          <w:szCs w:val="16"/>
        </w:rPr>
        <w:t xml:space="preserve">    Output: root heap-entry tuple, or None if freqMap is empty.</w:t>
      </w:r>
    </w:p>
    <w:p w14:paraId="5B233CB1" w14:textId="77777777" w:rsidR="00BB77CD" w:rsidRPr="003D51C6" w:rsidRDefault="00000000">
      <w:pPr>
        <w:spacing w:after="0" w:line="240" w:lineRule="auto"/>
        <w:rPr>
          <w:sz w:val="16"/>
          <w:szCs w:val="16"/>
        </w:rPr>
      </w:pPr>
      <w:r w:rsidRPr="003D51C6">
        <w:rPr>
          <w:rFonts w:cs="Aptos"/>
          <w:sz w:val="16"/>
          <w:szCs w:val="16"/>
        </w:rPr>
        <w:t xml:space="preserve">    Locals: heapList, tieId, symbol, weight, leftNode, rightNode, parentNode.</w:t>
      </w:r>
    </w:p>
    <w:p w14:paraId="71DC45EA" w14:textId="77777777" w:rsidR="00BB77CD" w:rsidRPr="003D51C6" w:rsidRDefault="00000000">
      <w:pPr>
        <w:spacing w:after="0" w:line="240" w:lineRule="auto"/>
        <w:rPr>
          <w:sz w:val="16"/>
          <w:szCs w:val="16"/>
        </w:rPr>
      </w:pPr>
      <w:r w:rsidRPr="003D51C6">
        <w:rPr>
          <w:rFonts w:cs="Aptos"/>
          <w:sz w:val="16"/>
          <w:szCs w:val="16"/>
        </w:rPr>
        <w:t xml:space="preserve">    """</w:t>
      </w:r>
    </w:p>
    <w:p w14:paraId="2A730643" w14:textId="77777777" w:rsidR="00BB77CD" w:rsidRPr="003D51C6" w:rsidRDefault="00000000">
      <w:pPr>
        <w:spacing w:after="0" w:line="240" w:lineRule="auto"/>
        <w:rPr>
          <w:sz w:val="16"/>
          <w:szCs w:val="16"/>
        </w:rPr>
      </w:pPr>
      <w:r w:rsidRPr="003D51C6">
        <w:rPr>
          <w:rFonts w:cs="Aptos"/>
          <w:sz w:val="16"/>
          <w:szCs w:val="16"/>
        </w:rPr>
        <w:t xml:space="preserve">    if not freqMap:</w:t>
      </w:r>
    </w:p>
    <w:p w14:paraId="19C413AE"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return</w:t>
      </w:r>
      <w:proofErr w:type="gramEnd"/>
      <w:r w:rsidRPr="003D51C6">
        <w:rPr>
          <w:rFonts w:cs="Aptos"/>
          <w:sz w:val="16"/>
          <w:szCs w:val="16"/>
        </w:rPr>
        <w:t xml:space="preserve"> None</w:t>
      </w:r>
    </w:p>
    <w:p w14:paraId="1233BDCD" w14:textId="77777777" w:rsidR="00BB77CD" w:rsidRPr="003D51C6" w:rsidRDefault="00000000">
      <w:pPr>
        <w:spacing w:after="0" w:line="240" w:lineRule="auto"/>
        <w:rPr>
          <w:sz w:val="16"/>
          <w:szCs w:val="16"/>
        </w:rPr>
      </w:pPr>
      <w:r w:rsidRPr="003D51C6">
        <w:rPr>
          <w:rFonts w:cs="Aptos"/>
          <w:sz w:val="16"/>
          <w:szCs w:val="16"/>
        </w:rPr>
        <w:t xml:space="preserve"> </w:t>
      </w:r>
    </w:p>
    <w:p w14:paraId="66050ECD" w14:textId="77777777" w:rsidR="00BB77CD" w:rsidRPr="003D51C6" w:rsidRDefault="00000000">
      <w:pPr>
        <w:spacing w:after="0" w:line="240" w:lineRule="auto"/>
        <w:rPr>
          <w:sz w:val="16"/>
          <w:szCs w:val="16"/>
        </w:rPr>
      </w:pPr>
      <w:r w:rsidRPr="003D51C6">
        <w:rPr>
          <w:rFonts w:cs="Aptos"/>
          <w:sz w:val="16"/>
          <w:szCs w:val="16"/>
        </w:rPr>
        <w:t xml:space="preserve">    heapList = []</w:t>
      </w:r>
    </w:p>
    <w:p w14:paraId="6B15CA8D" w14:textId="77777777" w:rsidR="00BB77CD" w:rsidRPr="003D51C6" w:rsidRDefault="00000000">
      <w:pPr>
        <w:spacing w:after="0" w:line="240" w:lineRule="auto"/>
        <w:rPr>
          <w:sz w:val="16"/>
          <w:szCs w:val="16"/>
        </w:rPr>
      </w:pPr>
      <w:r w:rsidRPr="003D51C6">
        <w:rPr>
          <w:rFonts w:cs="Aptos"/>
          <w:sz w:val="16"/>
          <w:szCs w:val="16"/>
        </w:rPr>
        <w:t xml:space="preserve">    tieId = 0</w:t>
      </w:r>
    </w:p>
    <w:p w14:paraId="3E087BA2" w14:textId="77777777" w:rsidR="00BB77CD" w:rsidRPr="003D51C6" w:rsidRDefault="00000000">
      <w:pPr>
        <w:spacing w:after="0" w:line="240" w:lineRule="auto"/>
        <w:rPr>
          <w:sz w:val="16"/>
          <w:szCs w:val="16"/>
        </w:rPr>
      </w:pPr>
      <w:r w:rsidRPr="003D51C6">
        <w:rPr>
          <w:rFonts w:cs="Aptos"/>
          <w:sz w:val="16"/>
          <w:szCs w:val="16"/>
        </w:rPr>
        <w:t xml:space="preserve">    for symbol, weight in freqMap.items():</w:t>
      </w:r>
    </w:p>
    <w:p w14:paraId="667BCBCB"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heapq.heappush</w:t>
      </w:r>
      <w:proofErr w:type="gramEnd"/>
      <w:r w:rsidRPr="003D51C6">
        <w:rPr>
          <w:rFonts w:cs="Aptos"/>
          <w:sz w:val="16"/>
          <w:szCs w:val="16"/>
        </w:rPr>
        <w:t>(heapList, (weight, tieId, symbol, None, None))</w:t>
      </w:r>
    </w:p>
    <w:p w14:paraId="364611B3" w14:textId="77777777" w:rsidR="00BB77CD" w:rsidRPr="003D51C6" w:rsidRDefault="00000000">
      <w:pPr>
        <w:spacing w:after="0" w:line="240" w:lineRule="auto"/>
        <w:rPr>
          <w:sz w:val="16"/>
          <w:szCs w:val="16"/>
        </w:rPr>
      </w:pPr>
      <w:r w:rsidRPr="003D51C6">
        <w:rPr>
          <w:rFonts w:cs="Aptos"/>
          <w:sz w:val="16"/>
          <w:szCs w:val="16"/>
        </w:rPr>
        <w:t xml:space="preserve">        tieId += 1</w:t>
      </w:r>
    </w:p>
    <w:p w14:paraId="3921C988" w14:textId="77777777" w:rsidR="00BB77CD" w:rsidRPr="003D51C6" w:rsidRDefault="00000000">
      <w:pPr>
        <w:spacing w:after="0" w:line="240" w:lineRule="auto"/>
        <w:rPr>
          <w:sz w:val="16"/>
          <w:szCs w:val="16"/>
        </w:rPr>
      </w:pPr>
      <w:r w:rsidRPr="003D51C6">
        <w:rPr>
          <w:rFonts w:cs="Aptos"/>
          <w:sz w:val="16"/>
          <w:szCs w:val="16"/>
        </w:rPr>
        <w:t xml:space="preserve"> </w:t>
      </w:r>
    </w:p>
    <w:p w14:paraId="603D4783" w14:textId="77777777" w:rsidR="00BB77CD" w:rsidRPr="003D51C6" w:rsidRDefault="00000000">
      <w:pPr>
        <w:spacing w:after="0" w:line="240" w:lineRule="auto"/>
        <w:rPr>
          <w:sz w:val="16"/>
          <w:szCs w:val="16"/>
        </w:rPr>
      </w:pPr>
      <w:r w:rsidRPr="003D51C6">
        <w:rPr>
          <w:rFonts w:cs="Aptos"/>
          <w:sz w:val="16"/>
          <w:szCs w:val="16"/>
        </w:rPr>
        <w:t xml:space="preserve">    if len(heapList) == 1:</w:t>
      </w:r>
    </w:p>
    <w:p w14:paraId="29ED5604" w14:textId="77777777" w:rsidR="00BB77CD" w:rsidRPr="003D51C6" w:rsidRDefault="00000000">
      <w:pPr>
        <w:spacing w:after="0" w:line="240" w:lineRule="auto"/>
        <w:rPr>
          <w:sz w:val="16"/>
          <w:szCs w:val="16"/>
        </w:rPr>
      </w:pPr>
      <w:r w:rsidRPr="003D51C6">
        <w:rPr>
          <w:rFonts w:cs="Aptos"/>
          <w:sz w:val="16"/>
          <w:szCs w:val="16"/>
        </w:rPr>
        <w:t xml:space="preserve">        return </w:t>
      </w:r>
      <w:proofErr w:type="gramStart"/>
      <w:r w:rsidRPr="003D51C6">
        <w:rPr>
          <w:rFonts w:cs="Aptos"/>
          <w:sz w:val="16"/>
          <w:szCs w:val="16"/>
        </w:rPr>
        <w:t>heapList[</w:t>
      </w:r>
      <w:proofErr w:type="gramEnd"/>
      <w:r w:rsidRPr="003D51C6">
        <w:rPr>
          <w:rFonts w:cs="Aptos"/>
          <w:sz w:val="16"/>
          <w:szCs w:val="16"/>
        </w:rPr>
        <w:t>0]</w:t>
      </w:r>
    </w:p>
    <w:p w14:paraId="1109A0BC" w14:textId="77777777" w:rsidR="00BB77CD" w:rsidRPr="003D51C6" w:rsidRDefault="00000000">
      <w:pPr>
        <w:spacing w:after="0" w:line="240" w:lineRule="auto"/>
        <w:rPr>
          <w:sz w:val="16"/>
          <w:szCs w:val="16"/>
        </w:rPr>
      </w:pPr>
      <w:r w:rsidRPr="003D51C6">
        <w:rPr>
          <w:rFonts w:cs="Aptos"/>
          <w:sz w:val="16"/>
          <w:szCs w:val="16"/>
        </w:rPr>
        <w:t xml:space="preserve"> </w:t>
      </w:r>
    </w:p>
    <w:p w14:paraId="39681880" w14:textId="77777777" w:rsidR="00BB77CD" w:rsidRPr="003D51C6" w:rsidRDefault="00000000">
      <w:pPr>
        <w:spacing w:after="0" w:line="240" w:lineRule="auto"/>
        <w:rPr>
          <w:sz w:val="16"/>
          <w:szCs w:val="16"/>
        </w:rPr>
      </w:pPr>
      <w:r w:rsidRPr="003D51C6">
        <w:rPr>
          <w:rFonts w:cs="Aptos"/>
          <w:sz w:val="16"/>
          <w:szCs w:val="16"/>
        </w:rPr>
        <w:t xml:space="preserve">    while len(heapList) &gt; 1:</w:t>
      </w:r>
    </w:p>
    <w:p w14:paraId="6980B5EC" w14:textId="77777777" w:rsidR="00BB77CD" w:rsidRPr="003D51C6" w:rsidRDefault="00000000">
      <w:pPr>
        <w:spacing w:after="0" w:line="240" w:lineRule="auto"/>
        <w:rPr>
          <w:sz w:val="16"/>
          <w:szCs w:val="16"/>
        </w:rPr>
      </w:pPr>
      <w:r w:rsidRPr="003D51C6">
        <w:rPr>
          <w:rFonts w:cs="Aptos"/>
          <w:sz w:val="16"/>
          <w:szCs w:val="16"/>
        </w:rPr>
        <w:t xml:space="preserve">        leftNode = </w:t>
      </w:r>
      <w:proofErr w:type="gramStart"/>
      <w:r w:rsidRPr="003D51C6">
        <w:rPr>
          <w:rFonts w:cs="Aptos"/>
          <w:sz w:val="16"/>
          <w:szCs w:val="16"/>
        </w:rPr>
        <w:t>heapq.heappop</w:t>
      </w:r>
      <w:proofErr w:type="gramEnd"/>
      <w:r w:rsidRPr="003D51C6">
        <w:rPr>
          <w:rFonts w:cs="Aptos"/>
          <w:sz w:val="16"/>
          <w:szCs w:val="16"/>
        </w:rPr>
        <w:t>(heapList)</w:t>
      </w:r>
    </w:p>
    <w:p w14:paraId="09D00D42" w14:textId="77777777" w:rsidR="00BB77CD" w:rsidRPr="003D51C6" w:rsidRDefault="00000000">
      <w:pPr>
        <w:spacing w:after="0" w:line="240" w:lineRule="auto"/>
        <w:rPr>
          <w:sz w:val="16"/>
          <w:szCs w:val="16"/>
        </w:rPr>
      </w:pPr>
      <w:r w:rsidRPr="003D51C6">
        <w:rPr>
          <w:rFonts w:cs="Aptos"/>
          <w:sz w:val="16"/>
          <w:szCs w:val="16"/>
        </w:rPr>
        <w:t xml:space="preserve">        rightNode = </w:t>
      </w:r>
      <w:proofErr w:type="gramStart"/>
      <w:r w:rsidRPr="003D51C6">
        <w:rPr>
          <w:rFonts w:cs="Aptos"/>
          <w:sz w:val="16"/>
          <w:szCs w:val="16"/>
        </w:rPr>
        <w:t>heapq.heappop</w:t>
      </w:r>
      <w:proofErr w:type="gramEnd"/>
      <w:r w:rsidRPr="003D51C6">
        <w:rPr>
          <w:rFonts w:cs="Aptos"/>
          <w:sz w:val="16"/>
          <w:szCs w:val="16"/>
        </w:rPr>
        <w:t>(heapList)</w:t>
      </w:r>
    </w:p>
    <w:p w14:paraId="0D994D62" w14:textId="77777777" w:rsidR="00BB77CD" w:rsidRPr="003D51C6" w:rsidRDefault="00000000">
      <w:pPr>
        <w:spacing w:after="0" w:line="240" w:lineRule="auto"/>
        <w:rPr>
          <w:sz w:val="16"/>
          <w:szCs w:val="16"/>
        </w:rPr>
      </w:pPr>
      <w:r w:rsidRPr="003D51C6">
        <w:rPr>
          <w:rFonts w:cs="Aptos"/>
          <w:sz w:val="16"/>
          <w:szCs w:val="16"/>
        </w:rPr>
        <w:t xml:space="preserve">        parentNode = (</w:t>
      </w:r>
    </w:p>
    <w:p w14:paraId="4D3A691D"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leftNode[</w:t>
      </w:r>
      <w:proofErr w:type="gramEnd"/>
      <w:r w:rsidRPr="003D51C6">
        <w:rPr>
          <w:rFonts w:cs="Aptos"/>
          <w:sz w:val="16"/>
          <w:szCs w:val="16"/>
        </w:rPr>
        <w:t xml:space="preserve">0] + </w:t>
      </w:r>
      <w:proofErr w:type="gramStart"/>
      <w:r w:rsidRPr="003D51C6">
        <w:rPr>
          <w:rFonts w:cs="Aptos"/>
          <w:sz w:val="16"/>
          <w:szCs w:val="16"/>
        </w:rPr>
        <w:t>rightNode[</w:t>
      </w:r>
      <w:proofErr w:type="gramEnd"/>
      <w:r w:rsidRPr="003D51C6">
        <w:rPr>
          <w:rFonts w:cs="Aptos"/>
          <w:sz w:val="16"/>
          <w:szCs w:val="16"/>
        </w:rPr>
        <w:t>0],</w:t>
      </w:r>
    </w:p>
    <w:p w14:paraId="54DF666F" w14:textId="77777777" w:rsidR="00BB77CD" w:rsidRPr="003D51C6" w:rsidRDefault="00000000">
      <w:pPr>
        <w:spacing w:after="0" w:line="240" w:lineRule="auto"/>
        <w:rPr>
          <w:sz w:val="16"/>
          <w:szCs w:val="16"/>
        </w:rPr>
      </w:pPr>
      <w:r w:rsidRPr="003D51C6">
        <w:rPr>
          <w:rFonts w:cs="Aptos"/>
          <w:sz w:val="16"/>
          <w:szCs w:val="16"/>
        </w:rPr>
        <w:t xml:space="preserve">            tieId,</w:t>
      </w:r>
    </w:p>
    <w:p w14:paraId="1969958E" w14:textId="77777777" w:rsidR="00BB77CD" w:rsidRPr="003D51C6" w:rsidRDefault="00000000">
      <w:pPr>
        <w:spacing w:after="0" w:line="240" w:lineRule="auto"/>
        <w:rPr>
          <w:sz w:val="16"/>
          <w:szCs w:val="16"/>
        </w:rPr>
      </w:pPr>
      <w:r w:rsidRPr="003D51C6">
        <w:rPr>
          <w:rFonts w:cs="Aptos"/>
          <w:sz w:val="16"/>
          <w:szCs w:val="16"/>
        </w:rPr>
        <w:t xml:space="preserve">            None,</w:t>
      </w:r>
    </w:p>
    <w:p w14:paraId="029B2B47" w14:textId="77777777" w:rsidR="00BB77CD" w:rsidRPr="003D51C6" w:rsidRDefault="00000000">
      <w:pPr>
        <w:spacing w:after="0" w:line="240" w:lineRule="auto"/>
        <w:rPr>
          <w:sz w:val="16"/>
          <w:szCs w:val="16"/>
        </w:rPr>
      </w:pPr>
      <w:r w:rsidRPr="003D51C6">
        <w:rPr>
          <w:rFonts w:cs="Aptos"/>
          <w:sz w:val="16"/>
          <w:szCs w:val="16"/>
        </w:rPr>
        <w:t xml:space="preserve">            leftNode,</w:t>
      </w:r>
    </w:p>
    <w:p w14:paraId="15D7E93C" w14:textId="77777777" w:rsidR="00BB77CD" w:rsidRPr="003D51C6" w:rsidRDefault="00000000">
      <w:pPr>
        <w:spacing w:after="0" w:line="240" w:lineRule="auto"/>
        <w:rPr>
          <w:sz w:val="16"/>
          <w:szCs w:val="16"/>
        </w:rPr>
      </w:pPr>
      <w:r w:rsidRPr="003D51C6">
        <w:rPr>
          <w:rFonts w:cs="Aptos"/>
          <w:sz w:val="16"/>
          <w:szCs w:val="16"/>
        </w:rPr>
        <w:t xml:space="preserve">            rightNode,</w:t>
      </w:r>
    </w:p>
    <w:p w14:paraId="171B5D3F" w14:textId="77777777" w:rsidR="00BB77CD" w:rsidRPr="003D51C6" w:rsidRDefault="00000000">
      <w:pPr>
        <w:spacing w:after="0" w:line="240" w:lineRule="auto"/>
        <w:rPr>
          <w:sz w:val="16"/>
          <w:szCs w:val="16"/>
        </w:rPr>
      </w:pPr>
      <w:r w:rsidRPr="003D51C6">
        <w:rPr>
          <w:rFonts w:cs="Aptos"/>
          <w:sz w:val="16"/>
          <w:szCs w:val="16"/>
        </w:rPr>
        <w:t xml:space="preserve">        )</w:t>
      </w:r>
    </w:p>
    <w:p w14:paraId="0FD4F815" w14:textId="77777777" w:rsidR="00BB77CD" w:rsidRPr="003D51C6" w:rsidRDefault="00000000">
      <w:pPr>
        <w:spacing w:after="0" w:line="240" w:lineRule="auto"/>
        <w:rPr>
          <w:sz w:val="16"/>
          <w:szCs w:val="16"/>
        </w:rPr>
      </w:pPr>
      <w:r w:rsidRPr="003D51C6">
        <w:rPr>
          <w:rFonts w:cs="Aptos"/>
          <w:sz w:val="16"/>
          <w:szCs w:val="16"/>
        </w:rPr>
        <w:t xml:space="preserve">        tieId += 1</w:t>
      </w:r>
    </w:p>
    <w:p w14:paraId="783DE7F6"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heapq.heappush</w:t>
      </w:r>
      <w:proofErr w:type="gramEnd"/>
      <w:r w:rsidRPr="003D51C6">
        <w:rPr>
          <w:rFonts w:cs="Aptos"/>
          <w:sz w:val="16"/>
          <w:szCs w:val="16"/>
        </w:rPr>
        <w:t>(heapList, parentNode)</w:t>
      </w:r>
    </w:p>
    <w:p w14:paraId="79F8BA41" w14:textId="77777777" w:rsidR="00BB77CD" w:rsidRPr="003D51C6" w:rsidRDefault="00000000">
      <w:pPr>
        <w:spacing w:after="0" w:line="240" w:lineRule="auto"/>
        <w:rPr>
          <w:sz w:val="16"/>
          <w:szCs w:val="16"/>
        </w:rPr>
      </w:pPr>
      <w:r w:rsidRPr="003D51C6">
        <w:rPr>
          <w:rFonts w:cs="Aptos"/>
          <w:sz w:val="16"/>
          <w:szCs w:val="16"/>
        </w:rPr>
        <w:t xml:space="preserve"> </w:t>
      </w:r>
    </w:p>
    <w:p w14:paraId="560E5369" w14:textId="77777777" w:rsidR="00BB77CD" w:rsidRPr="003D51C6" w:rsidRDefault="00000000">
      <w:pPr>
        <w:spacing w:after="0" w:line="240" w:lineRule="auto"/>
        <w:rPr>
          <w:sz w:val="16"/>
          <w:szCs w:val="16"/>
        </w:rPr>
      </w:pPr>
      <w:r w:rsidRPr="003D51C6">
        <w:rPr>
          <w:rFonts w:cs="Aptos"/>
          <w:sz w:val="16"/>
          <w:szCs w:val="16"/>
        </w:rPr>
        <w:t xml:space="preserve">    return </w:t>
      </w:r>
      <w:proofErr w:type="gramStart"/>
      <w:r w:rsidRPr="003D51C6">
        <w:rPr>
          <w:rFonts w:cs="Aptos"/>
          <w:sz w:val="16"/>
          <w:szCs w:val="16"/>
        </w:rPr>
        <w:t>heapList[</w:t>
      </w:r>
      <w:proofErr w:type="gramEnd"/>
      <w:r w:rsidRPr="003D51C6">
        <w:rPr>
          <w:rFonts w:cs="Aptos"/>
          <w:sz w:val="16"/>
          <w:szCs w:val="16"/>
        </w:rPr>
        <w:t>0]</w:t>
      </w:r>
    </w:p>
    <w:p w14:paraId="7EA2D076" w14:textId="77777777" w:rsidR="00BB77CD" w:rsidRPr="003D51C6" w:rsidRDefault="00000000">
      <w:pPr>
        <w:spacing w:after="0" w:line="240" w:lineRule="auto"/>
        <w:rPr>
          <w:sz w:val="16"/>
          <w:szCs w:val="16"/>
        </w:rPr>
      </w:pPr>
      <w:r w:rsidRPr="003D51C6">
        <w:rPr>
          <w:rFonts w:cs="Aptos"/>
          <w:sz w:val="16"/>
          <w:szCs w:val="16"/>
        </w:rPr>
        <w:t xml:space="preserve"> </w:t>
      </w:r>
    </w:p>
    <w:p w14:paraId="47243F98" w14:textId="77777777" w:rsidR="00BB77CD" w:rsidRPr="003D51C6" w:rsidRDefault="00000000">
      <w:pPr>
        <w:spacing w:after="0" w:line="240" w:lineRule="auto"/>
        <w:rPr>
          <w:sz w:val="16"/>
          <w:szCs w:val="16"/>
        </w:rPr>
      </w:pPr>
      <w:r w:rsidRPr="003D51C6">
        <w:rPr>
          <w:rFonts w:cs="Aptos"/>
          <w:sz w:val="16"/>
          <w:szCs w:val="16"/>
        </w:rPr>
        <w:t>def assign_codes(rootNode):</w:t>
      </w:r>
    </w:p>
    <w:p w14:paraId="54A88674" w14:textId="77777777" w:rsidR="00BB77CD" w:rsidRPr="003D51C6" w:rsidRDefault="00000000">
      <w:pPr>
        <w:spacing w:after="0" w:line="240" w:lineRule="auto"/>
        <w:rPr>
          <w:sz w:val="16"/>
          <w:szCs w:val="16"/>
        </w:rPr>
      </w:pPr>
      <w:r w:rsidRPr="003D51C6">
        <w:rPr>
          <w:rFonts w:cs="Aptos"/>
          <w:sz w:val="16"/>
          <w:szCs w:val="16"/>
        </w:rPr>
        <w:t xml:space="preserve">    """</w:t>
      </w:r>
    </w:p>
    <w:p w14:paraId="603B00FB" w14:textId="77777777" w:rsidR="00BB77CD" w:rsidRPr="003D51C6" w:rsidRDefault="00000000">
      <w:pPr>
        <w:spacing w:after="0" w:line="240" w:lineRule="auto"/>
        <w:rPr>
          <w:sz w:val="16"/>
          <w:szCs w:val="16"/>
        </w:rPr>
      </w:pPr>
      <w:r w:rsidRPr="003D51C6">
        <w:rPr>
          <w:rFonts w:cs="Aptos"/>
          <w:sz w:val="16"/>
          <w:szCs w:val="16"/>
        </w:rPr>
        <w:t xml:space="preserve">    Walk the Huffman tree and assign a bit string to each leaf symbol.</w:t>
      </w:r>
    </w:p>
    <w:p w14:paraId="52A18C27" w14:textId="77777777" w:rsidR="00BB77CD" w:rsidRPr="003D51C6" w:rsidRDefault="00000000">
      <w:pPr>
        <w:spacing w:after="0" w:line="240" w:lineRule="auto"/>
        <w:rPr>
          <w:sz w:val="16"/>
          <w:szCs w:val="16"/>
        </w:rPr>
      </w:pPr>
      <w:r w:rsidRPr="003D51C6">
        <w:rPr>
          <w:rFonts w:cs="Aptos"/>
          <w:sz w:val="16"/>
          <w:szCs w:val="16"/>
        </w:rPr>
        <w:t xml:space="preserve">    Input: rootNode from build_huffman_tree (or None).</w:t>
      </w:r>
    </w:p>
    <w:p w14:paraId="1A8A8E62" w14:textId="77777777" w:rsidR="00BB77CD" w:rsidRPr="003D51C6" w:rsidRDefault="00000000">
      <w:pPr>
        <w:spacing w:after="0" w:line="240" w:lineRule="auto"/>
        <w:rPr>
          <w:sz w:val="16"/>
          <w:szCs w:val="16"/>
        </w:rPr>
      </w:pPr>
      <w:r w:rsidRPr="003D51C6">
        <w:rPr>
          <w:rFonts w:cs="Aptos"/>
          <w:sz w:val="16"/>
          <w:szCs w:val="16"/>
        </w:rPr>
        <w:t xml:space="preserve">    Output: dict symbol -&gt; code string (bits as '0'/'1').</w:t>
      </w:r>
    </w:p>
    <w:p w14:paraId="508513C0" w14:textId="77777777" w:rsidR="00BB77CD" w:rsidRPr="003D51C6" w:rsidRDefault="00000000">
      <w:pPr>
        <w:spacing w:after="0" w:line="240" w:lineRule="auto"/>
        <w:rPr>
          <w:sz w:val="16"/>
          <w:szCs w:val="16"/>
        </w:rPr>
      </w:pPr>
      <w:r w:rsidRPr="003D51C6">
        <w:rPr>
          <w:rFonts w:cs="Aptos"/>
          <w:sz w:val="16"/>
          <w:szCs w:val="16"/>
        </w:rPr>
        <w:t xml:space="preserve">    Locals: codeMap, stack, node, prefix, weight, tieId, symbol, leftNode, rightNode.</w:t>
      </w:r>
    </w:p>
    <w:p w14:paraId="1C5397E6" w14:textId="77777777" w:rsidR="00BB77CD" w:rsidRPr="003D51C6" w:rsidRDefault="00000000">
      <w:pPr>
        <w:spacing w:after="0" w:line="240" w:lineRule="auto"/>
        <w:rPr>
          <w:sz w:val="16"/>
          <w:szCs w:val="16"/>
        </w:rPr>
      </w:pPr>
      <w:r w:rsidRPr="003D51C6">
        <w:rPr>
          <w:rFonts w:cs="Aptos"/>
          <w:sz w:val="16"/>
          <w:szCs w:val="16"/>
        </w:rPr>
        <w:t xml:space="preserve">    """</w:t>
      </w:r>
    </w:p>
    <w:p w14:paraId="4DF722A7" w14:textId="77777777" w:rsidR="00BB77CD" w:rsidRPr="003D51C6" w:rsidRDefault="00000000">
      <w:pPr>
        <w:spacing w:after="0" w:line="240" w:lineRule="auto"/>
        <w:rPr>
          <w:sz w:val="16"/>
          <w:szCs w:val="16"/>
        </w:rPr>
      </w:pPr>
      <w:r w:rsidRPr="003D51C6">
        <w:rPr>
          <w:rFonts w:cs="Aptos"/>
          <w:sz w:val="16"/>
          <w:szCs w:val="16"/>
        </w:rPr>
        <w:t xml:space="preserve">    codeMap = {}</w:t>
      </w:r>
    </w:p>
    <w:p w14:paraId="1CF9412E" w14:textId="77777777" w:rsidR="00BB77CD" w:rsidRPr="003D51C6" w:rsidRDefault="00000000">
      <w:pPr>
        <w:spacing w:after="0" w:line="240" w:lineRule="auto"/>
        <w:rPr>
          <w:sz w:val="16"/>
          <w:szCs w:val="16"/>
        </w:rPr>
      </w:pPr>
      <w:r w:rsidRPr="003D51C6">
        <w:rPr>
          <w:rFonts w:cs="Aptos"/>
          <w:sz w:val="16"/>
          <w:szCs w:val="16"/>
        </w:rPr>
        <w:t xml:space="preserve">    if rootNode is None:</w:t>
      </w:r>
    </w:p>
    <w:p w14:paraId="21463364" w14:textId="77777777" w:rsidR="00BB77CD" w:rsidRPr="003D51C6" w:rsidRDefault="00000000">
      <w:pPr>
        <w:spacing w:after="0" w:line="240" w:lineRule="auto"/>
        <w:rPr>
          <w:sz w:val="16"/>
          <w:szCs w:val="16"/>
        </w:rPr>
      </w:pPr>
      <w:r w:rsidRPr="003D51C6">
        <w:rPr>
          <w:rFonts w:cs="Aptos"/>
          <w:sz w:val="16"/>
          <w:szCs w:val="16"/>
        </w:rPr>
        <w:t xml:space="preserve">        return codeMap</w:t>
      </w:r>
    </w:p>
    <w:p w14:paraId="1D2E4737" w14:textId="77777777" w:rsidR="00BB77CD" w:rsidRPr="003D51C6" w:rsidRDefault="00000000">
      <w:pPr>
        <w:spacing w:after="0" w:line="240" w:lineRule="auto"/>
        <w:rPr>
          <w:sz w:val="16"/>
          <w:szCs w:val="16"/>
        </w:rPr>
      </w:pPr>
      <w:r w:rsidRPr="003D51C6">
        <w:rPr>
          <w:rFonts w:cs="Aptos"/>
          <w:sz w:val="16"/>
          <w:szCs w:val="16"/>
        </w:rPr>
        <w:t xml:space="preserve"> </w:t>
      </w:r>
    </w:p>
    <w:p w14:paraId="136ED230" w14:textId="77777777" w:rsidR="00BB77CD" w:rsidRPr="003D51C6" w:rsidRDefault="00000000">
      <w:pPr>
        <w:spacing w:after="0" w:line="240" w:lineRule="auto"/>
        <w:rPr>
          <w:sz w:val="16"/>
          <w:szCs w:val="16"/>
        </w:rPr>
      </w:pPr>
      <w:r w:rsidRPr="003D51C6">
        <w:rPr>
          <w:rFonts w:cs="Aptos"/>
          <w:sz w:val="16"/>
          <w:szCs w:val="16"/>
        </w:rPr>
        <w:t xml:space="preserve">    weight, tieId, symbol, leftNode, rightNode = rootNode</w:t>
      </w:r>
    </w:p>
    <w:p w14:paraId="1D8240AC" w14:textId="77777777" w:rsidR="00BB77CD" w:rsidRPr="003D51C6" w:rsidRDefault="00000000">
      <w:pPr>
        <w:spacing w:after="0" w:line="240" w:lineRule="auto"/>
        <w:rPr>
          <w:sz w:val="16"/>
          <w:szCs w:val="16"/>
        </w:rPr>
      </w:pPr>
      <w:r w:rsidRPr="003D51C6">
        <w:rPr>
          <w:rFonts w:cs="Aptos"/>
          <w:sz w:val="16"/>
          <w:szCs w:val="16"/>
        </w:rPr>
        <w:t xml:space="preserve">    if leftNode is None and rightNode is None:</w:t>
      </w:r>
    </w:p>
    <w:p w14:paraId="28F7DA08" w14:textId="77777777" w:rsidR="00BB77CD" w:rsidRPr="003D51C6" w:rsidRDefault="00000000">
      <w:pPr>
        <w:spacing w:after="0" w:line="240" w:lineRule="auto"/>
        <w:rPr>
          <w:sz w:val="16"/>
          <w:szCs w:val="16"/>
        </w:rPr>
      </w:pPr>
      <w:r w:rsidRPr="003D51C6">
        <w:rPr>
          <w:rFonts w:cs="Aptos"/>
          <w:sz w:val="16"/>
          <w:szCs w:val="16"/>
        </w:rPr>
        <w:t xml:space="preserve">        codeMap[symbol] = "0"</w:t>
      </w:r>
    </w:p>
    <w:p w14:paraId="47742CB0" w14:textId="77777777" w:rsidR="00BB77CD" w:rsidRPr="003D51C6" w:rsidRDefault="00000000">
      <w:pPr>
        <w:spacing w:after="0" w:line="240" w:lineRule="auto"/>
        <w:rPr>
          <w:sz w:val="16"/>
          <w:szCs w:val="16"/>
        </w:rPr>
      </w:pPr>
      <w:r w:rsidRPr="003D51C6">
        <w:rPr>
          <w:rFonts w:cs="Aptos"/>
          <w:sz w:val="16"/>
          <w:szCs w:val="16"/>
        </w:rPr>
        <w:t xml:space="preserve">        return codeMap</w:t>
      </w:r>
    </w:p>
    <w:p w14:paraId="4EE3363A" w14:textId="77777777" w:rsidR="00BB77CD" w:rsidRPr="003D51C6" w:rsidRDefault="00000000">
      <w:pPr>
        <w:spacing w:after="0" w:line="240" w:lineRule="auto"/>
        <w:rPr>
          <w:sz w:val="16"/>
          <w:szCs w:val="16"/>
        </w:rPr>
      </w:pPr>
      <w:r w:rsidRPr="003D51C6">
        <w:rPr>
          <w:rFonts w:cs="Aptos"/>
          <w:sz w:val="16"/>
          <w:szCs w:val="16"/>
        </w:rPr>
        <w:t xml:space="preserve"> </w:t>
      </w:r>
    </w:p>
    <w:p w14:paraId="7DA4242F" w14:textId="77777777" w:rsidR="00BB77CD" w:rsidRPr="003D51C6" w:rsidRDefault="00000000">
      <w:pPr>
        <w:spacing w:after="0" w:line="240" w:lineRule="auto"/>
        <w:rPr>
          <w:sz w:val="16"/>
          <w:szCs w:val="16"/>
        </w:rPr>
      </w:pPr>
      <w:r w:rsidRPr="003D51C6">
        <w:rPr>
          <w:rFonts w:cs="Aptos"/>
          <w:sz w:val="16"/>
          <w:szCs w:val="16"/>
        </w:rPr>
        <w:t xml:space="preserve">    stack = [(rootNode, "")]</w:t>
      </w:r>
    </w:p>
    <w:p w14:paraId="1D0D2C77" w14:textId="77777777" w:rsidR="00BB77CD" w:rsidRPr="003D51C6" w:rsidRDefault="00000000">
      <w:pPr>
        <w:spacing w:after="0" w:line="240" w:lineRule="auto"/>
        <w:rPr>
          <w:sz w:val="16"/>
          <w:szCs w:val="16"/>
        </w:rPr>
      </w:pPr>
      <w:r w:rsidRPr="003D51C6">
        <w:rPr>
          <w:rFonts w:cs="Aptos"/>
          <w:sz w:val="16"/>
          <w:szCs w:val="16"/>
        </w:rPr>
        <w:t xml:space="preserve">    while stack:</w:t>
      </w:r>
    </w:p>
    <w:p w14:paraId="1D6FA1C8" w14:textId="77777777" w:rsidR="00BB77CD" w:rsidRPr="003D51C6" w:rsidRDefault="00000000">
      <w:pPr>
        <w:spacing w:after="0" w:line="240" w:lineRule="auto"/>
        <w:rPr>
          <w:sz w:val="16"/>
          <w:szCs w:val="16"/>
        </w:rPr>
      </w:pPr>
      <w:r w:rsidRPr="003D51C6">
        <w:rPr>
          <w:rFonts w:cs="Aptos"/>
          <w:sz w:val="16"/>
          <w:szCs w:val="16"/>
        </w:rPr>
        <w:lastRenderedPageBreak/>
        <w:t xml:space="preserve">        node, prefix = </w:t>
      </w:r>
      <w:proofErr w:type="gramStart"/>
      <w:r w:rsidRPr="003D51C6">
        <w:rPr>
          <w:rFonts w:cs="Aptos"/>
          <w:sz w:val="16"/>
          <w:szCs w:val="16"/>
        </w:rPr>
        <w:t>stack.pop(</w:t>
      </w:r>
      <w:proofErr w:type="gramEnd"/>
      <w:r w:rsidRPr="003D51C6">
        <w:rPr>
          <w:rFonts w:cs="Aptos"/>
          <w:sz w:val="16"/>
          <w:szCs w:val="16"/>
        </w:rPr>
        <w:t>)</w:t>
      </w:r>
    </w:p>
    <w:p w14:paraId="5E9E333F" w14:textId="77777777" w:rsidR="00BB77CD" w:rsidRPr="003D51C6" w:rsidRDefault="00000000">
      <w:pPr>
        <w:spacing w:after="0" w:line="240" w:lineRule="auto"/>
        <w:rPr>
          <w:sz w:val="16"/>
          <w:szCs w:val="16"/>
        </w:rPr>
      </w:pPr>
      <w:r w:rsidRPr="003D51C6">
        <w:rPr>
          <w:rFonts w:cs="Aptos"/>
          <w:sz w:val="16"/>
          <w:szCs w:val="16"/>
        </w:rPr>
        <w:t xml:space="preserve">        weight, tieId, symbol, leftNode, rightNode = node</w:t>
      </w:r>
    </w:p>
    <w:p w14:paraId="7620DD90" w14:textId="77777777" w:rsidR="00BB77CD" w:rsidRPr="003D51C6" w:rsidRDefault="00000000">
      <w:pPr>
        <w:spacing w:after="0" w:line="240" w:lineRule="auto"/>
        <w:rPr>
          <w:sz w:val="16"/>
          <w:szCs w:val="16"/>
        </w:rPr>
      </w:pPr>
      <w:r w:rsidRPr="003D51C6">
        <w:rPr>
          <w:rFonts w:cs="Aptos"/>
          <w:sz w:val="16"/>
          <w:szCs w:val="16"/>
        </w:rPr>
        <w:t xml:space="preserve">        if leftNode is None and rightNode is None:</w:t>
      </w:r>
    </w:p>
    <w:p w14:paraId="65E0C9CF" w14:textId="77777777" w:rsidR="00BB77CD" w:rsidRPr="003D51C6" w:rsidRDefault="00000000">
      <w:pPr>
        <w:spacing w:after="0" w:line="240" w:lineRule="auto"/>
        <w:rPr>
          <w:sz w:val="16"/>
          <w:szCs w:val="16"/>
        </w:rPr>
      </w:pPr>
      <w:r w:rsidRPr="003D51C6">
        <w:rPr>
          <w:rFonts w:cs="Aptos"/>
          <w:sz w:val="16"/>
          <w:szCs w:val="16"/>
        </w:rPr>
        <w:t xml:space="preserve">            codeMap[symbol] = prefix</w:t>
      </w:r>
    </w:p>
    <w:p w14:paraId="7BAAE4A2" w14:textId="77777777" w:rsidR="00BB77CD" w:rsidRPr="003D51C6" w:rsidRDefault="00000000">
      <w:pPr>
        <w:spacing w:after="0" w:line="240" w:lineRule="auto"/>
        <w:rPr>
          <w:sz w:val="16"/>
          <w:szCs w:val="16"/>
        </w:rPr>
      </w:pPr>
      <w:r w:rsidRPr="003D51C6">
        <w:rPr>
          <w:rFonts w:cs="Aptos"/>
          <w:sz w:val="16"/>
          <w:szCs w:val="16"/>
        </w:rPr>
        <w:t xml:space="preserve">            continue</w:t>
      </w:r>
    </w:p>
    <w:p w14:paraId="66122445" w14:textId="77777777" w:rsidR="00BB77CD" w:rsidRPr="003D51C6" w:rsidRDefault="00000000">
      <w:pPr>
        <w:spacing w:after="0" w:line="240" w:lineRule="auto"/>
        <w:rPr>
          <w:sz w:val="16"/>
          <w:szCs w:val="16"/>
        </w:rPr>
      </w:pPr>
      <w:r w:rsidRPr="003D51C6">
        <w:rPr>
          <w:rFonts w:cs="Aptos"/>
          <w:sz w:val="16"/>
          <w:szCs w:val="16"/>
        </w:rPr>
        <w:t xml:space="preserve">        if rightNode is not None:</w:t>
      </w:r>
    </w:p>
    <w:p w14:paraId="61064A00"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stack.append</w:t>
      </w:r>
      <w:proofErr w:type="gramEnd"/>
      <w:r w:rsidRPr="003D51C6">
        <w:rPr>
          <w:rFonts w:cs="Aptos"/>
          <w:sz w:val="16"/>
          <w:szCs w:val="16"/>
        </w:rPr>
        <w:t>((rightNode, prefix + "1"))</w:t>
      </w:r>
    </w:p>
    <w:p w14:paraId="4951C129" w14:textId="77777777" w:rsidR="00BB77CD" w:rsidRPr="003D51C6" w:rsidRDefault="00000000">
      <w:pPr>
        <w:spacing w:after="0" w:line="240" w:lineRule="auto"/>
        <w:rPr>
          <w:sz w:val="16"/>
          <w:szCs w:val="16"/>
        </w:rPr>
      </w:pPr>
      <w:r w:rsidRPr="003D51C6">
        <w:rPr>
          <w:rFonts w:cs="Aptos"/>
          <w:sz w:val="16"/>
          <w:szCs w:val="16"/>
        </w:rPr>
        <w:t xml:space="preserve">        if leftNode is not None:</w:t>
      </w:r>
    </w:p>
    <w:p w14:paraId="606C0F98"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stack.append</w:t>
      </w:r>
      <w:proofErr w:type="gramEnd"/>
      <w:r w:rsidRPr="003D51C6">
        <w:rPr>
          <w:rFonts w:cs="Aptos"/>
          <w:sz w:val="16"/>
          <w:szCs w:val="16"/>
        </w:rPr>
        <w:t>((leftNode, prefix + "0"))</w:t>
      </w:r>
    </w:p>
    <w:p w14:paraId="2C9F21EC" w14:textId="77777777" w:rsidR="00BB77CD" w:rsidRPr="003D51C6" w:rsidRDefault="00000000">
      <w:pPr>
        <w:spacing w:after="0" w:line="240" w:lineRule="auto"/>
        <w:rPr>
          <w:sz w:val="16"/>
          <w:szCs w:val="16"/>
        </w:rPr>
      </w:pPr>
      <w:r w:rsidRPr="003D51C6">
        <w:rPr>
          <w:rFonts w:cs="Aptos"/>
          <w:sz w:val="16"/>
          <w:szCs w:val="16"/>
        </w:rPr>
        <w:t xml:space="preserve">    return codeMap</w:t>
      </w:r>
    </w:p>
    <w:p w14:paraId="6FE51D31" w14:textId="77777777" w:rsidR="00BB77CD" w:rsidRPr="003D51C6" w:rsidRDefault="00000000">
      <w:pPr>
        <w:spacing w:after="0" w:line="240" w:lineRule="auto"/>
        <w:rPr>
          <w:sz w:val="16"/>
          <w:szCs w:val="16"/>
        </w:rPr>
      </w:pPr>
      <w:r w:rsidRPr="003D51C6">
        <w:rPr>
          <w:rFonts w:cs="Aptos"/>
          <w:sz w:val="16"/>
          <w:szCs w:val="16"/>
        </w:rPr>
        <w:t xml:space="preserve"> </w:t>
      </w:r>
    </w:p>
    <w:p w14:paraId="439DE56D" w14:textId="77777777" w:rsidR="00BB77CD" w:rsidRPr="003D51C6" w:rsidRDefault="00000000">
      <w:pPr>
        <w:spacing w:after="0" w:line="240" w:lineRule="auto"/>
        <w:rPr>
          <w:sz w:val="16"/>
          <w:szCs w:val="16"/>
        </w:rPr>
      </w:pPr>
      <w:r w:rsidRPr="003D51C6">
        <w:rPr>
          <w:rFonts w:cs="Aptos"/>
          <w:sz w:val="16"/>
          <w:szCs w:val="16"/>
        </w:rPr>
        <w:t>def encode_</w:t>
      </w:r>
      <w:proofErr w:type="gramStart"/>
      <w:r w:rsidRPr="003D51C6">
        <w:rPr>
          <w:rFonts w:cs="Aptos"/>
          <w:sz w:val="16"/>
          <w:szCs w:val="16"/>
        </w:rPr>
        <w:t>text(</w:t>
      </w:r>
      <w:proofErr w:type="gramEnd"/>
      <w:r w:rsidRPr="003D51C6">
        <w:rPr>
          <w:rFonts w:cs="Aptos"/>
          <w:sz w:val="16"/>
          <w:szCs w:val="16"/>
        </w:rPr>
        <w:t>text, codeMap):</w:t>
      </w:r>
    </w:p>
    <w:p w14:paraId="1B774D8F" w14:textId="77777777" w:rsidR="00BB77CD" w:rsidRPr="003D51C6" w:rsidRDefault="00000000">
      <w:pPr>
        <w:spacing w:after="0" w:line="240" w:lineRule="auto"/>
        <w:rPr>
          <w:sz w:val="16"/>
          <w:szCs w:val="16"/>
        </w:rPr>
      </w:pPr>
      <w:r w:rsidRPr="003D51C6">
        <w:rPr>
          <w:rFonts w:cs="Aptos"/>
          <w:sz w:val="16"/>
          <w:szCs w:val="16"/>
        </w:rPr>
        <w:t xml:space="preserve">    """</w:t>
      </w:r>
    </w:p>
    <w:p w14:paraId="4AE71AF3" w14:textId="77777777" w:rsidR="00BB77CD" w:rsidRPr="003D51C6" w:rsidRDefault="00000000">
      <w:pPr>
        <w:spacing w:after="0" w:line="240" w:lineRule="auto"/>
        <w:rPr>
          <w:sz w:val="16"/>
          <w:szCs w:val="16"/>
        </w:rPr>
      </w:pPr>
      <w:r w:rsidRPr="003D51C6">
        <w:rPr>
          <w:rFonts w:cs="Aptos"/>
          <w:sz w:val="16"/>
          <w:szCs w:val="16"/>
        </w:rPr>
        <w:t xml:space="preserve">    Encode text with the given Huffman codes.</w:t>
      </w:r>
    </w:p>
    <w:p w14:paraId="1F01B85E" w14:textId="77777777" w:rsidR="00BB77CD" w:rsidRPr="003D51C6" w:rsidRDefault="00000000">
      <w:pPr>
        <w:spacing w:after="0" w:line="240" w:lineRule="auto"/>
        <w:rPr>
          <w:sz w:val="16"/>
          <w:szCs w:val="16"/>
        </w:rPr>
      </w:pPr>
      <w:r w:rsidRPr="003D51C6">
        <w:rPr>
          <w:rFonts w:cs="Aptos"/>
          <w:sz w:val="16"/>
          <w:szCs w:val="16"/>
        </w:rPr>
        <w:t xml:space="preserve">    Input: text, codeMap (symbol -&gt; bit string).</w:t>
      </w:r>
    </w:p>
    <w:p w14:paraId="200AAAB1" w14:textId="77777777" w:rsidR="00BB77CD" w:rsidRPr="003D51C6" w:rsidRDefault="00000000">
      <w:pPr>
        <w:spacing w:after="0" w:line="240" w:lineRule="auto"/>
        <w:rPr>
          <w:sz w:val="16"/>
          <w:szCs w:val="16"/>
        </w:rPr>
      </w:pPr>
      <w:r w:rsidRPr="003D51C6">
        <w:rPr>
          <w:rFonts w:cs="Aptos"/>
          <w:sz w:val="16"/>
          <w:szCs w:val="16"/>
        </w:rPr>
        <w:t xml:space="preserve">    Output: bit string for the whole text.</w:t>
      </w:r>
    </w:p>
    <w:p w14:paraId="54431926" w14:textId="77777777" w:rsidR="00BB77CD" w:rsidRPr="003D51C6" w:rsidRDefault="00000000">
      <w:pPr>
        <w:spacing w:after="0" w:line="240" w:lineRule="auto"/>
        <w:rPr>
          <w:sz w:val="16"/>
          <w:szCs w:val="16"/>
        </w:rPr>
      </w:pPr>
      <w:r w:rsidRPr="003D51C6">
        <w:rPr>
          <w:rFonts w:cs="Aptos"/>
          <w:sz w:val="16"/>
          <w:szCs w:val="16"/>
        </w:rPr>
        <w:t xml:space="preserve">    Locals: bitParts, ch.</w:t>
      </w:r>
    </w:p>
    <w:p w14:paraId="2D28A045" w14:textId="77777777" w:rsidR="00BB77CD" w:rsidRPr="003D51C6" w:rsidRDefault="00000000">
      <w:pPr>
        <w:spacing w:after="0" w:line="240" w:lineRule="auto"/>
        <w:rPr>
          <w:sz w:val="16"/>
          <w:szCs w:val="16"/>
        </w:rPr>
      </w:pPr>
      <w:r w:rsidRPr="003D51C6">
        <w:rPr>
          <w:rFonts w:cs="Aptos"/>
          <w:sz w:val="16"/>
          <w:szCs w:val="16"/>
        </w:rPr>
        <w:t xml:space="preserve">    """</w:t>
      </w:r>
    </w:p>
    <w:p w14:paraId="0A994C43" w14:textId="77777777" w:rsidR="00BB77CD" w:rsidRPr="003D51C6" w:rsidRDefault="00000000">
      <w:pPr>
        <w:spacing w:after="0" w:line="240" w:lineRule="auto"/>
        <w:rPr>
          <w:sz w:val="16"/>
          <w:szCs w:val="16"/>
        </w:rPr>
      </w:pPr>
      <w:r w:rsidRPr="003D51C6">
        <w:rPr>
          <w:rFonts w:cs="Aptos"/>
          <w:sz w:val="16"/>
          <w:szCs w:val="16"/>
        </w:rPr>
        <w:t xml:space="preserve">    bitParts = []</w:t>
      </w:r>
    </w:p>
    <w:p w14:paraId="360F6DF9" w14:textId="77777777" w:rsidR="00BB77CD" w:rsidRPr="003D51C6" w:rsidRDefault="00000000">
      <w:pPr>
        <w:spacing w:after="0" w:line="240" w:lineRule="auto"/>
        <w:rPr>
          <w:sz w:val="16"/>
          <w:szCs w:val="16"/>
        </w:rPr>
      </w:pPr>
      <w:r w:rsidRPr="003D51C6">
        <w:rPr>
          <w:rFonts w:cs="Aptos"/>
          <w:sz w:val="16"/>
          <w:szCs w:val="16"/>
        </w:rPr>
        <w:t xml:space="preserve">    for ch in text:</w:t>
      </w:r>
    </w:p>
    <w:p w14:paraId="08FAB5D0" w14:textId="77777777" w:rsidR="00BB77CD" w:rsidRPr="003D51C6" w:rsidRDefault="00000000">
      <w:pPr>
        <w:spacing w:after="0" w:line="240" w:lineRule="auto"/>
        <w:rPr>
          <w:sz w:val="16"/>
          <w:szCs w:val="16"/>
        </w:rPr>
      </w:pPr>
      <w:r w:rsidRPr="003D51C6">
        <w:rPr>
          <w:rFonts w:cs="Aptos"/>
          <w:sz w:val="16"/>
          <w:szCs w:val="16"/>
        </w:rPr>
        <w:t xml:space="preserve">        bitParts.append(codeMap[ch])</w:t>
      </w:r>
    </w:p>
    <w:p w14:paraId="151DA390" w14:textId="77777777" w:rsidR="00BB77CD" w:rsidRPr="003D51C6" w:rsidRDefault="00000000">
      <w:pPr>
        <w:spacing w:after="0" w:line="240" w:lineRule="auto"/>
        <w:rPr>
          <w:sz w:val="16"/>
          <w:szCs w:val="16"/>
        </w:rPr>
      </w:pPr>
      <w:r w:rsidRPr="003D51C6">
        <w:rPr>
          <w:rFonts w:cs="Aptos"/>
          <w:sz w:val="16"/>
          <w:szCs w:val="16"/>
        </w:rPr>
        <w:t xml:space="preserve">    return "</w:t>
      </w:r>
      <w:proofErr w:type="gramStart"/>
      <w:r w:rsidRPr="003D51C6">
        <w:rPr>
          <w:rFonts w:cs="Aptos"/>
          <w:sz w:val="16"/>
          <w:szCs w:val="16"/>
        </w:rPr>
        <w:t>".join</w:t>
      </w:r>
      <w:proofErr w:type="gramEnd"/>
      <w:r w:rsidRPr="003D51C6">
        <w:rPr>
          <w:rFonts w:cs="Aptos"/>
          <w:sz w:val="16"/>
          <w:szCs w:val="16"/>
        </w:rPr>
        <w:t>(bitParts)</w:t>
      </w:r>
    </w:p>
    <w:p w14:paraId="2D188B3A" w14:textId="77777777" w:rsidR="00BB77CD" w:rsidRPr="003D51C6" w:rsidRDefault="00000000">
      <w:pPr>
        <w:spacing w:after="0" w:line="240" w:lineRule="auto"/>
        <w:rPr>
          <w:sz w:val="16"/>
          <w:szCs w:val="16"/>
        </w:rPr>
      </w:pPr>
      <w:r w:rsidRPr="003D51C6">
        <w:rPr>
          <w:rFonts w:cs="Aptos"/>
          <w:sz w:val="16"/>
          <w:szCs w:val="16"/>
        </w:rPr>
        <w:t xml:space="preserve"> </w:t>
      </w:r>
    </w:p>
    <w:p w14:paraId="21A20797" w14:textId="77777777" w:rsidR="00BB77CD" w:rsidRPr="003D51C6" w:rsidRDefault="00000000">
      <w:pPr>
        <w:spacing w:after="0" w:line="240" w:lineRule="auto"/>
        <w:rPr>
          <w:sz w:val="16"/>
          <w:szCs w:val="16"/>
        </w:rPr>
      </w:pPr>
      <w:r w:rsidRPr="003D51C6">
        <w:rPr>
          <w:rFonts w:cs="Aptos"/>
          <w:sz w:val="16"/>
          <w:szCs w:val="16"/>
        </w:rPr>
        <w:t>def decode_</w:t>
      </w:r>
      <w:proofErr w:type="gramStart"/>
      <w:r w:rsidRPr="003D51C6">
        <w:rPr>
          <w:rFonts w:cs="Aptos"/>
          <w:sz w:val="16"/>
          <w:szCs w:val="16"/>
        </w:rPr>
        <w:t>bits(</w:t>
      </w:r>
      <w:proofErr w:type="gramEnd"/>
      <w:r w:rsidRPr="003D51C6">
        <w:rPr>
          <w:rFonts w:cs="Aptos"/>
          <w:sz w:val="16"/>
          <w:szCs w:val="16"/>
        </w:rPr>
        <w:t>bitString, rootNode):</w:t>
      </w:r>
    </w:p>
    <w:p w14:paraId="6009E553" w14:textId="77777777" w:rsidR="00BB77CD" w:rsidRPr="003D51C6" w:rsidRDefault="00000000">
      <w:pPr>
        <w:spacing w:after="0" w:line="240" w:lineRule="auto"/>
        <w:rPr>
          <w:sz w:val="16"/>
          <w:szCs w:val="16"/>
        </w:rPr>
      </w:pPr>
      <w:r w:rsidRPr="003D51C6">
        <w:rPr>
          <w:rFonts w:cs="Aptos"/>
          <w:sz w:val="16"/>
          <w:szCs w:val="16"/>
        </w:rPr>
        <w:t xml:space="preserve">    """</w:t>
      </w:r>
    </w:p>
    <w:p w14:paraId="76AF8734" w14:textId="77777777" w:rsidR="00BB77CD" w:rsidRPr="003D51C6" w:rsidRDefault="00000000">
      <w:pPr>
        <w:spacing w:after="0" w:line="240" w:lineRule="auto"/>
        <w:rPr>
          <w:sz w:val="16"/>
          <w:szCs w:val="16"/>
        </w:rPr>
      </w:pPr>
      <w:r w:rsidRPr="003D51C6">
        <w:rPr>
          <w:rFonts w:cs="Aptos"/>
          <w:sz w:val="16"/>
          <w:szCs w:val="16"/>
        </w:rPr>
        <w:t xml:space="preserve">    Decode a Huffman bit string by walking the tree from the root.</w:t>
      </w:r>
    </w:p>
    <w:p w14:paraId="46E2BEDD" w14:textId="77777777" w:rsidR="00BB77CD" w:rsidRPr="003D51C6" w:rsidRDefault="00000000">
      <w:pPr>
        <w:spacing w:after="0" w:line="240" w:lineRule="auto"/>
        <w:rPr>
          <w:sz w:val="16"/>
          <w:szCs w:val="16"/>
        </w:rPr>
      </w:pPr>
      <w:r w:rsidRPr="003D51C6">
        <w:rPr>
          <w:rFonts w:cs="Aptos"/>
          <w:sz w:val="16"/>
          <w:szCs w:val="16"/>
        </w:rPr>
        <w:t xml:space="preserve">    Input: bitString, rootNode.</w:t>
      </w:r>
    </w:p>
    <w:p w14:paraId="03C1108F" w14:textId="77777777" w:rsidR="00BB77CD" w:rsidRPr="003D51C6" w:rsidRDefault="00000000">
      <w:pPr>
        <w:spacing w:after="0" w:line="240" w:lineRule="auto"/>
        <w:rPr>
          <w:sz w:val="16"/>
          <w:szCs w:val="16"/>
        </w:rPr>
      </w:pPr>
      <w:r w:rsidRPr="003D51C6">
        <w:rPr>
          <w:rFonts w:cs="Aptos"/>
          <w:sz w:val="16"/>
          <w:szCs w:val="16"/>
        </w:rPr>
        <w:t xml:space="preserve">    Output: decoded text string.</w:t>
      </w:r>
    </w:p>
    <w:p w14:paraId="20A5037C" w14:textId="77777777" w:rsidR="00BB77CD" w:rsidRPr="003D51C6" w:rsidRDefault="00000000">
      <w:pPr>
        <w:spacing w:after="0" w:line="240" w:lineRule="auto"/>
        <w:rPr>
          <w:sz w:val="16"/>
          <w:szCs w:val="16"/>
        </w:rPr>
      </w:pPr>
      <w:r w:rsidRPr="003D51C6">
        <w:rPr>
          <w:rFonts w:cs="Aptos"/>
          <w:sz w:val="16"/>
          <w:szCs w:val="16"/>
        </w:rPr>
        <w:t xml:space="preserve">    Locals: outChars, node, bit, weight, tieId, symbol, leftNode, rightNode.</w:t>
      </w:r>
    </w:p>
    <w:p w14:paraId="75837519" w14:textId="77777777" w:rsidR="00BB77CD" w:rsidRPr="003D51C6" w:rsidRDefault="00000000">
      <w:pPr>
        <w:spacing w:after="0" w:line="240" w:lineRule="auto"/>
        <w:rPr>
          <w:sz w:val="16"/>
          <w:szCs w:val="16"/>
        </w:rPr>
      </w:pPr>
      <w:r w:rsidRPr="003D51C6">
        <w:rPr>
          <w:rFonts w:cs="Aptos"/>
          <w:sz w:val="16"/>
          <w:szCs w:val="16"/>
        </w:rPr>
        <w:t xml:space="preserve">    """</w:t>
      </w:r>
    </w:p>
    <w:p w14:paraId="4F30441B" w14:textId="77777777" w:rsidR="00BB77CD" w:rsidRPr="003D51C6" w:rsidRDefault="00000000">
      <w:pPr>
        <w:spacing w:after="0" w:line="240" w:lineRule="auto"/>
        <w:rPr>
          <w:sz w:val="16"/>
          <w:szCs w:val="16"/>
        </w:rPr>
      </w:pPr>
      <w:r w:rsidRPr="003D51C6">
        <w:rPr>
          <w:rFonts w:cs="Aptos"/>
          <w:sz w:val="16"/>
          <w:szCs w:val="16"/>
        </w:rPr>
        <w:t xml:space="preserve">    if rootNode is None:</w:t>
      </w:r>
    </w:p>
    <w:p w14:paraId="09B19BC0" w14:textId="77777777" w:rsidR="00BB77CD" w:rsidRPr="003D51C6" w:rsidRDefault="00000000">
      <w:pPr>
        <w:spacing w:after="0" w:line="240" w:lineRule="auto"/>
        <w:rPr>
          <w:sz w:val="16"/>
          <w:szCs w:val="16"/>
        </w:rPr>
      </w:pPr>
      <w:r w:rsidRPr="003D51C6">
        <w:rPr>
          <w:rFonts w:cs="Aptos"/>
          <w:sz w:val="16"/>
          <w:szCs w:val="16"/>
        </w:rPr>
        <w:t xml:space="preserve">        return ""</w:t>
      </w:r>
    </w:p>
    <w:p w14:paraId="7DB0C35A" w14:textId="77777777" w:rsidR="00BB77CD" w:rsidRPr="003D51C6" w:rsidRDefault="00000000">
      <w:pPr>
        <w:spacing w:after="0" w:line="240" w:lineRule="auto"/>
        <w:rPr>
          <w:sz w:val="16"/>
          <w:szCs w:val="16"/>
        </w:rPr>
      </w:pPr>
      <w:r w:rsidRPr="003D51C6">
        <w:rPr>
          <w:rFonts w:cs="Aptos"/>
          <w:sz w:val="16"/>
          <w:szCs w:val="16"/>
        </w:rPr>
        <w:t xml:space="preserve"> </w:t>
      </w:r>
    </w:p>
    <w:p w14:paraId="01435327" w14:textId="77777777" w:rsidR="00BB77CD" w:rsidRPr="003D51C6" w:rsidRDefault="00000000">
      <w:pPr>
        <w:spacing w:after="0" w:line="240" w:lineRule="auto"/>
        <w:rPr>
          <w:sz w:val="16"/>
          <w:szCs w:val="16"/>
        </w:rPr>
      </w:pPr>
      <w:r w:rsidRPr="003D51C6">
        <w:rPr>
          <w:rFonts w:cs="Aptos"/>
          <w:sz w:val="16"/>
          <w:szCs w:val="16"/>
        </w:rPr>
        <w:t xml:space="preserve">    weight, tieId, symbol, leftNode, rightNode = rootNode</w:t>
      </w:r>
    </w:p>
    <w:p w14:paraId="0ED9B199" w14:textId="77777777" w:rsidR="00BB77CD" w:rsidRPr="003D51C6" w:rsidRDefault="00000000">
      <w:pPr>
        <w:spacing w:after="0" w:line="240" w:lineRule="auto"/>
        <w:rPr>
          <w:sz w:val="16"/>
          <w:szCs w:val="16"/>
        </w:rPr>
      </w:pPr>
      <w:r w:rsidRPr="003D51C6">
        <w:rPr>
          <w:rFonts w:cs="Aptos"/>
          <w:sz w:val="16"/>
          <w:szCs w:val="16"/>
        </w:rPr>
        <w:t xml:space="preserve">    if leftNode is None and rightNode is None:</w:t>
      </w:r>
    </w:p>
    <w:p w14:paraId="507EF76D" w14:textId="77777777" w:rsidR="00BB77CD" w:rsidRPr="003D51C6" w:rsidRDefault="00000000">
      <w:pPr>
        <w:spacing w:after="0" w:line="240" w:lineRule="auto"/>
        <w:rPr>
          <w:sz w:val="16"/>
          <w:szCs w:val="16"/>
        </w:rPr>
      </w:pPr>
      <w:r w:rsidRPr="003D51C6">
        <w:rPr>
          <w:rFonts w:cs="Aptos"/>
          <w:sz w:val="16"/>
          <w:szCs w:val="16"/>
        </w:rPr>
        <w:t xml:space="preserve">        return symbol * len(bitString)</w:t>
      </w:r>
    </w:p>
    <w:p w14:paraId="31E6E275" w14:textId="77777777" w:rsidR="00BB77CD" w:rsidRPr="003D51C6" w:rsidRDefault="00000000">
      <w:pPr>
        <w:spacing w:after="0" w:line="240" w:lineRule="auto"/>
        <w:rPr>
          <w:sz w:val="16"/>
          <w:szCs w:val="16"/>
        </w:rPr>
      </w:pPr>
      <w:r w:rsidRPr="003D51C6">
        <w:rPr>
          <w:rFonts w:cs="Aptos"/>
          <w:sz w:val="16"/>
          <w:szCs w:val="16"/>
        </w:rPr>
        <w:t xml:space="preserve"> </w:t>
      </w:r>
    </w:p>
    <w:p w14:paraId="018A7A2D" w14:textId="77777777" w:rsidR="00BB77CD" w:rsidRPr="003D51C6" w:rsidRDefault="00000000">
      <w:pPr>
        <w:spacing w:after="0" w:line="240" w:lineRule="auto"/>
        <w:rPr>
          <w:sz w:val="16"/>
          <w:szCs w:val="16"/>
        </w:rPr>
      </w:pPr>
      <w:r w:rsidRPr="003D51C6">
        <w:rPr>
          <w:rFonts w:cs="Aptos"/>
          <w:sz w:val="16"/>
          <w:szCs w:val="16"/>
        </w:rPr>
        <w:t xml:space="preserve">    outChars = []</w:t>
      </w:r>
    </w:p>
    <w:p w14:paraId="387DB164" w14:textId="77777777" w:rsidR="00BB77CD" w:rsidRPr="003D51C6" w:rsidRDefault="00000000">
      <w:pPr>
        <w:spacing w:after="0" w:line="240" w:lineRule="auto"/>
        <w:rPr>
          <w:sz w:val="16"/>
          <w:szCs w:val="16"/>
        </w:rPr>
      </w:pPr>
      <w:r w:rsidRPr="003D51C6">
        <w:rPr>
          <w:rFonts w:cs="Aptos"/>
          <w:sz w:val="16"/>
          <w:szCs w:val="16"/>
        </w:rPr>
        <w:t xml:space="preserve">    node = rootNode</w:t>
      </w:r>
    </w:p>
    <w:p w14:paraId="490B2724" w14:textId="77777777" w:rsidR="00BB77CD" w:rsidRPr="003D51C6" w:rsidRDefault="00000000">
      <w:pPr>
        <w:spacing w:after="0" w:line="240" w:lineRule="auto"/>
        <w:rPr>
          <w:sz w:val="16"/>
          <w:szCs w:val="16"/>
        </w:rPr>
      </w:pPr>
      <w:r w:rsidRPr="003D51C6">
        <w:rPr>
          <w:rFonts w:cs="Aptos"/>
          <w:sz w:val="16"/>
          <w:szCs w:val="16"/>
        </w:rPr>
        <w:t xml:space="preserve">    for bit in bitString:</w:t>
      </w:r>
    </w:p>
    <w:p w14:paraId="4BE95EE7" w14:textId="77777777" w:rsidR="00BB77CD" w:rsidRPr="003D51C6" w:rsidRDefault="00000000">
      <w:pPr>
        <w:spacing w:after="0" w:line="240" w:lineRule="auto"/>
        <w:rPr>
          <w:sz w:val="16"/>
          <w:szCs w:val="16"/>
        </w:rPr>
      </w:pPr>
      <w:r w:rsidRPr="003D51C6">
        <w:rPr>
          <w:rFonts w:cs="Aptos"/>
          <w:sz w:val="16"/>
          <w:szCs w:val="16"/>
        </w:rPr>
        <w:t xml:space="preserve">        weight, tieId, symbol, leftNode, rightNode = node</w:t>
      </w:r>
    </w:p>
    <w:p w14:paraId="52EAA10E" w14:textId="77777777" w:rsidR="00BB77CD" w:rsidRPr="003D51C6" w:rsidRDefault="00000000">
      <w:pPr>
        <w:spacing w:after="0" w:line="240" w:lineRule="auto"/>
        <w:rPr>
          <w:sz w:val="16"/>
          <w:szCs w:val="16"/>
        </w:rPr>
      </w:pPr>
      <w:r w:rsidRPr="003D51C6">
        <w:rPr>
          <w:rFonts w:cs="Aptos"/>
          <w:sz w:val="16"/>
          <w:szCs w:val="16"/>
        </w:rPr>
        <w:t xml:space="preserve">        if bit == "0":</w:t>
      </w:r>
    </w:p>
    <w:p w14:paraId="0E316776" w14:textId="77777777" w:rsidR="00BB77CD" w:rsidRPr="003D51C6" w:rsidRDefault="00000000">
      <w:pPr>
        <w:spacing w:after="0" w:line="240" w:lineRule="auto"/>
        <w:rPr>
          <w:sz w:val="16"/>
          <w:szCs w:val="16"/>
        </w:rPr>
      </w:pPr>
      <w:r w:rsidRPr="003D51C6">
        <w:rPr>
          <w:rFonts w:cs="Aptos"/>
          <w:sz w:val="16"/>
          <w:szCs w:val="16"/>
        </w:rPr>
        <w:t xml:space="preserve">            node = leftNode</w:t>
      </w:r>
    </w:p>
    <w:p w14:paraId="185AD763" w14:textId="77777777" w:rsidR="00BB77CD" w:rsidRPr="003D51C6" w:rsidRDefault="00000000">
      <w:pPr>
        <w:spacing w:after="0" w:line="240" w:lineRule="auto"/>
        <w:rPr>
          <w:sz w:val="16"/>
          <w:szCs w:val="16"/>
        </w:rPr>
      </w:pPr>
      <w:r w:rsidRPr="003D51C6">
        <w:rPr>
          <w:rFonts w:cs="Aptos"/>
          <w:sz w:val="16"/>
          <w:szCs w:val="16"/>
        </w:rPr>
        <w:t xml:space="preserve">        else:</w:t>
      </w:r>
    </w:p>
    <w:p w14:paraId="7005A94F" w14:textId="77777777" w:rsidR="00BB77CD" w:rsidRPr="003D51C6" w:rsidRDefault="00000000">
      <w:pPr>
        <w:spacing w:after="0" w:line="240" w:lineRule="auto"/>
        <w:rPr>
          <w:sz w:val="16"/>
          <w:szCs w:val="16"/>
        </w:rPr>
      </w:pPr>
      <w:r w:rsidRPr="003D51C6">
        <w:rPr>
          <w:rFonts w:cs="Aptos"/>
          <w:sz w:val="16"/>
          <w:szCs w:val="16"/>
        </w:rPr>
        <w:t xml:space="preserve">            node = rightNode</w:t>
      </w:r>
    </w:p>
    <w:p w14:paraId="243D2C52" w14:textId="77777777" w:rsidR="00BB77CD" w:rsidRPr="003D51C6" w:rsidRDefault="00000000">
      <w:pPr>
        <w:spacing w:after="0" w:line="240" w:lineRule="auto"/>
        <w:rPr>
          <w:sz w:val="16"/>
          <w:szCs w:val="16"/>
        </w:rPr>
      </w:pPr>
      <w:r w:rsidRPr="003D51C6">
        <w:rPr>
          <w:rFonts w:cs="Aptos"/>
          <w:sz w:val="16"/>
          <w:szCs w:val="16"/>
        </w:rPr>
        <w:t xml:space="preserve">        weight, tieId, symbol, leftNode, rightNode = node</w:t>
      </w:r>
    </w:p>
    <w:p w14:paraId="59D9F990" w14:textId="77777777" w:rsidR="00BB77CD" w:rsidRPr="003D51C6" w:rsidRDefault="00000000">
      <w:pPr>
        <w:spacing w:after="0" w:line="240" w:lineRule="auto"/>
        <w:rPr>
          <w:sz w:val="16"/>
          <w:szCs w:val="16"/>
        </w:rPr>
      </w:pPr>
      <w:r w:rsidRPr="003D51C6">
        <w:rPr>
          <w:rFonts w:cs="Aptos"/>
          <w:sz w:val="16"/>
          <w:szCs w:val="16"/>
        </w:rPr>
        <w:t xml:space="preserve">        if leftNode is None and rightNode is None:</w:t>
      </w:r>
    </w:p>
    <w:p w14:paraId="1A47F6DC" w14:textId="77777777" w:rsidR="00BB77CD" w:rsidRPr="003D51C6" w:rsidRDefault="00000000">
      <w:pPr>
        <w:spacing w:after="0" w:line="240" w:lineRule="auto"/>
        <w:rPr>
          <w:sz w:val="16"/>
          <w:szCs w:val="16"/>
        </w:rPr>
      </w:pPr>
      <w:r w:rsidRPr="003D51C6">
        <w:rPr>
          <w:rFonts w:cs="Aptos"/>
          <w:sz w:val="16"/>
          <w:szCs w:val="16"/>
        </w:rPr>
        <w:t xml:space="preserve">            outChars.append(symbol)</w:t>
      </w:r>
    </w:p>
    <w:p w14:paraId="55D61ED3" w14:textId="77777777" w:rsidR="00BB77CD" w:rsidRPr="003D51C6" w:rsidRDefault="00000000">
      <w:pPr>
        <w:spacing w:after="0" w:line="240" w:lineRule="auto"/>
        <w:rPr>
          <w:sz w:val="16"/>
          <w:szCs w:val="16"/>
        </w:rPr>
      </w:pPr>
      <w:r w:rsidRPr="003D51C6">
        <w:rPr>
          <w:rFonts w:cs="Aptos"/>
          <w:sz w:val="16"/>
          <w:szCs w:val="16"/>
        </w:rPr>
        <w:t xml:space="preserve">            node = rootNode</w:t>
      </w:r>
    </w:p>
    <w:p w14:paraId="12697ABE" w14:textId="77777777" w:rsidR="00BB77CD" w:rsidRPr="003D51C6" w:rsidRDefault="00000000">
      <w:pPr>
        <w:spacing w:after="0" w:line="240" w:lineRule="auto"/>
        <w:rPr>
          <w:sz w:val="16"/>
          <w:szCs w:val="16"/>
        </w:rPr>
      </w:pPr>
      <w:r w:rsidRPr="003D51C6">
        <w:rPr>
          <w:rFonts w:cs="Aptos"/>
          <w:sz w:val="16"/>
          <w:szCs w:val="16"/>
        </w:rPr>
        <w:t xml:space="preserve">    return "</w:t>
      </w:r>
      <w:proofErr w:type="gramStart"/>
      <w:r w:rsidRPr="003D51C6">
        <w:rPr>
          <w:rFonts w:cs="Aptos"/>
          <w:sz w:val="16"/>
          <w:szCs w:val="16"/>
        </w:rPr>
        <w:t>".join</w:t>
      </w:r>
      <w:proofErr w:type="gramEnd"/>
      <w:r w:rsidRPr="003D51C6">
        <w:rPr>
          <w:rFonts w:cs="Aptos"/>
          <w:sz w:val="16"/>
          <w:szCs w:val="16"/>
        </w:rPr>
        <w:t>(outChars)</w:t>
      </w:r>
    </w:p>
    <w:p w14:paraId="739688B0" w14:textId="77777777" w:rsidR="00BB77CD" w:rsidRPr="003D51C6" w:rsidRDefault="00000000">
      <w:pPr>
        <w:spacing w:after="0" w:line="240" w:lineRule="auto"/>
        <w:rPr>
          <w:sz w:val="16"/>
          <w:szCs w:val="16"/>
        </w:rPr>
      </w:pPr>
      <w:r w:rsidRPr="003D51C6">
        <w:rPr>
          <w:rFonts w:cs="Aptos"/>
          <w:sz w:val="16"/>
          <w:szCs w:val="16"/>
        </w:rPr>
        <w:t xml:space="preserve"> </w:t>
      </w:r>
    </w:p>
    <w:p w14:paraId="7106B495" w14:textId="77777777" w:rsidR="00BB77CD" w:rsidRPr="003D51C6" w:rsidRDefault="00000000">
      <w:pPr>
        <w:spacing w:after="0" w:line="240" w:lineRule="auto"/>
        <w:rPr>
          <w:sz w:val="16"/>
          <w:szCs w:val="16"/>
        </w:rPr>
      </w:pPr>
      <w:r w:rsidRPr="003D51C6">
        <w:rPr>
          <w:rFonts w:cs="Aptos"/>
          <w:sz w:val="16"/>
          <w:szCs w:val="16"/>
        </w:rPr>
        <w:t>def average_code_</w:t>
      </w:r>
      <w:proofErr w:type="gramStart"/>
      <w:r w:rsidRPr="003D51C6">
        <w:rPr>
          <w:rFonts w:cs="Aptos"/>
          <w:sz w:val="16"/>
          <w:szCs w:val="16"/>
        </w:rPr>
        <w:t>length(</w:t>
      </w:r>
      <w:proofErr w:type="gramEnd"/>
      <w:r w:rsidRPr="003D51C6">
        <w:rPr>
          <w:rFonts w:cs="Aptos"/>
          <w:sz w:val="16"/>
          <w:szCs w:val="16"/>
        </w:rPr>
        <w:t>freqMap, codeMap):</w:t>
      </w:r>
    </w:p>
    <w:p w14:paraId="294AA0A8" w14:textId="77777777" w:rsidR="00BB77CD" w:rsidRPr="003D51C6" w:rsidRDefault="00000000">
      <w:pPr>
        <w:spacing w:after="0" w:line="240" w:lineRule="auto"/>
        <w:rPr>
          <w:sz w:val="16"/>
          <w:szCs w:val="16"/>
        </w:rPr>
      </w:pPr>
      <w:r w:rsidRPr="003D51C6">
        <w:rPr>
          <w:rFonts w:cs="Aptos"/>
          <w:sz w:val="16"/>
          <w:szCs w:val="16"/>
        </w:rPr>
        <w:t xml:space="preserve">    """</w:t>
      </w:r>
    </w:p>
    <w:p w14:paraId="2F020F7E" w14:textId="77777777" w:rsidR="00BB77CD" w:rsidRPr="003D51C6" w:rsidRDefault="00000000">
      <w:pPr>
        <w:spacing w:after="0" w:line="240" w:lineRule="auto"/>
        <w:rPr>
          <w:sz w:val="16"/>
          <w:szCs w:val="16"/>
        </w:rPr>
      </w:pPr>
      <w:r w:rsidRPr="003D51C6">
        <w:rPr>
          <w:rFonts w:cs="Aptos"/>
          <w:sz w:val="16"/>
          <w:szCs w:val="16"/>
        </w:rPr>
        <w:t xml:space="preserve">    Expected / average code length under the empirical distribution.</w:t>
      </w:r>
    </w:p>
    <w:p w14:paraId="7D193308" w14:textId="77777777" w:rsidR="00BB77CD" w:rsidRPr="003D51C6" w:rsidRDefault="00000000">
      <w:pPr>
        <w:spacing w:after="0" w:line="240" w:lineRule="auto"/>
        <w:rPr>
          <w:sz w:val="16"/>
          <w:szCs w:val="16"/>
        </w:rPr>
      </w:pPr>
      <w:r w:rsidRPr="003D51C6">
        <w:rPr>
          <w:rFonts w:cs="Aptos"/>
          <w:sz w:val="16"/>
          <w:szCs w:val="16"/>
        </w:rPr>
        <w:t xml:space="preserve">    Input: freqMap, codeMap.</w:t>
      </w:r>
    </w:p>
    <w:p w14:paraId="4AC7A714" w14:textId="77777777" w:rsidR="00BB77CD" w:rsidRPr="003D51C6" w:rsidRDefault="00000000">
      <w:pPr>
        <w:spacing w:after="0" w:line="240" w:lineRule="auto"/>
        <w:rPr>
          <w:sz w:val="16"/>
          <w:szCs w:val="16"/>
        </w:rPr>
      </w:pPr>
      <w:r w:rsidRPr="003D51C6">
        <w:rPr>
          <w:rFonts w:cs="Aptos"/>
          <w:sz w:val="16"/>
          <w:szCs w:val="16"/>
        </w:rPr>
        <w:t xml:space="preserve">    Output: float average bits per symbol.</w:t>
      </w:r>
    </w:p>
    <w:p w14:paraId="686176C4" w14:textId="77777777" w:rsidR="00BB77CD" w:rsidRPr="003D51C6" w:rsidRDefault="00000000">
      <w:pPr>
        <w:spacing w:after="0" w:line="240" w:lineRule="auto"/>
        <w:rPr>
          <w:sz w:val="16"/>
          <w:szCs w:val="16"/>
        </w:rPr>
      </w:pPr>
      <w:r w:rsidRPr="003D51C6">
        <w:rPr>
          <w:rFonts w:cs="Aptos"/>
          <w:sz w:val="16"/>
          <w:szCs w:val="16"/>
        </w:rPr>
        <w:t xml:space="preserve">    Locals: </w:t>
      </w:r>
      <w:proofErr w:type="gramStart"/>
      <w:r w:rsidRPr="003D51C6">
        <w:rPr>
          <w:rFonts w:cs="Aptos"/>
          <w:sz w:val="16"/>
          <w:szCs w:val="16"/>
        </w:rPr>
        <w:t>totalCount</w:t>
      </w:r>
      <w:proofErr w:type="gramEnd"/>
      <w:r w:rsidRPr="003D51C6">
        <w:rPr>
          <w:rFonts w:cs="Aptos"/>
          <w:sz w:val="16"/>
          <w:szCs w:val="16"/>
        </w:rPr>
        <w:t>, weightedSum, symbol, weight.</w:t>
      </w:r>
    </w:p>
    <w:p w14:paraId="7E16287F" w14:textId="77777777" w:rsidR="00BB77CD" w:rsidRPr="003D51C6" w:rsidRDefault="00000000">
      <w:pPr>
        <w:spacing w:after="0" w:line="240" w:lineRule="auto"/>
        <w:rPr>
          <w:sz w:val="16"/>
          <w:szCs w:val="16"/>
        </w:rPr>
      </w:pPr>
      <w:r w:rsidRPr="003D51C6">
        <w:rPr>
          <w:rFonts w:cs="Aptos"/>
          <w:sz w:val="16"/>
          <w:szCs w:val="16"/>
        </w:rPr>
        <w:t xml:space="preserve">    """</w:t>
      </w:r>
    </w:p>
    <w:p w14:paraId="331C9489" w14:textId="77777777" w:rsidR="00BB77CD" w:rsidRPr="003D51C6" w:rsidRDefault="00000000">
      <w:pPr>
        <w:spacing w:after="0" w:line="240" w:lineRule="auto"/>
        <w:rPr>
          <w:sz w:val="16"/>
          <w:szCs w:val="16"/>
        </w:rPr>
      </w:pPr>
      <w:r w:rsidRPr="003D51C6">
        <w:rPr>
          <w:rFonts w:cs="Aptos"/>
          <w:sz w:val="16"/>
          <w:szCs w:val="16"/>
        </w:rPr>
        <w:t xml:space="preserve">    totalCount = </w:t>
      </w:r>
      <w:proofErr w:type="gramStart"/>
      <w:r w:rsidRPr="003D51C6">
        <w:rPr>
          <w:rFonts w:cs="Aptos"/>
          <w:sz w:val="16"/>
          <w:szCs w:val="16"/>
        </w:rPr>
        <w:t>sum(</w:t>
      </w:r>
      <w:proofErr w:type="gramEnd"/>
      <w:r w:rsidRPr="003D51C6">
        <w:rPr>
          <w:rFonts w:cs="Aptos"/>
          <w:sz w:val="16"/>
          <w:szCs w:val="16"/>
        </w:rPr>
        <w:t>freqMap.values())</w:t>
      </w:r>
    </w:p>
    <w:p w14:paraId="6A7B241C" w14:textId="77777777" w:rsidR="00BB77CD" w:rsidRPr="003D51C6" w:rsidRDefault="00000000">
      <w:pPr>
        <w:spacing w:after="0" w:line="240" w:lineRule="auto"/>
        <w:rPr>
          <w:sz w:val="16"/>
          <w:szCs w:val="16"/>
        </w:rPr>
      </w:pPr>
      <w:r w:rsidRPr="003D51C6">
        <w:rPr>
          <w:rFonts w:cs="Aptos"/>
          <w:sz w:val="16"/>
          <w:szCs w:val="16"/>
        </w:rPr>
        <w:t xml:space="preserve">    if totalCount == 0:</w:t>
      </w:r>
    </w:p>
    <w:p w14:paraId="112525EF" w14:textId="77777777" w:rsidR="00BB77CD" w:rsidRPr="003D51C6" w:rsidRDefault="00000000">
      <w:pPr>
        <w:spacing w:after="0" w:line="240" w:lineRule="auto"/>
        <w:rPr>
          <w:sz w:val="16"/>
          <w:szCs w:val="16"/>
        </w:rPr>
      </w:pPr>
      <w:r w:rsidRPr="003D51C6">
        <w:rPr>
          <w:rFonts w:cs="Aptos"/>
          <w:sz w:val="16"/>
          <w:szCs w:val="16"/>
        </w:rPr>
        <w:t xml:space="preserve">        return 0.0</w:t>
      </w:r>
    </w:p>
    <w:p w14:paraId="592CFA8B" w14:textId="77777777" w:rsidR="00BB77CD" w:rsidRPr="003D51C6" w:rsidRDefault="00000000">
      <w:pPr>
        <w:spacing w:after="0" w:line="240" w:lineRule="auto"/>
        <w:rPr>
          <w:sz w:val="16"/>
          <w:szCs w:val="16"/>
        </w:rPr>
      </w:pPr>
      <w:r w:rsidRPr="003D51C6">
        <w:rPr>
          <w:rFonts w:cs="Aptos"/>
          <w:sz w:val="16"/>
          <w:szCs w:val="16"/>
        </w:rPr>
        <w:t xml:space="preserve">    weightedSum = 0</w:t>
      </w:r>
    </w:p>
    <w:p w14:paraId="2D949398" w14:textId="77777777" w:rsidR="00BB77CD" w:rsidRPr="003D51C6" w:rsidRDefault="00000000">
      <w:pPr>
        <w:spacing w:after="0" w:line="240" w:lineRule="auto"/>
        <w:rPr>
          <w:sz w:val="16"/>
          <w:szCs w:val="16"/>
        </w:rPr>
      </w:pPr>
      <w:r w:rsidRPr="003D51C6">
        <w:rPr>
          <w:rFonts w:cs="Aptos"/>
          <w:sz w:val="16"/>
          <w:szCs w:val="16"/>
        </w:rPr>
        <w:t xml:space="preserve">    for symbol, weight in freqMap.items():</w:t>
      </w:r>
    </w:p>
    <w:p w14:paraId="37EEF3AE" w14:textId="77777777" w:rsidR="00BB77CD" w:rsidRPr="003D51C6" w:rsidRDefault="00000000">
      <w:pPr>
        <w:spacing w:after="0" w:line="240" w:lineRule="auto"/>
        <w:rPr>
          <w:sz w:val="16"/>
          <w:szCs w:val="16"/>
        </w:rPr>
      </w:pPr>
      <w:r w:rsidRPr="003D51C6">
        <w:rPr>
          <w:rFonts w:cs="Aptos"/>
          <w:sz w:val="16"/>
          <w:szCs w:val="16"/>
        </w:rPr>
        <w:t xml:space="preserve">        weightedSum += weight * len(codeMap[symbol])</w:t>
      </w:r>
    </w:p>
    <w:p w14:paraId="65071C4C" w14:textId="77777777" w:rsidR="00BB77CD" w:rsidRPr="003D51C6" w:rsidRDefault="00000000">
      <w:pPr>
        <w:spacing w:after="0" w:line="240" w:lineRule="auto"/>
        <w:rPr>
          <w:sz w:val="16"/>
          <w:szCs w:val="16"/>
        </w:rPr>
      </w:pPr>
      <w:r w:rsidRPr="003D51C6">
        <w:rPr>
          <w:rFonts w:cs="Aptos"/>
          <w:sz w:val="16"/>
          <w:szCs w:val="16"/>
        </w:rPr>
        <w:t xml:space="preserve">    return weightedSum / totalCount</w:t>
      </w:r>
    </w:p>
    <w:p w14:paraId="5CD57164" w14:textId="77777777" w:rsidR="00BB77CD" w:rsidRPr="003D51C6" w:rsidRDefault="00000000">
      <w:pPr>
        <w:spacing w:after="0" w:line="240" w:lineRule="auto"/>
        <w:rPr>
          <w:sz w:val="16"/>
          <w:szCs w:val="16"/>
        </w:rPr>
      </w:pPr>
      <w:r w:rsidRPr="003D51C6">
        <w:rPr>
          <w:rFonts w:cs="Aptos"/>
          <w:sz w:val="16"/>
          <w:szCs w:val="16"/>
        </w:rPr>
        <w:t xml:space="preserve"> </w:t>
      </w:r>
    </w:p>
    <w:p w14:paraId="036BE4BF" w14:textId="77777777" w:rsidR="00BB77CD" w:rsidRPr="003D51C6" w:rsidRDefault="00000000">
      <w:pPr>
        <w:spacing w:after="0" w:line="240" w:lineRule="auto"/>
        <w:rPr>
          <w:sz w:val="16"/>
          <w:szCs w:val="16"/>
        </w:rPr>
      </w:pPr>
      <w:r w:rsidRPr="003D51C6">
        <w:rPr>
          <w:rFonts w:cs="Aptos"/>
          <w:sz w:val="16"/>
          <w:szCs w:val="16"/>
        </w:rPr>
        <w:t>def print_frequency_table(freqMap):</w:t>
      </w:r>
    </w:p>
    <w:p w14:paraId="5D331793" w14:textId="77777777" w:rsidR="00BB77CD" w:rsidRPr="003D51C6" w:rsidRDefault="00000000">
      <w:pPr>
        <w:spacing w:after="0" w:line="240" w:lineRule="auto"/>
        <w:rPr>
          <w:sz w:val="16"/>
          <w:szCs w:val="16"/>
        </w:rPr>
      </w:pPr>
      <w:r w:rsidRPr="003D51C6">
        <w:rPr>
          <w:rFonts w:cs="Aptos"/>
          <w:sz w:val="16"/>
          <w:szCs w:val="16"/>
        </w:rPr>
        <w:t xml:space="preserve">    """</w:t>
      </w:r>
    </w:p>
    <w:p w14:paraId="0C1C5858" w14:textId="77777777" w:rsidR="00BB77CD" w:rsidRPr="003D51C6" w:rsidRDefault="00000000">
      <w:pPr>
        <w:spacing w:after="0" w:line="240" w:lineRule="auto"/>
        <w:rPr>
          <w:sz w:val="16"/>
          <w:szCs w:val="16"/>
        </w:rPr>
      </w:pPr>
      <w:r w:rsidRPr="003D51C6">
        <w:rPr>
          <w:rFonts w:cs="Aptos"/>
          <w:sz w:val="16"/>
          <w:szCs w:val="16"/>
        </w:rPr>
        <w:t xml:space="preserve">    Print symbols and frequencies sorted by symbol.</w:t>
      </w:r>
    </w:p>
    <w:p w14:paraId="3675D7B3" w14:textId="77777777" w:rsidR="00BB77CD" w:rsidRPr="003D51C6" w:rsidRDefault="00000000">
      <w:pPr>
        <w:spacing w:after="0" w:line="240" w:lineRule="auto"/>
        <w:rPr>
          <w:sz w:val="16"/>
          <w:szCs w:val="16"/>
        </w:rPr>
      </w:pPr>
      <w:r w:rsidRPr="003D51C6">
        <w:rPr>
          <w:rFonts w:cs="Aptos"/>
          <w:sz w:val="16"/>
          <w:szCs w:val="16"/>
        </w:rPr>
        <w:t xml:space="preserve">    Input: freqMap.</w:t>
      </w:r>
    </w:p>
    <w:p w14:paraId="61E0BC8D" w14:textId="77777777" w:rsidR="00BB77CD" w:rsidRPr="003D51C6" w:rsidRDefault="00000000">
      <w:pPr>
        <w:spacing w:after="0" w:line="240" w:lineRule="auto"/>
        <w:rPr>
          <w:sz w:val="16"/>
          <w:szCs w:val="16"/>
        </w:rPr>
      </w:pPr>
      <w:r w:rsidRPr="003D51C6">
        <w:rPr>
          <w:rFonts w:cs="Aptos"/>
          <w:sz w:val="16"/>
          <w:szCs w:val="16"/>
        </w:rPr>
        <w:t xml:space="preserve">    Output: none (prints a table).</w:t>
      </w:r>
    </w:p>
    <w:p w14:paraId="05AE54DA" w14:textId="77777777" w:rsidR="00BB77CD" w:rsidRPr="003D51C6" w:rsidRDefault="00000000">
      <w:pPr>
        <w:spacing w:after="0" w:line="240" w:lineRule="auto"/>
        <w:rPr>
          <w:sz w:val="16"/>
          <w:szCs w:val="16"/>
        </w:rPr>
      </w:pPr>
      <w:r w:rsidRPr="003D51C6">
        <w:rPr>
          <w:rFonts w:cs="Aptos"/>
          <w:sz w:val="16"/>
          <w:szCs w:val="16"/>
        </w:rPr>
        <w:t xml:space="preserve">    Locals: symbol, weight, totalCount.</w:t>
      </w:r>
    </w:p>
    <w:p w14:paraId="0BF9EAB1" w14:textId="77777777" w:rsidR="00BB77CD" w:rsidRPr="003D51C6" w:rsidRDefault="00000000">
      <w:pPr>
        <w:spacing w:after="0" w:line="240" w:lineRule="auto"/>
        <w:rPr>
          <w:sz w:val="16"/>
          <w:szCs w:val="16"/>
        </w:rPr>
      </w:pPr>
      <w:r w:rsidRPr="003D51C6">
        <w:rPr>
          <w:rFonts w:cs="Aptos"/>
          <w:sz w:val="16"/>
          <w:szCs w:val="16"/>
        </w:rPr>
        <w:t xml:space="preserve">    """</w:t>
      </w:r>
    </w:p>
    <w:p w14:paraId="0DAD4452" w14:textId="77777777" w:rsidR="00BB77CD" w:rsidRPr="003D51C6" w:rsidRDefault="00000000">
      <w:pPr>
        <w:spacing w:after="0" w:line="240" w:lineRule="auto"/>
        <w:rPr>
          <w:sz w:val="16"/>
          <w:szCs w:val="16"/>
        </w:rPr>
      </w:pPr>
      <w:r w:rsidRPr="003D51C6">
        <w:rPr>
          <w:rFonts w:cs="Aptos"/>
          <w:sz w:val="16"/>
          <w:szCs w:val="16"/>
        </w:rPr>
        <w:lastRenderedPageBreak/>
        <w:t xml:space="preserve">    totalCount = </w:t>
      </w:r>
      <w:proofErr w:type="gramStart"/>
      <w:r w:rsidRPr="003D51C6">
        <w:rPr>
          <w:rFonts w:cs="Aptos"/>
          <w:sz w:val="16"/>
          <w:szCs w:val="16"/>
        </w:rPr>
        <w:t>sum(</w:t>
      </w:r>
      <w:proofErr w:type="gramEnd"/>
      <w:r w:rsidRPr="003D51C6">
        <w:rPr>
          <w:rFonts w:cs="Aptos"/>
          <w:sz w:val="16"/>
          <w:szCs w:val="16"/>
        </w:rPr>
        <w:t>freqMap.values())</w:t>
      </w:r>
    </w:p>
    <w:p w14:paraId="4B22C439"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w:t>
      </w:r>
      <w:proofErr w:type="gramEnd"/>
      <w:r w:rsidRPr="003D51C6">
        <w:rPr>
          <w:rFonts w:cs="Aptos"/>
          <w:sz w:val="16"/>
          <w:szCs w:val="16"/>
        </w:rPr>
        <w:t>"Frequencies (symbol -&gt; count):")</w:t>
      </w:r>
    </w:p>
    <w:p w14:paraId="0FCE8EA9" w14:textId="77777777" w:rsidR="00BB77CD" w:rsidRPr="003D51C6" w:rsidRDefault="00000000">
      <w:pPr>
        <w:spacing w:after="0" w:line="240" w:lineRule="auto"/>
        <w:rPr>
          <w:sz w:val="16"/>
          <w:szCs w:val="16"/>
        </w:rPr>
      </w:pPr>
      <w:r w:rsidRPr="003D51C6">
        <w:rPr>
          <w:rFonts w:cs="Aptos"/>
          <w:sz w:val="16"/>
          <w:szCs w:val="16"/>
        </w:rPr>
        <w:t xml:space="preserve">    for symbol in </w:t>
      </w:r>
      <w:proofErr w:type="gramStart"/>
      <w:r w:rsidRPr="003D51C6">
        <w:rPr>
          <w:rFonts w:cs="Aptos"/>
          <w:sz w:val="16"/>
          <w:szCs w:val="16"/>
        </w:rPr>
        <w:t>sorted(</w:t>
      </w:r>
      <w:proofErr w:type="gramEnd"/>
      <w:r w:rsidRPr="003D51C6">
        <w:rPr>
          <w:rFonts w:cs="Aptos"/>
          <w:sz w:val="16"/>
          <w:szCs w:val="16"/>
        </w:rPr>
        <w:t>freqMap.keys(), key=lambda s: (len(s), s)):</w:t>
      </w:r>
    </w:p>
    <w:p w14:paraId="0243959B" w14:textId="77777777" w:rsidR="00BB77CD" w:rsidRPr="003D51C6" w:rsidRDefault="00000000">
      <w:pPr>
        <w:spacing w:after="0" w:line="240" w:lineRule="auto"/>
        <w:rPr>
          <w:sz w:val="16"/>
          <w:szCs w:val="16"/>
        </w:rPr>
      </w:pPr>
      <w:r w:rsidRPr="003D51C6">
        <w:rPr>
          <w:rFonts w:cs="Aptos"/>
          <w:sz w:val="16"/>
          <w:szCs w:val="16"/>
        </w:rPr>
        <w:t xml:space="preserve">        weight = freqMap[symbol]</w:t>
      </w:r>
    </w:p>
    <w:p w14:paraId="75CF153A"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w:t>
      </w:r>
      <w:proofErr w:type="gramEnd"/>
      <w:r w:rsidRPr="003D51C6">
        <w:rPr>
          <w:rFonts w:cs="Aptos"/>
          <w:sz w:val="16"/>
          <w:szCs w:val="16"/>
        </w:rPr>
        <w:t>f</w:t>
      </w:r>
      <w:proofErr w:type="gramStart"/>
      <w:r w:rsidRPr="003D51C6">
        <w:rPr>
          <w:rFonts w:cs="Aptos"/>
          <w:sz w:val="16"/>
          <w:szCs w:val="16"/>
        </w:rPr>
        <w:t>"  {</w:t>
      </w:r>
      <w:proofErr w:type="gramEnd"/>
      <w:r w:rsidRPr="003D51C6">
        <w:rPr>
          <w:rFonts w:cs="Aptos"/>
          <w:sz w:val="16"/>
          <w:szCs w:val="16"/>
        </w:rPr>
        <w:t>repr(symbol):&gt;6</w:t>
      </w:r>
      <w:proofErr w:type="gramStart"/>
      <w:r w:rsidRPr="003D51C6">
        <w:rPr>
          <w:rFonts w:cs="Aptos"/>
          <w:sz w:val="16"/>
          <w:szCs w:val="16"/>
        </w:rPr>
        <w:t>} :</w:t>
      </w:r>
      <w:proofErr w:type="gramEnd"/>
      <w:r w:rsidRPr="003D51C6">
        <w:rPr>
          <w:rFonts w:cs="Aptos"/>
          <w:sz w:val="16"/>
          <w:szCs w:val="16"/>
        </w:rPr>
        <w:t xml:space="preserve"> {weight}")</w:t>
      </w:r>
    </w:p>
    <w:p w14:paraId="246E3B93"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w:t>
      </w:r>
      <w:proofErr w:type="gramEnd"/>
      <w:r w:rsidRPr="003D51C6">
        <w:rPr>
          <w:rFonts w:cs="Aptos"/>
          <w:sz w:val="16"/>
          <w:szCs w:val="16"/>
        </w:rPr>
        <w:t>f</w:t>
      </w:r>
      <w:proofErr w:type="gramStart"/>
      <w:r w:rsidRPr="003D51C6">
        <w:rPr>
          <w:rFonts w:cs="Aptos"/>
          <w:sz w:val="16"/>
          <w:szCs w:val="16"/>
        </w:rPr>
        <w:t>"  total</w:t>
      </w:r>
      <w:proofErr w:type="gramEnd"/>
      <w:r w:rsidRPr="003D51C6">
        <w:rPr>
          <w:rFonts w:cs="Aptos"/>
          <w:sz w:val="16"/>
          <w:szCs w:val="16"/>
        </w:rPr>
        <w:t xml:space="preserve"> symbols in </w:t>
      </w:r>
      <w:proofErr w:type="gramStart"/>
      <w:r w:rsidRPr="003D51C6">
        <w:rPr>
          <w:rFonts w:cs="Aptos"/>
          <w:sz w:val="16"/>
          <w:szCs w:val="16"/>
        </w:rPr>
        <w:t>text: {totalCount}"</w:t>
      </w:r>
      <w:proofErr w:type="gramEnd"/>
      <w:r w:rsidRPr="003D51C6">
        <w:rPr>
          <w:rFonts w:cs="Aptos"/>
          <w:sz w:val="16"/>
          <w:szCs w:val="16"/>
        </w:rPr>
        <w:t>)</w:t>
      </w:r>
    </w:p>
    <w:p w14:paraId="33F0375E"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w:t>
      </w:r>
      <w:proofErr w:type="gramEnd"/>
      <w:r w:rsidRPr="003D51C6">
        <w:rPr>
          <w:rFonts w:cs="Aptos"/>
          <w:sz w:val="16"/>
          <w:szCs w:val="16"/>
        </w:rPr>
        <w:t>f</w:t>
      </w:r>
      <w:proofErr w:type="gramStart"/>
      <w:r w:rsidRPr="003D51C6">
        <w:rPr>
          <w:rFonts w:cs="Aptos"/>
          <w:sz w:val="16"/>
          <w:szCs w:val="16"/>
        </w:rPr>
        <w:t>"  distinct</w:t>
      </w:r>
      <w:proofErr w:type="gramEnd"/>
      <w:r w:rsidRPr="003D51C6">
        <w:rPr>
          <w:rFonts w:cs="Aptos"/>
          <w:sz w:val="16"/>
          <w:szCs w:val="16"/>
        </w:rPr>
        <w:t xml:space="preserve"> code symbols </w:t>
      </w:r>
      <w:proofErr w:type="gramStart"/>
      <w:r w:rsidRPr="003D51C6">
        <w:rPr>
          <w:rFonts w:cs="Aptos"/>
          <w:sz w:val="16"/>
          <w:szCs w:val="16"/>
        </w:rPr>
        <w:t>n: {</w:t>
      </w:r>
      <w:proofErr w:type="gramEnd"/>
      <w:r w:rsidRPr="003D51C6">
        <w:rPr>
          <w:rFonts w:cs="Aptos"/>
          <w:sz w:val="16"/>
          <w:szCs w:val="16"/>
        </w:rPr>
        <w:t>len(</w:t>
      </w:r>
      <w:proofErr w:type="gramStart"/>
      <w:r w:rsidRPr="003D51C6">
        <w:rPr>
          <w:rFonts w:cs="Aptos"/>
          <w:sz w:val="16"/>
          <w:szCs w:val="16"/>
        </w:rPr>
        <w:t>freqMap)}</w:t>
      </w:r>
      <w:proofErr w:type="gramEnd"/>
      <w:r w:rsidRPr="003D51C6">
        <w:rPr>
          <w:rFonts w:cs="Aptos"/>
          <w:sz w:val="16"/>
          <w:szCs w:val="16"/>
        </w:rPr>
        <w:t>")</w:t>
      </w:r>
    </w:p>
    <w:p w14:paraId="2188D722" w14:textId="77777777" w:rsidR="00BB77CD" w:rsidRPr="003D51C6" w:rsidRDefault="00000000">
      <w:pPr>
        <w:spacing w:after="0" w:line="240" w:lineRule="auto"/>
        <w:rPr>
          <w:sz w:val="16"/>
          <w:szCs w:val="16"/>
        </w:rPr>
      </w:pPr>
      <w:r w:rsidRPr="003D51C6">
        <w:rPr>
          <w:rFonts w:cs="Aptos"/>
          <w:sz w:val="16"/>
          <w:szCs w:val="16"/>
        </w:rPr>
        <w:t xml:space="preserve"> </w:t>
      </w:r>
    </w:p>
    <w:p w14:paraId="19B1FFDB" w14:textId="77777777" w:rsidR="00BB77CD" w:rsidRPr="003D51C6" w:rsidRDefault="00000000">
      <w:pPr>
        <w:spacing w:after="0" w:line="240" w:lineRule="auto"/>
        <w:rPr>
          <w:sz w:val="16"/>
          <w:szCs w:val="16"/>
        </w:rPr>
      </w:pPr>
      <w:r w:rsidRPr="003D51C6">
        <w:rPr>
          <w:rFonts w:cs="Aptos"/>
          <w:sz w:val="16"/>
          <w:szCs w:val="16"/>
        </w:rPr>
        <w:t>def print_code_</w:t>
      </w:r>
      <w:proofErr w:type="gramStart"/>
      <w:r w:rsidRPr="003D51C6">
        <w:rPr>
          <w:rFonts w:cs="Aptos"/>
          <w:sz w:val="16"/>
          <w:szCs w:val="16"/>
        </w:rPr>
        <w:t>table(</w:t>
      </w:r>
      <w:proofErr w:type="gramEnd"/>
      <w:r w:rsidRPr="003D51C6">
        <w:rPr>
          <w:rFonts w:cs="Aptos"/>
          <w:sz w:val="16"/>
          <w:szCs w:val="16"/>
        </w:rPr>
        <w:t>codeMap, freqMap):</w:t>
      </w:r>
    </w:p>
    <w:p w14:paraId="5CB1397E" w14:textId="77777777" w:rsidR="00BB77CD" w:rsidRPr="003D51C6" w:rsidRDefault="00000000">
      <w:pPr>
        <w:spacing w:after="0" w:line="240" w:lineRule="auto"/>
        <w:rPr>
          <w:sz w:val="16"/>
          <w:szCs w:val="16"/>
        </w:rPr>
      </w:pPr>
      <w:r w:rsidRPr="003D51C6">
        <w:rPr>
          <w:rFonts w:cs="Aptos"/>
          <w:sz w:val="16"/>
          <w:szCs w:val="16"/>
        </w:rPr>
        <w:t xml:space="preserve">    """</w:t>
      </w:r>
    </w:p>
    <w:p w14:paraId="15F774D0" w14:textId="77777777" w:rsidR="00BB77CD" w:rsidRPr="003D51C6" w:rsidRDefault="00000000">
      <w:pPr>
        <w:spacing w:after="0" w:line="240" w:lineRule="auto"/>
        <w:rPr>
          <w:sz w:val="16"/>
          <w:szCs w:val="16"/>
        </w:rPr>
      </w:pPr>
      <w:r w:rsidRPr="003D51C6">
        <w:rPr>
          <w:rFonts w:cs="Aptos"/>
          <w:sz w:val="16"/>
          <w:szCs w:val="16"/>
        </w:rPr>
        <w:t xml:space="preserve">    Print Huffman codes with frequencies.</w:t>
      </w:r>
    </w:p>
    <w:p w14:paraId="51490177" w14:textId="77777777" w:rsidR="00BB77CD" w:rsidRPr="003D51C6" w:rsidRDefault="00000000">
      <w:pPr>
        <w:spacing w:after="0" w:line="240" w:lineRule="auto"/>
        <w:rPr>
          <w:sz w:val="16"/>
          <w:szCs w:val="16"/>
        </w:rPr>
      </w:pPr>
      <w:r w:rsidRPr="003D51C6">
        <w:rPr>
          <w:rFonts w:cs="Aptos"/>
          <w:sz w:val="16"/>
          <w:szCs w:val="16"/>
        </w:rPr>
        <w:t xml:space="preserve">    Input: codeMap, freqMap.</w:t>
      </w:r>
    </w:p>
    <w:p w14:paraId="78CA0B04" w14:textId="77777777" w:rsidR="00BB77CD" w:rsidRPr="003D51C6" w:rsidRDefault="00000000">
      <w:pPr>
        <w:spacing w:after="0" w:line="240" w:lineRule="auto"/>
        <w:rPr>
          <w:sz w:val="16"/>
          <w:szCs w:val="16"/>
        </w:rPr>
      </w:pPr>
      <w:r w:rsidRPr="003D51C6">
        <w:rPr>
          <w:rFonts w:cs="Aptos"/>
          <w:sz w:val="16"/>
          <w:szCs w:val="16"/>
        </w:rPr>
        <w:t xml:space="preserve">    Output: none (prints a table).</w:t>
      </w:r>
    </w:p>
    <w:p w14:paraId="7A15A205" w14:textId="77777777" w:rsidR="00BB77CD" w:rsidRPr="003D51C6" w:rsidRDefault="00000000">
      <w:pPr>
        <w:spacing w:after="0" w:line="240" w:lineRule="auto"/>
        <w:rPr>
          <w:sz w:val="16"/>
          <w:szCs w:val="16"/>
        </w:rPr>
      </w:pPr>
      <w:r w:rsidRPr="003D51C6">
        <w:rPr>
          <w:rFonts w:cs="Aptos"/>
          <w:sz w:val="16"/>
          <w:szCs w:val="16"/>
        </w:rPr>
        <w:t xml:space="preserve">    Locals: symbol, codeBits.</w:t>
      </w:r>
    </w:p>
    <w:p w14:paraId="2AF5868A" w14:textId="77777777" w:rsidR="00BB77CD" w:rsidRPr="003D51C6" w:rsidRDefault="00000000">
      <w:pPr>
        <w:spacing w:after="0" w:line="240" w:lineRule="auto"/>
        <w:rPr>
          <w:sz w:val="16"/>
          <w:szCs w:val="16"/>
        </w:rPr>
      </w:pPr>
      <w:r w:rsidRPr="003D51C6">
        <w:rPr>
          <w:rFonts w:cs="Aptos"/>
          <w:sz w:val="16"/>
          <w:szCs w:val="16"/>
        </w:rPr>
        <w:t xml:space="preserve">    """</w:t>
      </w:r>
    </w:p>
    <w:p w14:paraId="28372531"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w:t>
      </w:r>
      <w:proofErr w:type="gramEnd"/>
      <w:r w:rsidRPr="003D51C6">
        <w:rPr>
          <w:rFonts w:cs="Aptos"/>
          <w:sz w:val="16"/>
          <w:szCs w:val="16"/>
        </w:rPr>
        <w:t>"Huffman codes (symbol -&gt; bits):")</w:t>
      </w:r>
    </w:p>
    <w:p w14:paraId="669A8019" w14:textId="77777777" w:rsidR="00BB77CD" w:rsidRPr="003D51C6" w:rsidRDefault="00000000">
      <w:pPr>
        <w:spacing w:after="0" w:line="240" w:lineRule="auto"/>
        <w:rPr>
          <w:sz w:val="16"/>
          <w:szCs w:val="16"/>
        </w:rPr>
      </w:pPr>
      <w:r w:rsidRPr="003D51C6">
        <w:rPr>
          <w:rFonts w:cs="Aptos"/>
          <w:sz w:val="16"/>
          <w:szCs w:val="16"/>
        </w:rPr>
        <w:t xml:space="preserve">    for symbol in </w:t>
      </w:r>
      <w:proofErr w:type="gramStart"/>
      <w:r w:rsidRPr="003D51C6">
        <w:rPr>
          <w:rFonts w:cs="Aptos"/>
          <w:sz w:val="16"/>
          <w:szCs w:val="16"/>
        </w:rPr>
        <w:t>sorted(</w:t>
      </w:r>
      <w:proofErr w:type="gramEnd"/>
      <w:r w:rsidRPr="003D51C6">
        <w:rPr>
          <w:rFonts w:cs="Aptos"/>
          <w:sz w:val="16"/>
          <w:szCs w:val="16"/>
        </w:rPr>
        <w:t>codeMap.keys(), key=lambda s: (len(codeMap[s]), s)):</w:t>
      </w:r>
    </w:p>
    <w:p w14:paraId="50311ADE" w14:textId="77777777" w:rsidR="00BB77CD" w:rsidRPr="003D51C6" w:rsidRDefault="00000000">
      <w:pPr>
        <w:spacing w:after="0" w:line="240" w:lineRule="auto"/>
        <w:rPr>
          <w:sz w:val="16"/>
          <w:szCs w:val="16"/>
        </w:rPr>
      </w:pPr>
      <w:r w:rsidRPr="003D51C6">
        <w:rPr>
          <w:rFonts w:cs="Aptos"/>
          <w:sz w:val="16"/>
          <w:szCs w:val="16"/>
        </w:rPr>
        <w:t xml:space="preserve">        codeBits = codeMap[symbol]</w:t>
      </w:r>
    </w:p>
    <w:p w14:paraId="06E0A40C"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w:t>
      </w:r>
      <w:proofErr w:type="gramEnd"/>
      <w:r w:rsidRPr="003D51C6">
        <w:rPr>
          <w:rFonts w:cs="Aptos"/>
          <w:sz w:val="16"/>
          <w:szCs w:val="16"/>
        </w:rPr>
        <w:t>f</w:t>
      </w:r>
      <w:proofErr w:type="gramStart"/>
      <w:r w:rsidRPr="003D51C6">
        <w:rPr>
          <w:rFonts w:cs="Aptos"/>
          <w:sz w:val="16"/>
          <w:szCs w:val="16"/>
        </w:rPr>
        <w:t>"  {</w:t>
      </w:r>
      <w:proofErr w:type="gramEnd"/>
      <w:r w:rsidRPr="003D51C6">
        <w:rPr>
          <w:rFonts w:cs="Aptos"/>
          <w:sz w:val="16"/>
          <w:szCs w:val="16"/>
        </w:rPr>
        <w:t>repr(symbol):&gt;6</w:t>
      </w:r>
      <w:proofErr w:type="gramStart"/>
      <w:r w:rsidRPr="003D51C6">
        <w:rPr>
          <w:rFonts w:cs="Aptos"/>
          <w:sz w:val="16"/>
          <w:szCs w:val="16"/>
        </w:rPr>
        <w:t>} :</w:t>
      </w:r>
      <w:proofErr w:type="gramEnd"/>
      <w:r w:rsidRPr="003D51C6">
        <w:rPr>
          <w:rFonts w:cs="Aptos"/>
          <w:sz w:val="16"/>
          <w:szCs w:val="16"/>
        </w:rPr>
        <w:t xml:space="preserve"> {</w:t>
      </w:r>
      <w:proofErr w:type="gramStart"/>
      <w:r w:rsidRPr="003D51C6">
        <w:rPr>
          <w:rFonts w:cs="Aptos"/>
          <w:sz w:val="16"/>
          <w:szCs w:val="16"/>
        </w:rPr>
        <w:t>codeBits}  (</w:t>
      </w:r>
      <w:proofErr w:type="gramEnd"/>
      <w:r w:rsidRPr="003D51C6">
        <w:rPr>
          <w:rFonts w:cs="Aptos"/>
          <w:sz w:val="16"/>
          <w:szCs w:val="16"/>
        </w:rPr>
        <w:t>freq {freqMap[</w:t>
      </w:r>
      <w:proofErr w:type="gramStart"/>
      <w:r w:rsidRPr="003D51C6">
        <w:rPr>
          <w:rFonts w:cs="Aptos"/>
          <w:sz w:val="16"/>
          <w:szCs w:val="16"/>
        </w:rPr>
        <w:t>symbol]})</w:t>
      </w:r>
      <w:proofErr w:type="gramEnd"/>
      <w:r w:rsidRPr="003D51C6">
        <w:rPr>
          <w:rFonts w:cs="Aptos"/>
          <w:sz w:val="16"/>
          <w:szCs w:val="16"/>
        </w:rPr>
        <w:t>")</w:t>
      </w:r>
    </w:p>
    <w:p w14:paraId="73021B53" w14:textId="77777777" w:rsidR="00BB77CD" w:rsidRPr="003D51C6" w:rsidRDefault="00000000">
      <w:pPr>
        <w:spacing w:after="0" w:line="240" w:lineRule="auto"/>
        <w:rPr>
          <w:sz w:val="16"/>
          <w:szCs w:val="16"/>
        </w:rPr>
      </w:pPr>
      <w:r w:rsidRPr="003D51C6">
        <w:rPr>
          <w:rFonts w:cs="Aptos"/>
          <w:sz w:val="16"/>
          <w:szCs w:val="16"/>
        </w:rPr>
        <w:t xml:space="preserve"> </w:t>
      </w:r>
    </w:p>
    <w:p w14:paraId="32DF3D7C" w14:textId="77777777" w:rsidR="00BB77CD" w:rsidRPr="003D51C6" w:rsidRDefault="00000000">
      <w:pPr>
        <w:spacing w:after="0" w:line="240" w:lineRule="auto"/>
        <w:rPr>
          <w:sz w:val="16"/>
          <w:szCs w:val="16"/>
        </w:rPr>
      </w:pPr>
      <w:r w:rsidRPr="003D51C6">
        <w:rPr>
          <w:rFonts w:cs="Aptos"/>
          <w:sz w:val="16"/>
          <w:szCs w:val="16"/>
        </w:rPr>
        <w:t>def run_huffman(text):</w:t>
      </w:r>
    </w:p>
    <w:p w14:paraId="39467B1D" w14:textId="77777777" w:rsidR="00BB77CD" w:rsidRPr="003D51C6" w:rsidRDefault="00000000">
      <w:pPr>
        <w:spacing w:after="0" w:line="240" w:lineRule="auto"/>
        <w:rPr>
          <w:sz w:val="16"/>
          <w:szCs w:val="16"/>
        </w:rPr>
      </w:pPr>
      <w:r w:rsidRPr="003D51C6">
        <w:rPr>
          <w:rFonts w:cs="Aptos"/>
          <w:sz w:val="16"/>
          <w:szCs w:val="16"/>
        </w:rPr>
        <w:t xml:space="preserve">    """</w:t>
      </w:r>
    </w:p>
    <w:p w14:paraId="5FEDE2CC" w14:textId="77777777" w:rsidR="00BB77CD" w:rsidRPr="003D51C6" w:rsidRDefault="00000000">
      <w:pPr>
        <w:spacing w:after="0" w:line="240" w:lineRule="auto"/>
        <w:rPr>
          <w:sz w:val="16"/>
          <w:szCs w:val="16"/>
        </w:rPr>
      </w:pPr>
      <w:r w:rsidRPr="003D51C6">
        <w:rPr>
          <w:rFonts w:cs="Aptos"/>
          <w:sz w:val="16"/>
          <w:szCs w:val="16"/>
        </w:rPr>
        <w:t xml:space="preserve">    Build Huffman codes for text, encode, decode, and print a report.</w:t>
      </w:r>
    </w:p>
    <w:p w14:paraId="44228F17" w14:textId="77777777" w:rsidR="00BB77CD" w:rsidRPr="003D51C6" w:rsidRDefault="00000000">
      <w:pPr>
        <w:spacing w:after="0" w:line="240" w:lineRule="auto"/>
        <w:rPr>
          <w:sz w:val="16"/>
          <w:szCs w:val="16"/>
        </w:rPr>
      </w:pPr>
      <w:r w:rsidRPr="003D51C6">
        <w:rPr>
          <w:rFonts w:cs="Aptos"/>
          <w:sz w:val="16"/>
          <w:szCs w:val="16"/>
        </w:rPr>
        <w:t xml:space="preserve">    Input: text (non-empty str).</w:t>
      </w:r>
    </w:p>
    <w:p w14:paraId="7CD83D2B" w14:textId="77777777" w:rsidR="00BB77CD" w:rsidRPr="003D51C6" w:rsidRDefault="00000000">
      <w:pPr>
        <w:spacing w:after="0" w:line="240" w:lineRule="auto"/>
        <w:rPr>
          <w:sz w:val="16"/>
          <w:szCs w:val="16"/>
        </w:rPr>
      </w:pPr>
      <w:r w:rsidRPr="003D51C6">
        <w:rPr>
          <w:rFonts w:cs="Aptos"/>
          <w:sz w:val="16"/>
          <w:szCs w:val="16"/>
        </w:rPr>
        <w:t xml:space="preserve">    Output: True if round-trip succeeds, False otherwise.</w:t>
      </w:r>
    </w:p>
    <w:p w14:paraId="0EAF9655" w14:textId="77777777" w:rsidR="00BB77CD" w:rsidRPr="003D51C6" w:rsidRDefault="00000000">
      <w:pPr>
        <w:spacing w:after="0" w:line="240" w:lineRule="auto"/>
        <w:rPr>
          <w:sz w:val="16"/>
          <w:szCs w:val="16"/>
        </w:rPr>
      </w:pPr>
      <w:r w:rsidRPr="003D51C6">
        <w:rPr>
          <w:rFonts w:cs="Aptos"/>
          <w:sz w:val="16"/>
          <w:szCs w:val="16"/>
        </w:rPr>
        <w:t xml:space="preserve">    Locals: freqMap, rootNode, codeMap, bitString, decodedText, avgLen, ok.</w:t>
      </w:r>
    </w:p>
    <w:p w14:paraId="0126EA2A" w14:textId="77777777" w:rsidR="00BB77CD" w:rsidRPr="003D51C6" w:rsidRDefault="00000000">
      <w:pPr>
        <w:spacing w:after="0" w:line="240" w:lineRule="auto"/>
        <w:rPr>
          <w:sz w:val="16"/>
          <w:szCs w:val="16"/>
        </w:rPr>
      </w:pPr>
      <w:r w:rsidRPr="003D51C6">
        <w:rPr>
          <w:rFonts w:cs="Aptos"/>
          <w:sz w:val="16"/>
          <w:szCs w:val="16"/>
        </w:rPr>
        <w:t xml:space="preserve">    """</w:t>
      </w:r>
    </w:p>
    <w:p w14:paraId="4CF1F1F9" w14:textId="77777777" w:rsidR="00BB77CD" w:rsidRPr="003D51C6" w:rsidRDefault="00000000">
      <w:pPr>
        <w:spacing w:after="0" w:line="240" w:lineRule="auto"/>
        <w:rPr>
          <w:sz w:val="16"/>
          <w:szCs w:val="16"/>
        </w:rPr>
      </w:pPr>
      <w:r w:rsidRPr="003D51C6">
        <w:rPr>
          <w:rFonts w:cs="Aptos"/>
          <w:sz w:val="16"/>
          <w:szCs w:val="16"/>
        </w:rPr>
        <w:t xml:space="preserve">    freqMap = count_frequencies(text)</w:t>
      </w:r>
    </w:p>
    <w:p w14:paraId="78DCB772" w14:textId="77777777" w:rsidR="00BB77CD" w:rsidRPr="003D51C6" w:rsidRDefault="00000000">
      <w:pPr>
        <w:spacing w:after="0" w:line="240" w:lineRule="auto"/>
        <w:rPr>
          <w:sz w:val="16"/>
          <w:szCs w:val="16"/>
        </w:rPr>
      </w:pPr>
      <w:r w:rsidRPr="003D51C6">
        <w:rPr>
          <w:rFonts w:cs="Aptos"/>
          <w:sz w:val="16"/>
          <w:szCs w:val="16"/>
        </w:rPr>
        <w:t xml:space="preserve">    print_frequency_table(freqMap)</w:t>
      </w:r>
    </w:p>
    <w:p w14:paraId="46767B7D"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w:t>
      </w:r>
      <w:proofErr w:type="gramEnd"/>
      <w:r w:rsidRPr="003D51C6">
        <w:rPr>
          <w:rFonts w:cs="Aptos"/>
          <w:sz w:val="16"/>
          <w:szCs w:val="16"/>
        </w:rPr>
        <w:t>)</w:t>
      </w:r>
    </w:p>
    <w:p w14:paraId="4A6C339D" w14:textId="77777777" w:rsidR="00BB77CD" w:rsidRPr="003D51C6" w:rsidRDefault="00000000">
      <w:pPr>
        <w:spacing w:after="0" w:line="240" w:lineRule="auto"/>
        <w:rPr>
          <w:sz w:val="16"/>
          <w:szCs w:val="16"/>
        </w:rPr>
      </w:pPr>
      <w:r w:rsidRPr="003D51C6">
        <w:rPr>
          <w:rFonts w:cs="Aptos"/>
          <w:sz w:val="16"/>
          <w:szCs w:val="16"/>
        </w:rPr>
        <w:t xml:space="preserve"> </w:t>
      </w:r>
    </w:p>
    <w:p w14:paraId="3404F9A2" w14:textId="77777777" w:rsidR="00BB77CD" w:rsidRPr="003D51C6" w:rsidRDefault="00000000">
      <w:pPr>
        <w:spacing w:after="0" w:line="240" w:lineRule="auto"/>
        <w:rPr>
          <w:sz w:val="16"/>
          <w:szCs w:val="16"/>
        </w:rPr>
      </w:pPr>
      <w:r w:rsidRPr="003D51C6">
        <w:rPr>
          <w:rFonts w:cs="Aptos"/>
          <w:sz w:val="16"/>
          <w:szCs w:val="16"/>
        </w:rPr>
        <w:t xml:space="preserve">    rootNode = build_huffman_tree(freqMap)</w:t>
      </w:r>
    </w:p>
    <w:p w14:paraId="3DE98F66" w14:textId="77777777" w:rsidR="00BB77CD" w:rsidRPr="003D51C6" w:rsidRDefault="00000000">
      <w:pPr>
        <w:spacing w:after="0" w:line="240" w:lineRule="auto"/>
        <w:rPr>
          <w:sz w:val="16"/>
          <w:szCs w:val="16"/>
        </w:rPr>
      </w:pPr>
      <w:r w:rsidRPr="003D51C6">
        <w:rPr>
          <w:rFonts w:cs="Aptos"/>
          <w:sz w:val="16"/>
          <w:szCs w:val="16"/>
        </w:rPr>
        <w:t xml:space="preserve">    codeMap = assign_codes(rootNode)</w:t>
      </w:r>
    </w:p>
    <w:p w14:paraId="442F03D6" w14:textId="77777777" w:rsidR="00BB77CD" w:rsidRPr="003D51C6" w:rsidRDefault="00000000">
      <w:pPr>
        <w:spacing w:after="0" w:line="240" w:lineRule="auto"/>
        <w:rPr>
          <w:sz w:val="16"/>
          <w:szCs w:val="16"/>
        </w:rPr>
      </w:pPr>
      <w:r w:rsidRPr="003D51C6">
        <w:rPr>
          <w:rFonts w:cs="Aptos"/>
          <w:sz w:val="16"/>
          <w:szCs w:val="16"/>
        </w:rPr>
        <w:t xml:space="preserve">    print_code_</w:t>
      </w:r>
      <w:proofErr w:type="gramStart"/>
      <w:r w:rsidRPr="003D51C6">
        <w:rPr>
          <w:rFonts w:cs="Aptos"/>
          <w:sz w:val="16"/>
          <w:szCs w:val="16"/>
        </w:rPr>
        <w:t>table(</w:t>
      </w:r>
      <w:proofErr w:type="gramEnd"/>
      <w:r w:rsidRPr="003D51C6">
        <w:rPr>
          <w:rFonts w:cs="Aptos"/>
          <w:sz w:val="16"/>
          <w:szCs w:val="16"/>
        </w:rPr>
        <w:t>codeMap, freqMap)</w:t>
      </w:r>
    </w:p>
    <w:p w14:paraId="5AB30308"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w:t>
      </w:r>
      <w:proofErr w:type="gramEnd"/>
      <w:r w:rsidRPr="003D51C6">
        <w:rPr>
          <w:rFonts w:cs="Aptos"/>
          <w:sz w:val="16"/>
          <w:szCs w:val="16"/>
        </w:rPr>
        <w:t>)</w:t>
      </w:r>
    </w:p>
    <w:p w14:paraId="20881F07" w14:textId="77777777" w:rsidR="00BB77CD" w:rsidRPr="003D51C6" w:rsidRDefault="00000000">
      <w:pPr>
        <w:spacing w:after="0" w:line="240" w:lineRule="auto"/>
        <w:rPr>
          <w:sz w:val="16"/>
          <w:szCs w:val="16"/>
        </w:rPr>
      </w:pPr>
      <w:r w:rsidRPr="003D51C6">
        <w:rPr>
          <w:rFonts w:cs="Aptos"/>
          <w:sz w:val="16"/>
          <w:szCs w:val="16"/>
        </w:rPr>
        <w:t xml:space="preserve"> </w:t>
      </w:r>
    </w:p>
    <w:p w14:paraId="211B1035" w14:textId="77777777" w:rsidR="00BB77CD" w:rsidRPr="003D51C6" w:rsidRDefault="00000000">
      <w:pPr>
        <w:spacing w:after="0" w:line="240" w:lineRule="auto"/>
        <w:rPr>
          <w:sz w:val="16"/>
          <w:szCs w:val="16"/>
        </w:rPr>
      </w:pPr>
      <w:r w:rsidRPr="003D51C6">
        <w:rPr>
          <w:rFonts w:cs="Aptos"/>
          <w:sz w:val="16"/>
          <w:szCs w:val="16"/>
        </w:rPr>
        <w:t xml:space="preserve">    avgLen = average_code_</w:t>
      </w:r>
      <w:proofErr w:type="gramStart"/>
      <w:r w:rsidRPr="003D51C6">
        <w:rPr>
          <w:rFonts w:cs="Aptos"/>
          <w:sz w:val="16"/>
          <w:szCs w:val="16"/>
        </w:rPr>
        <w:t>length(</w:t>
      </w:r>
      <w:proofErr w:type="gramEnd"/>
      <w:r w:rsidRPr="003D51C6">
        <w:rPr>
          <w:rFonts w:cs="Aptos"/>
          <w:sz w:val="16"/>
          <w:szCs w:val="16"/>
        </w:rPr>
        <w:t>freqMap, codeMap)</w:t>
      </w:r>
    </w:p>
    <w:p w14:paraId="264991BB"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w:t>
      </w:r>
      <w:proofErr w:type="gramEnd"/>
      <w:r w:rsidRPr="003D51C6">
        <w:rPr>
          <w:rFonts w:cs="Aptos"/>
          <w:sz w:val="16"/>
          <w:szCs w:val="16"/>
        </w:rPr>
        <w:t>f"average / expected code length: {avgLen:.6f} bits/symbol")</w:t>
      </w:r>
    </w:p>
    <w:p w14:paraId="6F68698E" w14:textId="77777777" w:rsidR="00BB77CD" w:rsidRPr="003D51C6" w:rsidRDefault="00000000">
      <w:pPr>
        <w:spacing w:after="0" w:line="240" w:lineRule="auto"/>
        <w:rPr>
          <w:sz w:val="16"/>
          <w:szCs w:val="16"/>
        </w:rPr>
      </w:pPr>
      <w:r w:rsidRPr="003D51C6">
        <w:rPr>
          <w:rFonts w:cs="Aptos"/>
          <w:sz w:val="16"/>
          <w:szCs w:val="16"/>
        </w:rPr>
        <w:t xml:space="preserve"> </w:t>
      </w:r>
    </w:p>
    <w:p w14:paraId="13A65663" w14:textId="77777777" w:rsidR="00BB77CD" w:rsidRPr="003D51C6" w:rsidRDefault="00000000">
      <w:pPr>
        <w:spacing w:after="0" w:line="240" w:lineRule="auto"/>
        <w:rPr>
          <w:sz w:val="16"/>
          <w:szCs w:val="16"/>
        </w:rPr>
      </w:pPr>
      <w:r w:rsidRPr="003D51C6">
        <w:rPr>
          <w:rFonts w:cs="Aptos"/>
          <w:sz w:val="16"/>
          <w:szCs w:val="16"/>
        </w:rPr>
        <w:t xml:space="preserve">    bitString = encode_</w:t>
      </w:r>
      <w:proofErr w:type="gramStart"/>
      <w:r w:rsidRPr="003D51C6">
        <w:rPr>
          <w:rFonts w:cs="Aptos"/>
          <w:sz w:val="16"/>
          <w:szCs w:val="16"/>
        </w:rPr>
        <w:t>text(</w:t>
      </w:r>
      <w:proofErr w:type="gramEnd"/>
      <w:r w:rsidRPr="003D51C6">
        <w:rPr>
          <w:rFonts w:cs="Aptos"/>
          <w:sz w:val="16"/>
          <w:szCs w:val="16"/>
        </w:rPr>
        <w:t>text, codeMap)</w:t>
      </w:r>
    </w:p>
    <w:p w14:paraId="6F4CD9B8"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w:t>
      </w:r>
      <w:proofErr w:type="gramEnd"/>
      <w:r w:rsidRPr="003D51C6">
        <w:rPr>
          <w:rFonts w:cs="Aptos"/>
          <w:sz w:val="16"/>
          <w:szCs w:val="16"/>
        </w:rPr>
        <w:t xml:space="preserve">f"encoded bit </w:t>
      </w:r>
      <w:proofErr w:type="gramStart"/>
      <w:r w:rsidRPr="003D51C6">
        <w:rPr>
          <w:rFonts w:cs="Aptos"/>
          <w:sz w:val="16"/>
          <w:szCs w:val="16"/>
        </w:rPr>
        <w:t>length: {</w:t>
      </w:r>
      <w:proofErr w:type="gramEnd"/>
      <w:r w:rsidRPr="003D51C6">
        <w:rPr>
          <w:rFonts w:cs="Aptos"/>
          <w:sz w:val="16"/>
          <w:szCs w:val="16"/>
        </w:rPr>
        <w:t>len(</w:t>
      </w:r>
      <w:proofErr w:type="gramStart"/>
      <w:r w:rsidRPr="003D51C6">
        <w:rPr>
          <w:rFonts w:cs="Aptos"/>
          <w:sz w:val="16"/>
          <w:szCs w:val="16"/>
        </w:rPr>
        <w:t>bitString)}</w:t>
      </w:r>
      <w:proofErr w:type="gramEnd"/>
      <w:r w:rsidRPr="003D51C6">
        <w:rPr>
          <w:rFonts w:cs="Aptos"/>
          <w:sz w:val="16"/>
          <w:szCs w:val="16"/>
        </w:rPr>
        <w:t xml:space="preserve"> bits")</w:t>
      </w:r>
    </w:p>
    <w:p w14:paraId="72496C2A"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w:t>
      </w:r>
      <w:proofErr w:type="gramEnd"/>
      <w:r w:rsidRPr="003D51C6">
        <w:rPr>
          <w:rFonts w:cs="Aptos"/>
          <w:sz w:val="16"/>
          <w:szCs w:val="16"/>
        </w:rPr>
        <w:t xml:space="preserve">f"encoded </w:t>
      </w:r>
      <w:proofErr w:type="gramStart"/>
      <w:r w:rsidRPr="003D51C6">
        <w:rPr>
          <w:rFonts w:cs="Aptos"/>
          <w:sz w:val="16"/>
          <w:szCs w:val="16"/>
        </w:rPr>
        <w:t>bits: {bitString}"</w:t>
      </w:r>
      <w:proofErr w:type="gramEnd"/>
      <w:r w:rsidRPr="003D51C6">
        <w:rPr>
          <w:rFonts w:cs="Aptos"/>
          <w:sz w:val="16"/>
          <w:szCs w:val="16"/>
        </w:rPr>
        <w:t>)</w:t>
      </w:r>
    </w:p>
    <w:p w14:paraId="05C77F12" w14:textId="77777777" w:rsidR="00BB77CD" w:rsidRPr="003D51C6" w:rsidRDefault="00000000">
      <w:pPr>
        <w:spacing w:after="0" w:line="240" w:lineRule="auto"/>
        <w:rPr>
          <w:sz w:val="16"/>
          <w:szCs w:val="16"/>
        </w:rPr>
      </w:pPr>
      <w:r w:rsidRPr="003D51C6">
        <w:rPr>
          <w:rFonts w:cs="Aptos"/>
          <w:sz w:val="16"/>
          <w:szCs w:val="16"/>
        </w:rPr>
        <w:t xml:space="preserve"> </w:t>
      </w:r>
    </w:p>
    <w:p w14:paraId="51629A19" w14:textId="77777777" w:rsidR="00BB77CD" w:rsidRPr="003D51C6" w:rsidRDefault="00000000">
      <w:pPr>
        <w:spacing w:after="0" w:line="240" w:lineRule="auto"/>
        <w:rPr>
          <w:sz w:val="16"/>
          <w:szCs w:val="16"/>
        </w:rPr>
      </w:pPr>
      <w:r w:rsidRPr="003D51C6">
        <w:rPr>
          <w:rFonts w:cs="Aptos"/>
          <w:sz w:val="16"/>
          <w:szCs w:val="16"/>
        </w:rPr>
        <w:t xml:space="preserve">    decodedText = decode_</w:t>
      </w:r>
      <w:proofErr w:type="gramStart"/>
      <w:r w:rsidRPr="003D51C6">
        <w:rPr>
          <w:rFonts w:cs="Aptos"/>
          <w:sz w:val="16"/>
          <w:szCs w:val="16"/>
        </w:rPr>
        <w:t>bits(</w:t>
      </w:r>
      <w:proofErr w:type="gramEnd"/>
      <w:r w:rsidRPr="003D51C6">
        <w:rPr>
          <w:rFonts w:cs="Aptos"/>
          <w:sz w:val="16"/>
          <w:szCs w:val="16"/>
        </w:rPr>
        <w:t>bitString, rootNode)</w:t>
      </w:r>
    </w:p>
    <w:p w14:paraId="4EBE92A3" w14:textId="77777777" w:rsidR="00BB77CD" w:rsidRPr="003D51C6" w:rsidRDefault="00000000">
      <w:pPr>
        <w:spacing w:after="0" w:line="240" w:lineRule="auto"/>
        <w:rPr>
          <w:sz w:val="16"/>
          <w:szCs w:val="16"/>
        </w:rPr>
      </w:pPr>
      <w:r w:rsidRPr="003D51C6">
        <w:rPr>
          <w:rFonts w:cs="Aptos"/>
          <w:sz w:val="16"/>
          <w:szCs w:val="16"/>
        </w:rPr>
        <w:t xml:space="preserve">    ok = decodedText == text</w:t>
      </w:r>
    </w:p>
    <w:p w14:paraId="000C6417"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w:t>
      </w:r>
      <w:proofErr w:type="gramEnd"/>
      <w:r w:rsidRPr="003D51C6">
        <w:rPr>
          <w:rFonts w:cs="Aptos"/>
          <w:sz w:val="16"/>
          <w:szCs w:val="16"/>
        </w:rPr>
        <w:t xml:space="preserve">f"decoded </w:t>
      </w:r>
      <w:proofErr w:type="gramStart"/>
      <w:r w:rsidRPr="003D51C6">
        <w:rPr>
          <w:rFonts w:cs="Aptos"/>
          <w:sz w:val="16"/>
          <w:szCs w:val="16"/>
        </w:rPr>
        <w:t>text: {</w:t>
      </w:r>
      <w:proofErr w:type="gramEnd"/>
      <w:r w:rsidRPr="003D51C6">
        <w:rPr>
          <w:rFonts w:cs="Aptos"/>
          <w:sz w:val="16"/>
          <w:szCs w:val="16"/>
        </w:rPr>
        <w:t>repr(</w:t>
      </w:r>
      <w:proofErr w:type="gramStart"/>
      <w:r w:rsidRPr="003D51C6">
        <w:rPr>
          <w:rFonts w:cs="Aptos"/>
          <w:sz w:val="16"/>
          <w:szCs w:val="16"/>
        </w:rPr>
        <w:t>decodedText)}</w:t>
      </w:r>
      <w:proofErr w:type="gramEnd"/>
      <w:r w:rsidRPr="003D51C6">
        <w:rPr>
          <w:rFonts w:cs="Aptos"/>
          <w:sz w:val="16"/>
          <w:szCs w:val="16"/>
        </w:rPr>
        <w:t>")</w:t>
      </w:r>
    </w:p>
    <w:p w14:paraId="766876E8"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w:t>
      </w:r>
      <w:proofErr w:type="gramEnd"/>
      <w:r w:rsidRPr="003D51C6">
        <w:rPr>
          <w:rFonts w:cs="Aptos"/>
          <w:sz w:val="16"/>
          <w:szCs w:val="16"/>
        </w:rPr>
        <w:t xml:space="preserve">f"round-trip </w:t>
      </w:r>
      <w:proofErr w:type="gramStart"/>
      <w:r w:rsidRPr="003D51C6">
        <w:rPr>
          <w:rFonts w:cs="Aptos"/>
          <w:sz w:val="16"/>
          <w:szCs w:val="16"/>
        </w:rPr>
        <w:t>ok: {ok}"</w:t>
      </w:r>
      <w:proofErr w:type="gramEnd"/>
      <w:r w:rsidRPr="003D51C6">
        <w:rPr>
          <w:rFonts w:cs="Aptos"/>
          <w:sz w:val="16"/>
          <w:szCs w:val="16"/>
        </w:rPr>
        <w:t>)</w:t>
      </w:r>
    </w:p>
    <w:p w14:paraId="20A69719" w14:textId="77777777" w:rsidR="00BB77CD" w:rsidRPr="003D51C6" w:rsidRDefault="00000000">
      <w:pPr>
        <w:spacing w:after="0" w:line="240" w:lineRule="auto"/>
        <w:rPr>
          <w:sz w:val="16"/>
          <w:szCs w:val="16"/>
        </w:rPr>
      </w:pPr>
      <w:r w:rsidRPr="003D51C6">
        <w:rPr>
          <w:rFonts w:cs="Aptos"/>
          <w:sz w:val="16"/>
          <w:szCs w:val="16"/>
        </w:rPr>
        <w:t xml:space="preserve">    return ok</w:t>
      </w:r>
    </w:p>
    <w:p w14:paraId="31FF6217" w14:textId="77777777" w:rsidR="00BB77CD" w:rsidRPr="003D51C6" w:rsidRDefault="00000000">
      <w:pPr>
        <w:spacing w:after="0" w:line="240" w:lineRule="auto"/>
        <w:rPr>
          <w:sz w:val="16"/>
          <w:szCs w:val="16"/>
        </w:rPr>
      </w:pPr>
      <w:r w:rsidRPr="003D51C6">
        <w:rPr>
          <w:rFonts w:cs="Aptos"/>
          <w:sz w:val="16"/>
          <w:szCs w:val="16"/>
        </w:rPr>
        <w:t xml:space="preserve"> </w:t>
      </w:r>
    </w:p>
    <w:p w14:paraId="2D62D530" w14:textId="77777777" w:rsidR="00BB77CD" w:rsidRPr="003D51C6" w:rsidRDefault="00000000">
      <w:pPr>
        <w:spacing w:after="0" w:line="240" w:lineRule="auto"/>
        <w:rPr>
          <w:sz w:val="16"/>
          <w:szCs w:val="16"/>
        </w:rPr>
      </w:pPr>
      <w:r w:rsidRPr="003D51C6">
        <w:rPr>
          <w:rFonts w:cs="Aptos"/>
          <w:sz w:val="16"/>
          <w:szCs w:val="16"/>
        </w:rPr>
        <w:t>def read_cli_text(argvList):</w:t>
      </w:r>
    </w:p>
    <w:p w14:paraId="43995B31" w14:textId="77777777" w:rsidR="00BB77CD" w:rsidRPr="003D51C6" w:rsidRDefault="00000000">
      <w:pPr>
        <w:spacing w:after="0" w:line="240" w:lineRule="auto"/>
        <w:rPr>
          <w:sz w:val="16"/>
          <w:szCs w:val="16"/>
        </w:rPr>
      </w:pPr>
      <w:r w:rsidRPr="003D51C6">
        <w:rPr>
          <w:rFonts w:cs="Aptos"/>
          <w:sz w:val="16"/>
          <w:szCs w:val="16"/>
        </w:rPr>
        <w:t xml:space="preserve">    """</w:t>
      </w:r>
    </w:p>
    <w:p w14:paraId="6D4C4EF3" w14:textId="77777777" w:rsidR="00BB77CD" w:rsidRPr="003D51C6" w:rsidRDefault="00000000">
      <w:pPr>
        <w:spacing w:after="0" w:line="240" w:lineRule="auto"/>
        <w:rPr>
          <w:sz w:val="16"/>
          <w:szCs w:val="16"/>
        </w:rPr>
      </w:pPr>
      <w:r w:rsidRPr="003D51C6">
        <w:rPr>
          <w:rFonts w:cs="Aptos"/>
          <w:sz w:val="16"/>
          <w:szCs w:val="16"/>
        </w:rPr>
        <w:t xml:space="preserve">    Resolve input text from CLI args or the built-in demo sample.</w:t>
      </w:r>
    </w:p>
    <w:p w14:paraId="237DAC8D" w14:textId="77777777" w:rsidR="00BB77CD" w:rsidRPr="003D51C6" w:rsidRDefault="00000000">
      <w:pPr>
        <w:spacing w:after="0" w:line="240" w:lineRule="auto"/>
        <w:rPr>
          <w:sz w:val="16"/>
          <w:szCs w:val="16"/>
        </w:rPr>
      </w:pPr>
      <w:r w:rsidRPr="003D51C6">
        <w:rPr>
          <w:rFonts w:cs="Aptos"/>
          <w:sz w:val="16"/>
          <w:szCs w:val="16"/>
        </w:rPr>
        <w:t xml:space="preserve">    Input: argvList (</w:t>
      </w:r>
      <w:proofErr w:type="gramStart"/>
      <w:r w:rsidRPr="003D51C6">
        <w:rPr>
          <w:rFonts w:cs="Aptos"/>
          <w:sz w:val="16"/>
          <w:szCs w:val="16"/>
        </w:rPr>
        <w:t>sys.argv</w:t>
      </w:r>
      <w:proofErr w:type="gramEnd"/>
      <w:r w:rsidRPr="003D51C6">
        <w:rPr>
          <w:rFonts w:cs="Aptos"/>
          <w:sz w:val="16"/>
          <w:szCs w:val="16"/>
        </w:rPr>
        <w:t xml:space="preserve"> without the script name).</w:t>
      </w:r>
    </w:p>
    <w:p w14:paraId="275162D5" w14:textId="77777777" w:rsidR="00BB77CD" w:rsidRPr="003D51C6" w:rsidRDefault="00000000">
      <w:pPr>
        <w:spacing w:after="0" w:line="240" w:lineRule="auto"/>
        <w:rPr>
          <w:sz w:val="16"/>
          <w:szCs w:val="16"/>
        </w:rPr>
      </w:pPr>
      <w:r w:rsidRPr="003D51C6">
        <w:rPr>
          <w:rFonts w:cs="Aptos"/>
          <w:sz w:val="16"/>
          <w:szCs w:val="16"/>
        </w:rPr>
        <w:t xml:space="preserve">    Output: (text, sourceLabel) where sourceLabel describes where text came from.</w:t>
      </w:r>
    </w:p>
    <w:p w14:paraId="78495566" w14:textId="77777777" w:rsidR="00BB77CD" w:rsidRPr="003D51C6" w:rsidRDefault="00000000">
      <w:pPr>
        <w:spacing w:after="0" w:line="240" w:lineRule="auto"/>
        <w:rPr>
          <w:sz w:val="16"/>
          <w:szCs w:val="16"/>
        </w:rPr>
      </w:pPr>
      <w:r w:rsidRPr="003D51C6">
        <w:rPr>
          <w:rFonts w:cs="Aptos"/>
          <w:sz w:val="16"/>
          <w:szCs w:val="16"/>
        </w:rPr>
        <w:t xml:space="preserve">    Locals: joinedArgs, demoText.</w:t>
      </w:r>
    </w:p>
    <w:p w14:paraId="305E29F5" w14:textId="77777777" w:rsidR="00BB77CD" w:rsidRPr="003D51C6" w:rsidRDefault="00000000">
      <w:pPr>
        <w:spacing w:after="0" w:line="240" w:lineRule="auto"/>
        <w:rPr>
          <w:sz w:val="16"/>
          <w:szCs w:val="16"/>
        </w:rPr>
      </w:pPr>
      <w:r w:rsidRPr="003D51C6">
        <w:rPr>
          <w:rFonts w:cs="Aptos"/>
          <w:sz w:val="16"/>
          <w:szCs w:val="16"/>
        </w:rPr>
        <w:t xml:space="preserve">    """</w:t>
      </w:r>
    </w:p>
    <w:p w14:paraId="277C783E" w14:textId="77777777" w:rsidR="00BB77CD" w:rsidRPr="003D51C6" w:rsidRDefault="00000000">
      <w:pPr>
        <w:spacing w:after="0" w:line="240" w:lineRule="auto"/>
        <w:rPr>
          <w:sz w:val="16"/>
          <w:szCs w:val="16"/>
        </w:rPr>
      </w:pPr>
      <w:r w:rsidRPr="003D51C6">
        <w:rPr>
          <w:rFonts w:cs="Aptos"/>
          <w:sz w:val="16"/>
          <w:szCs w:val="16"/>
        </w:rPr>
        <w:t xml:space="preserve">    if argvList:</w:t>
      </w:r>
    </w:p>
    <w:p w14:paraId="6D1DAD00" w14:textId="77777777" w:rsidR="00BB77CD" w:rsidRPr="003D51C6" w:rsidRDefault="00000000">
      <w:pPr>
        <w:spacing w:after="0" w:line="240" w:lineRule="auto"/>
        <w:rPr>
          <w:sz w:val="16"/>
          <w:szCs w:val="16"/>
        </w:rPr>
      </w:pPr>
      <w:r w:rsidRPr="003D51C6">
        <w:rPr>
          <w:rFonts w:cs="Aptos"/>
          <w:sz w:val="16"/>
          <w:szCs w:val="16"/>
        </w:rPr>
        <w:t xml:space="preserve">        joinedArgs = " </w:t>
      </w:r>
      <w:proofErr w:type="gramStart"/>
      <w:r w:rsidRPr="003D51C6">
        <w:rPr>
          <w:rFonts w:cs="Aptos"/>
          <w:sz w:val="16"/>
          <w:szCs w:val="16"/>
        </w:rPr>
        <w:t>".join</w:t>
      </w:r>
      <w:proofErr w:type="gramEnd"/>
      <w:r w:rsidRPr="003D51C6">
        <w:rPr>
          <w:rFonts w:cs="Aptos"/>
          <w:sz w:val="16"/>
          <w:szCs w:val="16"/>
        </w:rPr>
        <w:t>(argvList)</w:t>
      </w:r>
    </w:p>
    <w:p w14:paraId="2682C7F8" w14:textId="77777777" w:rsidR="00BB77CD" w:rsidRPr="003D51C6" w:rsidRDefault="00000000">
      <w:pPr>
        <w:spacing w:after="0" w:line="240" w:lineRule="auto"/>
        <w:rPr>
          <w:sz w:val="16"/>
          <w:szCs w:val="16"/>
        </w:rPr>
      </w:pPr>
      <w:r w:rsidRPr="003D51C6">
        <w:rPr>
          <w:rFonts w:cs="Aptos"/>
          <w:sz w:val="16"/>
          <w:szCs w:val="16"/>
        </w:rPr>
        <w:t xml:space="preserve">        return joinedArgs, "command-line arguments"</w:t>
      </w:r>
    </w:p>
    <w:p w14:paraId="023E4F63" w14:textId="77777777" w:rsidR="00BB77CD" w:rsidRPr="003D51C6" w:rsidRDefault="00000000">
      <w:pPr>
        <w:spacing w:after="0" w:line="240" w:lineRule="auto"/>
        <w:rPr>
          <w:sz w:val="16"/>
          <w:szCs w:val="16"/>
        </w:rPr>
      </w:pPr>
      <w:r w:rsidRPr="003D51C6">
        <w:rPr>
          <w:rFonts w:cs="Aptos"/>
          <w:sz w:val="16"/>
          <w:szCs w:val="16"/>
        </w:rPr>
        <w:t xml:space="preserve">    demoText = "this is an example of a huffman tree"</w:t>
      </w:r>
    </w:p>
    <w:p w14:paraId="2B7837B9" w14:textId="77777777" w:rsidR="00BB77CD" w:rsidRPr="003D51C6" w:rsidRDefault="00000000">
      <w:pPr>
        <w:spacing w:after="0" w:line="240" w:lineRule="auto"/>
        <w:rPr>
          <w:sz w:val="16"/>
          <w:szCs w:val="16"/>
        </w:rPr>
      </w:pPr>
      <w:r w:rsidRPr="003D51C6">
        <w:rPr>
          <w:rFonts w:cs="Aptos"/>
          <w:sz w:val="16"/>
          <w:szCs w:val="16"/>
        </w:rPr>
        <w:t xml:space="preserve">    return demoText, "built-in demo sample"</w:t>
      </w:r>
    </w:p>
    <w:p w14:paraId="3DFE74DF" w14:textId="77777777" w:rsidR="00BB77CD" w:rsidRPr="003D51C6" w:rsidRDefault="00000000">
      <w:pPr>
        <w:spacing w:after="0" w:line="240" w:lineRule="auto"/>
        <w:rPr>
          <w:sz w:val="16"/>
          <w:szCs w:val="16"/>
        </w:rPr>
      </w:pPr>
      <w:r w:rsidRPr="003D51C6">
        <w:rPr>
          <w:rFonts w:cs="Aptos"/>
          <w:sz w:val="16"/>
          <w:szCs w:val="16"/>
        </w:rPr>
        <w:t xml:space="preserve"> </w:t>
      </w:r>
    </w:p>
    <w:p w14:paraId="65D6767C" w14:textId="77777777" w:rsidR="00BB77CD" w:rsidRPr="003D51C6" w:rsidRDefault="00000000">
      <w:pPr>
        <w:spacing w:after="0" w:line="240" w:lineRule="auto"/>
        <w:rPr>
          <w:sz w:val="16"/>
          <w:szCs w:val="16"/>
        </w:rPr>
      </w:pPr>
      <w:r w:rsidRPr="003D51C6">
        <w:rPr>
          <w:rFonts w:cs="Aptos"/>
          <w:sz w:val="16"/>
          <w:szCs w:val="16"/>
        </w:rPr>
        <w:t xml:space="preserve">def </w:t>
      </w:r>
      <w:proofErr w:type="gramStart"/>
      <w:r w:rsidRPr="003D51C6">
        <w:rPr>
          <w:rFonts w:cs="Aptos"/>
          <w:sz w:val="16"/>
          <w:szCs w:val="16"/>
        </w:rPr>
        <w:t>main(</w:t>
      </w:r>
      <w:proofErr w:type="gramEnd"/>
      <w:r w:rsidRPr="003D51C6">
        <w:rPr>
          <w:rFonts w:cs="Aptos"/>
          <w:sz w:val="16"/>
          <w:szCs w:val="16"/>
        </w:rPr>
        <w:t>):</w:t>
      </w:r>
    </w:p>
    <w:p w14:paraId="6F8C6D54" w14:textId="77777777" w:rsidR="00BB77CD" w:rsidRPr="003D51C6" w:rsidRDefault="00000000">
      <w:pPr>
        <w:spacing w:after="0" w:line="240" w:lineRule="auto"/>
        <w:rPr>
          <w:sz w:val="16"/>
          <w:szCs w:val="16"/>
        </w:rPr>
      </w:pPr>
      <w:r w:rsidRPr="003D51C6">
        <w:rPr>
          <w:rFonts w:cs="Aptos"/>
          <w:sz w:val="16"/>
          <w:szCs w:val="16"/>
        </w:rPr>
        <w:t xml:space="preserve">    """</w:t>
      </w:r>
    </w:p>
    <w:p w14:paraId="794B1A23" w14:textId="77777777" w:rsidR="00BB77CD" w:rsidRPr="003D51C6" w:rsidRDefault="00000000">
      <w:pPr>
        <w:spacing w:after="0" w:line="240" w:lineRule="auto"/>
        <w:rPr>
          <w:sz w:val="16"/>
          <w:szCs w:val="16"/>
        </w:rPr>
      </w:pPr>
      <w:r w:rsidRPr="003D51C6">
        <w:rPr>
          <w:rFonts w:cs="Aptos"/>
          <w:sz w:val="16"/>
          <w:szCs w:val="16"/>
        </w:rPr>
        <w:t xml:space="preserve">    Run Huffman coding on CLI text or a demo sample; echo the input.</w:t>
      </w:r>
    </w:p>
    <w:p w14:paraId="51369CD6" w14:textId="77777777" w:rsidR="00BB77CD" w:rsidRPr="003D51C6" w:rsidRDefault="00000000">
      <w:pPr>
        <w:spacing w:after="0" w:line="240" w:lineRule="auto"/>
        <w:rPr>
          <w:sz w:val="16"/>
          <w:szCs w:val="16"/>
        </w:rPr>
      </w:pPr>
      <w:r w:rsidRPr="003D51C6">
        <w:rPr>
          <w:rFonts w:cs="Aptos"/>
          <w:sz w:val="16"/>
          <w:szCs w:val="16"/>
        </w:rPr>
        <w:t xml:space="preserve">    Input: optional text on the command line (remaining argv joined by spaces).</w:t>
      </w:r>
    </w:p>
    <w:p w14:paraId="372B9BC7" w14:textId="77777777" w:rsidR="00BB77CD" w:rsidRPr="003D51C6" w:rsidRDefault="00000000">
      <w:pPr>
        <w:spacing w:after="0" w:line="240" w:lineRule="auto"/>
        <w:rPr>
          <w:sz w:val="16"/>
          <w:szCs w:val="16"/>
        </w:rPr>
      </w:pPr>
      <w:r w:rsidRPr="003D51C6">
        <w:rPr>
          <w:rFonts w:cs="Aptos"/>
          <w:sz w:val="16"/>
          <w:szCs w:val="16"/>
        </w:rPr>
        <w:t xml:space="preserve">    Output: frequencies, codes, encoding, decode check; exit status via return.</w:t>
      </w:r>
    </w:p>
    <w:p w14:paraId="1F03F990" w14:textId="77777777" w:rsidR="00BB77CD" w:rsidRPr="003D51C6" w:rsidRDefault="00000000">
      <w:pPr>
        <w:spacing w:after="0" w:line="240" w:lineRule="auto"/>
        <w:rPr>
          <w:sz w:val="16"/>
          <w:szCs w:val="16"/>
        </w:rPr>
      </w:pPr>
      <w:r w:rsidRPr="003D51C6">
        <w:rPr>
          <w:rFonts w:cs="Aptos"/>
          <w:sz w:val="16"/>
          <w:szCs w:val="16"/>
        </w:rPr>
        <w:t xml:space="preserve">    Locals: text, sourceLabel, ok.</w:t>
      </w:r>
    </w:p>
    <w:p w14:paraId="7689BBBC" w14:textId="77777777" w:rsidR="00BB77CD" w:rsidRPr="003D51C6" w:rsidRDefault="00000000">
      <w:pPr>
        <w:spacing w:after="0" w:line="240" w:lineRule="auto"/>
        <w:rPr>
          <w:sz w:val="16"/>
          <w:szCs w:val="16"/>
        </w:rPr>
      </w:pPr>
      <w:r w:rsidRPr="003D51C6">
        <w:rPr>
          <w:rFonts w:cs="Aptos"/>
          <w:sz w:val="16"/>
          <w:szCs w:val="16"/>
        </w:rPr>
        <w:t xml:space="preserve">    """</w:t>
      </w:r>
    </w:p>
    <w:p w14:paraId="1CF424DE" w14:textId="77777777" w:rsidR="00BB77CD" w:rsidRPr="003D51C6" w:rsidRDefault="00000000">
      <w:pPr>
        <w:spacing w:after="0" w:line="240" w:lineRule="auto"/>
        <w:rPr>
          <w:sz w:val="16"/>
          <w:szCs w:val="16"/>
        </w:rPr>
      </w:pPr>
      <w:r w:rsidRPr="003D51C6">
        <w:rPr>
          <w:rFonts w:cs="Aptos"/>
          <w:sz w:val="16"/>
          <w:szCs w:val="16"/>
        </w:rPr>
        <w:t xml:space="preserve">    text, sourceLabel = read_cli_text(</w:t>
      </w:r>
      <w:proofErr w:type="gramStart"/>
      <w:r w:rsidRPr="003D51C6">
        <w:rPr>
          <w:rFonts w:cs="Aptos"/>
          <w:sz w:val="16"/>
          <w:szCs w:val="16"/>
        </w:rPr>
        <w:t>sys.argv</w:t>
      </w:r>
      <w:proofErr w:type="gramEnd"/>
      <w:r w:rsidRPr="003D51C6">
        <w:rPr>
          <w:rFonts w:cs="Aptos"/>
          <w:sz w:val="16"/>
          <w:szCs w:val="16"/>
        </w:rPr>
        <w:t>[1:])</w:t>
      </w:r>
    </w:p>
    <w:p w14:paraId="5D371F01" w14:textId="77777777" w:rsidR="00BB77CD" w:rsidRPr="003D51C6" w:rsidRDefault="00000000">
      <w:pPr>
        <w:spacing w:after="0" w:line="240" w:lineRule="auto"/>
        <w:rPr>
          <w:sz w:val="16"/>
          <w:szCs w:val="16"/>
        </w:rPr>
      </w:pPr>
      <w:r w:rsidRPr="003D51C6">
        <w:rPr>
          <w:rFonts w:cs="Aptos"/>
          <w:sz w:val="16"/>
          <w:szCs w:val="16"/>
        </w:rPr>
        <w:t xml:space="preserve"> </w:t>
      </w:r>
    </w:p>
    <w:p w14:paraId="26AD58B5" w14:textId="77777777" w:rsidR="00BB77CD" w:rsidRPr="003D51C6" w:rsidRDefault="00000000">
      <w:pPr>
        <w:spacing w:after="0" w:line="240" w:lineRule="auto"/>
        <w:rPr>
          <w:sz w:val="16"/>
          <w:szCs w:val="16"/>
        </w:rPr>
      </w:pPr>
      <w:r w:rsidRPr="003D51C6">
        <w:rPr>
          <w:rFonts w:cs="Aptos"/>
          <w:sz w:val="16"/>
          <w:szCs w:val="16"/>
        </w:rPr>
        <w:t xml:space="preserve">    if text == "":</w:t>
      </w:r>
    </w:p>
    <w:p w14:paraId="6330EE72"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w:t>
      </w:r>
      <w:proofErr w:type="gramEnd"/>
      <w:r w:rsidRPr="003D51C6">
        <w:rPr>
          <w:rFonts w:cs="Aptos"/>
          <w:sz w:val="16"/>
          <w:szCs w:val="16"/>
        </w:rPr>
        <w:t>"error: empty text; need at least one character")</w:t>
      </w:r>
    </w:p>
    <w:p w14:paraId="67386B52" w14:textId="77777777" w:rsidR="00BB77CD" w:rsidRPr="003D51C6" w:rsidRDefault="00000000">
      <w:pPr>
        <w:spacing w:after="0" w:line="240" w:lineRule="auto"/>
        <w:rPr>
          <w:sz w:val="16"/>
          <w:szCs w:val="16"/>
        </w:rPr>
      </w:pPr>
      <w:r w:rsidRPr="003D51C6">
        <w:rPr>
          <w:rFonts w:cs="Aptos"/>
          <w:sz w:val="16"/>
          <w:szCs w:val="16"/>
        </w:rPr>
        <w:lastRenderedPageBreak/>
        <w:t xml:space="preserve">        return 1</w:t>
      </w:r>
    </w:p>
    <w:p w14:paraId="7A7A15CE" w14:textId="77777777" w:rsidR="00BB77CD" w:rsidRPr="003D51C6" w:rsidRDefault="00000000">
      <w:pPr>
        <w:spacing w:after="0" w:line="240" w:lineRule="auto"/>
        <w:rPr>
          <w:sz w:val="16"/>
          <w:szCs w:val="16"/>
        </w:rPr>
      </w:pPr>
      <w:r w:rsidRPr="003D51C6">
        <w:rPr>
          <w:rFonts w:cs="Aptos"/>
          <w:sz w:val="16"/>
          <w:szCs w:val="16"/>
        </w:rPr>
        <w:t xml:space="preserve"> </w:t>
      </w:r>
    </w:p>
    <w:p w14:paraId="38A38B0E" w14:textId="77777777" w:rsidR="00BB77CD" w:rsidRPr="003D51C6" w:rsidRDefault="00000000">
      <w:pPr>
        <w:spacing w:after="0" w:line="240" w:lineRule="auto"/>
        <w:rPr>
          <w:sz w:val="16"/>
          <w:szCs w:val="16"/>
        </w:rPr>
      </w:pPr>
      <w:r w:rsidRPr="003D51C6">
        <w:rPr>
          <w:rFonts w:cs="Aptos"/>
          <w:sz w:val="16"/>
          <w:szCs w:val="16"/>
        </w:rPr>
        <w:t xml:space="preserve">    ok = run_huffman(text)</w:t>
      </w:r>
    </w:p>
    <w:p w14:paraId="751A5E71" w14:textId="77777777" w:rsidR="00BB77CD" w:rsidRPr="003D51C6" w:rsidRDefault="00000000">
      <w:pPr>
        <w:spacing w:after="0" w:line="240" w:lineRule="auto"/>
        <w:rPr>
          <w:sz w:val="16"/>
          <w:szCs w:val="16"/>
        </w:rPr>
      </w:pPr>
      <w:r w:rsidRPr="003D51C6">
        <w:rPr>
          <w:rFonts w:cs="Aptos"/>
          <w:sz w:val="16"/>
          <w:szCs w:val="16"/>
        </w:rPr>
        <w:t xml:space="preserve">    if not ok:</w:t>
      </w:r>
    </w:p>
    <w:p w14:paraId="0FA60466"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print(</w:t>
      </w:r>
      <w:proofErr w:type="gramEnd"/>
      <w:r w:rsidRPr="003D51C6">
        <w:rPr>
          <w:rFonts w:cs="Aptos"/>
          <w:sz w:val="16"/>
          <w:szCs w:val="16"/>
        </w:rPr>
        <w:t>"error: encode/decode round-trip failed")</w:t>
      </w:r>
    </w:p>
    <w:p w14:paraId="6F036D88" w14:textId="77777777" w:rsidR="00BB77CD" w:rsidRPr="003D51C6" w:rsidRDefault="00000000">
      <w:pPr>
        <w:spacing w:after="0" w:line="240" w:lineRule="auto"/>
        <w:rPr>
          <w:sz w:val="16"/>
          <w:szCs w:val="16"/>
        </w:rPr>
      </w:pPr>
      <w:r w:rsidRPr="003D51C6">
        <w:rPr>
          <w:rFonts w:cs="Aptos"/>
          <w:sz w:val="16"/>
          <w:szCs w:val="16"/>
        </w:rPr>
        <w:t xml:space="preserve">        return 1</w:t>
      </w:r>
    </w:p>
    <w:p w14:paraId="718DE840" w14:textId="77777777" w:rsidR="00BB77CD" w:rsidRPr="003D51C6" w:rsidRDefault="00000000">
      <w:pPr>
        <w:spacing w:after="0" w:line="240" w:lineRule="auto"/>
        <w:rPr>
          <w:sz w:val="16"/>
          <w:szCs w:val="16"/>
        </w:rPr>
      </w:pPr>
      <w:r w:rsidRPr="003D51C6">
        <w:rPr>
          <w:rFonts w:cs="Aptos"/>
          <w:sz w:val="16"/>
          <w:szCs w:val="16"/>
        </w:rPr>
        <w:t xml:space="preserve">    return 0</w:t>
      </w:r>
    </w:p>
    <w:p w14:paraId="6C13C42D" w14:textId="77777777" w:rsidR="00BB77CD" w:rsidRPr="003D51C6" w:rsidRDefault="00000000">
      <w:pPr>
        <w:spacing w:after="0" w:line="240" w:lineRule="auto"/>
        <w:rPr>
          <w:sz w:val="16"/>
          <w:szCs w:val="16"/>
        </w:rPr>
      </w:pPr>
      <w:r w:rsidRPr="003D51C6">
        <w:rPr>
          <w:rFonts w:cs="Aptos"/>
          <w:sz w:val="16"/>
          <w:szCs w:val="16"/>
        </w:rPr>
        <w:t xml:space="preserve"> </w:t>
      </w:r>
    </w:p>
    <w:p w14:paraId="4D59E5F6" w14:textId="77777777" w:rsidR="00BB77CD" w:rsidRPr="003D51C6" w:rsidRDefault="00000000">
      <w:pPr>
        <w:spacing w:after="0" w:line="240" w:lineRule="auto"/>
        <w:rPr>
          <w:sz w:val="16"/>
          <w:szCs w:val="16"/>
        </w:rPr>
      </w:pPr>
      <w:r w:rsidRPr="003D51C6">
        <w:rPr>
          <w:rFonts w:cs="Aptos"/>
          <w:sz w:val="16"/>
          <w:szCs w:val="16"/>
        </w:rPr>
        <w:t>if __name__ == "__main__":</w:t>
      </w:r>
    </w:p>
    <w:p w14:paraId="0CD7F2B3" w14:textId="77777777" w:rsidR="00BB77CD" w:rsidRPr="003D51C6" w:rsidRDefault="00000000">
      <w:pPr>
        <w:spacing w:after="0" w:line="240" w:lineRule="auto"/>
        <w:rPr>
          <w:sz w:val="16"/>
          <w:szCs w:val="16"/>
        </w:rPr>
      </w:pPr>
      <w:r w:rsidRPr="003D51C6">
        <w:rPr>
          <w:rFonts w:cs="Aptos"/>
          <w:sz w:val="16"/>
          <w:szCs w:val="16"/>
        </w:rPr>
        <w:t xml:space="preserve">    </w:t>
      </w:r>
      <w:proofErr w:type="gramStart"/>
      <w:r w:rsidRPr="003D51C6">
        <w:rPr>
          <w:rFonts w:cs="Aptos"/>
          <w:sz w:val="16"/>
          <w:szCs w:val="16"/>
        </w:rPr>
        <w:t>sys.exit</w:t>
      </w:r>
      <w:proofErr w:type="gramEnd"/>
      <w:r w:rsidRPr="003D51C6">
        <w:rPr>
          <w:rFonts w:cs="Aptos"/>
          <w:sz w:val="16"/>
          <w:szCs w:val="16"/>
        </w:rPr>
        <w:t>(</w:t>
      </w:r>
      <w:proofErr w:type="gramStart"/>
      <w:r w:rsidRPr="003D51C6">
        <w:rPr>
          <w:rFonts w:cs="Aptos"/>
          <w:sz w:val="16"/>
          <w:szCs w:val="16"/>
        </w:rPr>
        <w:t>main(</w:t>
      </w:r>
      <w:proofErr w:type="gramEnd"/>
      <w:r w:rsidRPr="003D51C6">
        <w:rPr>
          <w:rFonts w:cs="Aptos"/>
          <w:sz w:val="16"/>
          <w:szCs w:val="16"/>
        </w:rPr>
        <w:t>))</w:t>
      </w:r>
    </w:p>
    <w:sectPr w:rsidR="00BB77CD" w:rsidRPr="003D51C6"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7667556">
    <w:abstractNumId w:val="8"/>
  </w:num>
  <w:num w:numId="2" w16cid:durableId="1363895799">
    <w:abstractNumId w:val="6"/>
  </w:num>
  <w:num w:numId="3" w16cid:durableId="1944222568">
    <w:abstractNumId w:val="5"/>
  </w:num>
  <w:num w:numId="4" w16cid:durableId="394860747">
    <w:abstractNumId w:val="4"/>
  </w:num>
  <w:num w:numId="5" w16cid:durableId="1169639254">
    <w:abstractNumId w:val="7"/>
  </w:num>
  <w:num w:numId="6" w16cid:durableId="210463670">
    <w:abstractNumId w:val="3"/>
  </w:num>
  <w:num w:numId="7" w16cid:durableId="2071616243">
    <w:abstractNumId w:val="2"/>
  </w:num>
  <w:num w:numId="8" w16cid:durableId="1061445862">
    <w:abstractNumId w:val="1"/>
  </w:num>
  <w:num w:numId="9" w16cid:durableId="372118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61A"/>
    <w:rsid w:val="0015074B"/>
    <w:rsid w:val="00160F7B"/>
    <w:rsid w:val="002870AB"/>
    <w:rsid w:val="0029639D"/>
    <w:rsid w:val="00326F90"/>
    <w:rsid w:val="00327B54"/>
    <w:rsid w:val="003D51C6"/>
    <w:rsid w:val="004E5C2D"/>
    <w:rsid w:val="005A07BB"/>
    <w:rsid w:val="005E434C"/>
    <w:rsid w:val="0081494B"/>
    <w:rsid w:val="008613E8"/>
    <w:rsid w:val="008B43FF"/>
    <w:rsid w:val="00913DD5"/>
    <w:rsid w:val="00A030D6"/>
    <w:rsid w:val="00AA1D8D"/>
    <w:rsid w:val="00B2384F"/>
    <w:rsid w:val="00B47730"/>
    <w:rsid w:val="00B55C1B"/>
    <w:rsid w:val="00BB77CD"/>
    <w:rsid w:val="00C65670"/>
    <w:rsid w:val="00C85605"/>
    <w:rsid w:val="00CB0664"/>
    <w:rsid w:val="00E527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78BAEB"/>
  <w14:defaultImageDpi w14:val="300"/>
  <w15:docId w15:val="{1F3C0B0B-C0EA-46C8-9C7C-3BFC04C9D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27</Pages>
  <Words>11268</Words>
  <Characters>64231</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Mehrab Azan</cp:lastModifiedBy>
  <cp:revision>11</cp:revision>
  <dcterms:created xsi:type="dcterms:W3CDTF">2013-12-23T23:15:00Z</dcterms:created>
  <dcterms:modified xsi:type="dcterms:W3CDTF">2026-09-27T09:57:00Z</dcterms:modified>
  <cp:category/>
</cp:coreProperties>
</file>